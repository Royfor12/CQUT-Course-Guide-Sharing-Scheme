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8"/>
        </w:rPr>
        <w:t>《中国近现代史纲要》</w:t>
        <w:br/>
        <w:t>学习题册</w:t>
        <w:br/>
        <w:t>题目与答案对照版</w:t>
      </w:r>
    </w:p>
    <w:p>
      <w:r>
        <w:br/>
        <w:br/>
        <w:br/>
      </w:r>
    </w:p>
    <w:p>
      <w:r>
        <w:rPr>
          <w:rFonts w:ascii="黑体" w:hAnsi="黑体" w:eastAsia="黑体"/>
          <w:b/>
          <w:sz w:val="32"/>
        </w:rPr>
        <w:t>使用说明</w:t>
      </w:r>
    </w:p>
    <w:p>
      <w:pPr>
        <w:pStyle w:val="ListNumber"/>
        <w:ind w:left="720"/>
      </w:pPr>
      <w:r>
        <w:t>1. 本文档是将原练习册中的题目与参考答案重新排列整理而成。</w:t>
      </w:r>
    </w:p>
    <w:p>
      <w:pPr>
        <w:pStyle w:val="ListNumber"/>
        <w:ind w:left="720"/>
      </w:pPr>
      <w:r>
        <w:t>2. 每道题目后面都直接标注了正确答案，方便查看和对照。</w:t>
      </w:r>
    </w:p>
    <w:p>
      <w:pPr>
        <w:pStyle w:val="ListNumber"/>
        <w:ind w:left="720"/>
      </w:pPr>
      <w:r>
        <w:t>3. 单项选择题答案为一个字母（如：【答案】C）。</w:t>
      </w:r>
    </w:p>
    <w:p>
      <w:pPr>
        <w:pStyle w:val="ListNumber"/>
        <w:ind w:left="720"/>
      </w:pPr>
      <w:r>
        <w:t>4. 多项选择题答案为多个字母（如：【答案】ABCD）。</w:t>
      </w:r>
    </w:p>
    <w:p>
      <w:pPr>
        <w:pStyle w:val="ListNumber"/>
        <w:ind w:left="720"/>
      </w:pPr>
      <w:r>
        <w:t>5. 答案以红色粗体显示，便于识别。</w:t>
      </w:r>
    </w:p>
    <w:p/>
    <w:p>
      <w:r>
        <w:rPr>
          <w:rFonts w:ascii="黑体" w:hAnsi="黑体" w:eastAsia="黑体"/>
          <w:b/>
          <w:sz w:val="28"/>
        </w:rPr>
        <w:t>题目统计</w:t>
      </w:r>
    </w:p>
    <w:p>
      <w:pPr>
        <w:pStyle w:val="ListBullet"/>
        <w:ind w:left="720"/>
      </w:pPr>
      <w:r>
        <w:t>总题目数：360 道</w:t>
      </w:r>
    </w:p>
    <w:p>
      <w:pPr>
        <w:pStyle w:val="ListBullet"/>
        <w:ind w:left="720"/>
      </w:pPr>
      <w:r>
        <w:t>单项选择题：213 道</w:t>
      </w:r>
    </w:p>
    <w:p>
      <w:pPr>
        <w:pStyle w:val="ListBullet"/>
        <w:ind w:left="720"/>
      </w:pPr>
      <w:r>
        <w:t>多项选择题：147 道</w:t>
      </w:r>
    </w:p>
    <w:p>
      <w:r>
        <w:br w:type="page"/>
      </w:r>
    </w:p>
    <w:p>
      <w:pPr>
        <w:jc w:val="center"/>
      </w:pPr>
      <w:r>
        <w:rPr>
          <w:rFonts w:ascii="黑体" w:hAnsi="黑体" w:eastAsia="黑体"/>
          <w:b/>
          <w:sz w:val="36"/>
        </w:rPr>
        <w:t>目  录</w:t>
      </w:r>
    </w:p>
    <w:p>
      <w:r>
        <w:rPr>
          <w:rFonts w:ascii="宋体" w:hAnsi="宋体" w:eastAsia="宋体"/>
          <w:sz w:val="24"/>
        </w:rPr>
        <w:t>1. 第一章 进入近代后中华民族的磨难与抗争</w:t>
      </w:r>
    </w:p>
    <w:p>
      <w:r>
        <w:rPr>
          <w:rFonts w:ascii="宋体" w:hAnsi="宋体" w:eastAsia="宋体"/>
          <w:sz w:val="24"/>
        </w:rPr>
        <w:t>2. 第二章 不同社会力量对国家出路的早期探索</w:t>
      </w:r>
    </w:p>
    <w:p>
      <w:r>
        <w:rPr>
          <w:rFonts w:ascii="宋体" w:hAnsi="宋体" w:eastAsia="宋体"/>
          <w:sz w:val="24"/>
        </w:rPr>
        <w:t>3. 第三章 辛亥革命与君主专制制度的终结</w:t>
      </w:r>
    </w:p>
    <w:p>
      <w:r>
        <w:rPr>
          <w:rFonts w:ascii="宋体" w:hAnsi="宋体" w:eastAsia="宋体"/>
          <w:sz w:val="24"/>
        </w:rPr>
        <w:t>4. 第四章 中国共产党成立和中国革命新局面</w:t>
      </w:r>
    </w:p>
    <w:p>
      <w:r>
        <w:rPr>
          <w:rFonts w:ascii="宋体" w:hAnsi="宋体" w:eastAsia="宋体"/>
          <w:sz w:val="24"/>
        </w:rPr>
        <w:t>5. 第五章 中国革命的新道路</w:t>
      </w:r>
    </w:p>
    <w:p>
      <w:r>
        <w:rPr>
          <w:rFonts w:ascii="宋体" w:hAnsi="宋体" w:eastAsia="宋体"/>
          <w:sz w:val="24"/>
        </w:rPr>
        <w:t>6. 第六章 中华民族的抗日战争</w:t>
      </w:r>
    </w:p>
    <w:p>
      <w:r>
        <w:br w:type="page"/>
      </w:r>
    </w:p>
    <w:p>
      <w:r>
        <w:rPr>
          <w:rFonts w:ascii="宋体" w:hAnsi="宋体" w:eastAsia="宋体"/>
          <w:sz w:val="22"/>
        </w:rPr>
        <w:t>《中国近现代史纲要》学习题册</w:t>
      </w:r>
    </w:p>
    <w:p>
      <w:pPr>
        <w:jc w:val="left"/>
      </w:pPr>
      <w:r>
        <w:br/>
      </w:r>
      <w:r>
        <w:rPr>
          <w:rFonts w:ascii="黑体" w:hAnsi="黑体" w:eastAsia="黑体"/>
          <w:b/>
          <w:color w:val="00008B"/>
          <w:sz w:val="32"/>
        </w:rPr>
        <w:t>第一章  进入近代后中华民族的磨难与抗争</w:t>
      </w:r>
    </w:p>
    <w:p>
      <w:r>
        <w:rPr>
          <w:rFonts w:ascii="宋体" w:hAnsi="宋体" w:eastAsia="宋体"/>
          <w:sz w:val="22"/>
        </w:rPr>
        <w:t>学习目的与基本要求</w:t>
      </w:r>
    </w:p>
    <w:p>
      <w:r>
        <w:rPr>
          <w:rFonts w:ascii="宋体" w:hAnsi="宋体" w:eastAsia="宋体"/>
          <w:sz w:val="22"/>
        </w:rPr>
        <w:t>1、了解鸦片战争前的中国与世界，掌握近代中国半殖民地半封建社会性质及其主要矛盾和基本特征，加深对近代中国社会基本国情和进行反帝反封建斗争的意义的认识。</w:t>
      </w:r>
    </w:p>
    <w:p>
      <w:r>
        <w:rPr>
          <w:rFonts w:ascii="宋体" w:hAnsi="宋体" w:eastAsia="宋体"/>
          <w:sz w:val="22"/>
        </w:rPr>
        <w:t>2、掌握近代以来中华民族面对争取民族独立和人民解放、实现国家繁荣富强和人民共同富裕两大历史任务及其相互关系。</w:t>
      </w:r>
    </w:p>
    <w:p>
      <w:r>
        <w:rPr>
          <w:rFonts w:ascii="宋体" w:hAnsi="宋体" w:eastAsia="宋体"/>
          <w:sz w:val="22"/>
        </w:rPr>
        <w:t>3、通过了解帝国主义入侵中国及其与中国封建势力相结合给中华民族和中国人民带来的深重灾难，认识造成近代中国社会贫穷落后的根本原因；懂得只有首先争取民族独立，才能为实现国家富强创造前提。</w:t>
      </w:r>
    </w:p>
    <w:p>
      <w:r>
        <w:rPr>
          <w:rFonts w:ascii="宋体" w:hAnsi="宋体" w:eastAsia="宋体"/>
          <w:sz w:val="22"/>
        </w:rPr>
        <w:t>4、了解近代中国人民抵御外国侵略斗争的历史，认识近代中国反侵略斗争的意义，继承、发扬以爱国主义为核心的民族精神。</w:t>
      </w:r>
    </w:p>
    <w:p>
      <w:r>
        <w:rPr>
          <w:rFonts w:ascii="宋体" w:hAnsi="宋体" w:eastAsia="宋体"/>
          <w:sz w:val="22"/>
        </w:rPr>
        <w:t>5、了解近代中国历次反侵略战争失败的原因，认识社会制度腐败必然导致失败的深刻历史教训，认识正是严重的民族危机激发了中华民族的觉醒，促使中国人民去努力探索救亡图存、振兴中华的道路。</w:t>
      </w:r>
      <w:r>
        <w:br/>
      </w:r>
      <w:r>
        <w:rPr>
          <w:rFonts w:ascii="宋体" w:hAnsi="宋体" w:eastAsia="宋体"/>
          <w:sz w:val="22"/>
        </w:rPr>
        <w:t>基本概念</w:t>
      </w:r>
    </w:p>
    <w:p>
      <w:r>
        <w:rPr>
          <w:rFonts w:ascii="宋体" w:hAnsi="宋体" w:eastAsia="宋体"/>
          <w:sz w:val="22"/>
        </w:rPr>
        <w:t>1、“四有”</w:t>
      </w:r>
      <w:r>
        <w:br/>
      </w:r>
      <w:r>
        <w:rPr>
          <w:rFonts w:ascii="宋体" w:hAnsi="宋体" w:eastAsia="宋体"/>
          <w:sz w:val="22"/>
        </w:rPr>
        <w:t>即有理想、有道德、有文化、有纪律。</w:t>
      </w:r>
    </w:p>
    <w:p>
      <w:r>
        <w:rPr>
          <w:rFonts w:ascii="宋体" w:hAnsi="宋体" w:eastAsia="宋体"/>
          <w:sz w:val="22"/>
        </w:rPr>
        <w:t>2、爱国主义</w:t>
      </w:r>
      <w:r>
        <w:br/>
      </w:r>
      <w:r>
        <w:rPr>
          <w:rFonts w:ascii="宋体" w:hAnsi="宋体" w:eastAsia="宋体"/>
          <w:sz w:val="22"/>
        </w:rPr>
        <w:t>爱国主义是千百年来巩固起来的对自己祖国的一种最深厚的感情，这种感情集中表现为民族自尊心和民族自信心，表现为人们为争取自己祖国独立富强而英勇奋斗的献身精神。爱国主义的主要内容是热爱祖国、建设祖国和保卫祖国。</w:t>
      </w:r>
    </w:p>
    <w:p>
      <w:r>
        <w:rPr>
          <w:rFonts w:ascii="宋体" w:hAnsi="宋体" w:eastAsia="宋体"/>
          <w:sz w:val="22"/>
        </w:rPr>
        <w:t>3、半殖民地半封建</w:t>
      </w:r>
      <w:r>
        <w:br/>
      </w:r>
      <w:r>
        <w:rPr>
          <w:rFonts w:ascii="宋体" w:hAnsi="宋体" w:eastAsia="宋体"/>
          <w:sz w:val="22"/>
        </w:rPr>
        <w:t>即形式上还保存着国家独立，形式上还保存着封建制度。半殖民地，是相对于完全殖民地而言的。它是指形式上有自己政府的独立国家，实际上政治、经济等社会各方面都受到外国殖民主义的控制和奴役，在社会发展形态上是历史的沉沦；半封建是相对于完全的封建社会而言的。它是指形式上仍是封建统治和自然经济占主导，实际上社会已逐渐近代化，资本主义经济、政治、思想文化等因素在不断发展壮大，在社会发展形态上是历史的进步。半殖民地是从国家的政治地位上看的，半封建是从社会经济结构上看的。半殖民地是促成半封建的原因，半封建又是半殖民地的基础。</w:t>
      </w:r>
    </w:p>
    <w:p>
      <w:r>
        <w:rPr>
          <w:rFonts w:ascii="宋体" w:hAnsi="宋体" w:eastAsia="宋体"/>
          <w:sz w:val="22"/>
        </w:rPr>
        <w:t>4、虎门销烟</w:t>
      </w:r>
      <w:r>
        <w:br/>
      </w:r>
      <w:r>
        <w:rPr>
          <w:rFonts w:ascii="宋体" w:hAnsi="宋体" w:eastAsia="宋体"/>
          <w:sz w:val="22"/>
        </w:rPr>
        <w:t>即1839年6月3日-25日，林则徐等人将收缴的英美鸦片在广州虎门海滩当众销毁，场面非常壮观。它大长了中国人民的志气，大灭了侵略者的威风，记录下了近代中国人民反抗外国侵略所取得的第一次重大胜利。它又叫“六三硝烟”。</w:t>
      </w:r>
    </w:p>
    <w:p>
      <w:r>
        <w:rPr>
          <w:rFonts w:ascii="宋体" w:hAnsi="宋体" w:eastAsia="宋体"/>
          <w:sz w:val="22"/>
        </w:rPr>
        <w:t>5、“垂帘听政”</w:t>
      </w:r>
      <w:r>
        <w:br/>
      </w:r>
      <w:r>
        <w:rPr>
          <w:rFonts w:ascii="宋体" w:hAnsi="宋体" w:eastAsia="宋体"/>
          <w:sz w:val="22"/>
        </w:rPr>
        <w:t>即封建王朝时代，皇太后临朝处理政事，叫“垂帘听政”，简称听政。</w:t>
      </w:r>
    </w:p>
    <w:p>
      <w:r>
        <w:rPr>
          <w:rFonts w:ascii="宋体" w:hAnsi="宋体" w:eastAsia="宋体"/>
          <w:sz w:val="22"/>
        </w:rPr>
        <w:t>6、两大历史任务</w:t>
      </w:r>
      <w:r>
        <w:br/>
      </w:r>
      <w:r>
        <w:rPr>
          <w:rFonts w:ascii="宋体" w:hAnsi="宋体" w:eastAsia="宋体"/>
          <w:sz w:val="22"/>
        </w:rPr>
        <w:t>即一个是求得民族独立和人民解放，一个是实现国家繁荣富强和人民共同富裕。</w:t>
      </w:r>
    </w:p>
    <w:p>
      <w:r>
        <w:rPr>
          <w:rFonts w:ascii="宋体" w:hAnsi="宋体" w:eastAsia="宋体"/>
          <w:sz w:val="22"/>
        </w:rPr>
        <w:t>7、资本-帝国主义</w:t>
      </w:r>
      <w:r>
        <w:br/>
      </w:r>
      <w:r>
        <w:rPr>
          <w:rFonts w:ascii="宋体" w:hAnsi="宋体" w:eastAsia="宋体"/>
          <w:sz w:val="22"/>
        </w:rPr>
        <w:t>即作为资本主义发展最高阶段的帝国主义。列宁指出：“只有在资本主义发展到一定的，很高的阶段，资本主义的某些基本特征开始转化成自己的对立面，从资本主义到更高级的社会经济结构的过渡的时代的特点，已经全面形成和暴露出来的时候，资本主义才变成了资本-帝国主义。”</w:t>
      </w:r>
    </w:p>
    <w:p>
      <w:r>
        <w:rPr>
          <w:rFonts w:ascii="宋体" w:hAnsi="宋体" w:eastAsia="宋体"/>
          <w:sz w:val="22"/>
        </w:rPr>
        <w:t>8、租界</w:t>
      </w:r>
      <w:r>
        <w:br/>
      </w:r>
      <w:r>
        <w:rPr>
          <w:rFonts w:ascii="宋体" w:hAnsi="宋体" w:eastAsia="宋体"/>
          <w:sz w:val="22"/>
        </w:rPr>
        <w:t>租界是指帝国主义国家强迫半殖民地国家在其口岸或城市划出的作为外侨“居留和经商” 的一定区域，成为“国中之国”，是列强对半殖民地国家进行各种侵略和罪恶活动的据点。</w:t>
      </w:r>
    </w:p>
    <w:p>
      <w:r>
        <w:rPr>
          <w:rFonts w:ascii="宋体" w:hAnsi="宋体" w:eastAsia="宋体"/>
          <w:sz w:val="22"/>
        </w:rPr>
        <w:t>9、租借地</w:t>
      </w:r>
      <w:r>
        <w:br/>
      </w:r>
      <w:r>
        <w:rPr>
          <w:rFonts w:ascii="宋体" w:hAnsi="宋体" w:eastAsia="宋体"/>
          <w:sz w:val="22"/>
        </w:rPr>
        <w:t>租借地是帝国主义国家通过不平等条约，用定期租借的方式，在他国强行取得的、供其在一定时期内使用和管理的地区，租借国在租借地不仅具有行使行政、立法、司法等诸方面管理权，并且还建立了正式的殖民机构和军事基地，成为对出租国进一步扩大侵略的军事据点。租借期长短不一，最长不得超过100年，期满归还。</w:t>
      </w:r>
    </w:p>
    <w:p>
      <w:r>
        <w:rPr>
          <w:rFonts w:ascii="宋体" w:hAnsi="宋体" w:eastAsia="宋体"/>
          <w:sz w:val="22"/>
        </w:rPr>
        <w:t>10、势力范围</w:t>
      </w:r>
      <w:r>
        <w:br/>
      </w:r>
      <w:r>
        <w:rPr>
          <w:rFonts w:ascii="宋体" w:hAnsi="宋体" w:eastAsia="宋体"/>
          <w:sz w:val="22"/>
        </w:rPr>
        <w:t>势力范围是指列强凭借其军事、政治、经济力量控制殖民地或半殖民地国家的全部或部分领土，作为他们自己的“势力范围”，宣称它享有独占的权利，不许其它国家染指。</w:t>
      </w:r>
    </w:p>
    <w:p>
      <w:r>
        <w:rPr>
          <w:rFonts w:ascii="宋体" w:hAnsi="宋体" w:eastAsia="宋体"/>
          <w:sz w:val="22"/>
        </w:rPr>
        <w:t>11、传教士</w:t>
      </w:r>
      <w:r>
        <w:br/>
      </w:r>
      <w:r>
        <w:rPr>
          <w:rFonts w:ascii="宋体" w:hAnsi="宋体" w:eastAsia="宋体"/>
          <w:sz w:val="22"/>
        </w:rPr>
        <w:t>传教士基本指的是坚定地信仰宗教，并且远行向不信仰宗教的人们传播宗教的修道者。虽然有些宗教，很少到处传播自己的信仰，但大部分宗教使用传教士来扩散它的影响。虽然任何宗教都可能送出传教士，一般传教士这个词是指基督教的宣教师。在近代，西方传教士成为殖民侵略的先锋。</w:t>
      </w:r>
    </w:p>
    <w:p>
      <w:r>
        <w:rPr>
          <w:rFonts w:ascii="宋体" w:hAnsi="宋体" w:eastAsia="宋体"/>
          <w:sz w:val="22"/>
        </w:rPr>
        <w:t>12、义和团</w:t>
      </w:r>
      <w:r>
        <w:br/>
      </w:r>
      <w:r>
        <w:rPr>
          <w:rFonts w:ascii="宋体" w:hAnsi="宋体" w:eastAsia="宋体"/>
          <w:sz w:val="22"/>
        </w:rPr>
        <w:t>义和团最早兴起于山东和直隶（今河北）交界地区。它是在义和拳等民间反清秘密结社的基础上发展起来的反帝爱国群众组织。其成员主要是农民、手工业者和其他劳动群众，还有不少无业游民。义和团的名称最早见于1898年6月山东巡抚张汝梅的奏折。次年秋起，清政府在公文中也开始使用这一名称。此后，“义和团”一词逐渐取代了“义和拳”，或与“义和拳”并用。</w:t>
      </w:r>
    </w:p>
    <w:p>
      <w:r>
        <w:rPr>
          <w:rFonts w:ascii="宋体" w:hAnsi="宋体" w:eastAsia="宋体"/>
          <w:sz w:val="22"/>
        </w:rPr>
        <w:t>13、《海国图志》</w:t>
      </w:r>
      <w:r>
        <w:br/>
      </w:r>
      <w:r>
        <w:rPr>
          <w:rFonts w:ascii="宋体" w:hAnsi="宋体" w:eastAsia="宋体"/>
          <w:sz w:val="22"/>
        </w:rPr>
        <w:t>《海国图志》是一部划时代的著作，它的作者就是爱国主义者魏源。其“师夷之长技以制夷”命题的提出，打破了传统的夷夏之辨的文化价值观，摒弃了九洲八荒、天圆地方、天朝中心的史地观念，树立了五大洲、四大洋的新的世界史地知识，传播了近代自然科学知识以及别种文化样式、社会制度、风土人情，拓宽了国人的视野，开辟了近代中国向西方学习的时代新风气。</w:t>
      </w:r>
    </w:p>
    <w:p>
      <w:r>
        <w:rPr>
          <w:rFonts w:ascii="宋体" w:hAnsi="宋体" w:eastAsia="宋体"/>
          <w:sz w:val="22"/>
        </w:rPr>
        <w:t>14、“边疆危机”</w:t>
      </w:r>
      <w:r>
        <w:br/>
      </w:r>
      <w:r>
        <w:rPr>
          <w:rFonts w:ascii="宋体" w:hAnsi="宋体" w:eastAsia="宋体"/>
          <w:sz w:val="22"/>
        </w:rPr>
        <w:t>帝国主义侵略中国的最终目的，是要瓜分中国、灭亡中国。19世纪70-80年代，帝国主义列强从侵占中国周边邻国发展到蚕食中国边疆地区，使中国陷入“边疆危机”。</w:t>
      </w:r>
    </w:p>
    <w:p>
      <w:r>
        <w:rPr>
          <w:rFonts w:ascii="宋体" w:hAnsi="宋体" w:eastAsia="宋体"/>
          <w:sz w:val="22"/>
        </w:rPr>
        <w:t>15、“师夷长技以制夷”</w:t>
      </w:r>
      <w:r>
        <w:br/>
      </w:r>
      <w:r>
        <w:rPr>
          <w:rFonts w:ascii="宋体" w:hAnsi="宋体" w:eastAsia="宋体"/>
          <w:sz w:val="22"/>
        </w:rPr>
        <w:t>魏源在《海国图志》中提出了“师夷长技以制夷”的思想，主张学习外国先进的军事和科学技术，以期富国强兵，抵御外国侵略，开创了中国近代向西方学习的风气。</w:t>
      </w:r>
      <w:r>
        <w:br/>
      </w:r>
      <w:r>
        <w:rPr>
          <w:rFonts w:ascii="宋体" w:hAnsi="宋体" w:eastAsia="宋体"/>
          <w:sz w:val="22"/>
        </w:rPr>
        <w:t>知识点概要</w:t>
      </w:r>
    </w:p>
    <w:p>
      <w:r>
        <w:rPr>
          <w:rFonts w:ascii="宋体" w:hAnsi="宋体" w:eastAsia="宋体"/>
          <w:sz w:val="22"/>
        </w:rPr>
        <w:t>1、近代中国的社会性质是什么？</w:t>
      </w:r>
      <w:r>
        <w:br/>
      </w:r>
      <w:r>
        <w:rPr>
          <w:rFonts w:ascii="宋体" w:hAnsi="宋体" w:eastAsia="宋体"/>
          <w:sz w:val="22"/>
        </w:rPr>
        <w:t>认识中国近代社会的性质，就是认识近代中国的基本国情。这是认识中国近代一切社会问题和革命问题的最基本的依据。鸦片战争前的中国社会是封建社会。鸦片战争以后，随着外国资本-帝国主义的入侵，中国社会发生了两个根本性的变化：其一，独立的中国逐步变成半殖民地的中国；其二，封建的中国逐步变成半封建的中国。半殖民地半封建中国的社会性质，体现在近代中国政治、经济、文化和社会的各个领域，两者是密切结合、互相联系的统一整体。</w:t>
      </w:r>
    </w:p>
    <w:p>
      <w:r>
        <w:rPr>
          <w:rFonts w:ascii="宋体" w:hAnsi="宋体" w:eastAsia="宋体"/>
          <w:sz w:val="22"/>
        </w:rPr>
        <w:t>2、怎样认识近代中国社会的基本特征？</w:t>
      </w:r>
      <w:r>
        <w:br/>
      </w:r>
      <w:r>
        <w:rPr>
          <w:rFonts w:ascii="宋体" w:hAnsi="宋体" w:eastAsia="宋体"/>
          <w:sz w:val="22"/>
        </w:rPr>
        <w:t>（1）帝国主义不仅操纵了中国的财政经济命脉，而且操纵了中国的政治、外交和军事，成为阻碍中国社会发展的决定性力量，也成为近代中国社会一切灾难和祸害的总根源。</w:t>
      </w:r>
      <w:r>
        <w:br/>
      </w:r>
      <w:r>
        <w:rPr>
          <w:rFonts w:ascii="宋体" w:hAnsi="宋体" w:eastAsia="宋体"/>
          <w:sz w:val="22"/>
        </w:rPr>
        <w:t>（2）中国封建买办势力与帝国主义相勾结，构成了统治中国的社会和政治基础。</w:t>
      </w:r>
      <w:r>
        <w:br/>
      </w:r>
      <w:r>
        <w:rPr>
          <w:rFonts w:ascii="宋体" w:hAnsi="宋体" w:eastAsia="宋体"/>
          <w:sz w:val="22"/>
        </w:rPr>
        <w:t>（3）封建剥削制度，地主阶级对农民阶级的封建剥削，在中国社会经济生活中，仍然占着明显的优势。</w:t>
      </w:r>
      <w:r>
        <w:br/>
      </w:r>
      <w:r>
        <w:rPr>
          <w:rFonts w:ascii="宋体" w:hAnsi="宋体" w:eastAsia="宋体"/>
          <w:sz w:val="22"/>
        </w:rPr>
        <w:t>（4）民族资本主义有了某些发展，但是始终没有也不可能成为中国社会经济的主要形式。</w:t>
      </w:r>
      <w:r>
        <w:br/>
      </w:r>
      <w:r>
        <w:rPr>
          <w:rFonts w:ascii="宋体" w:hAnsi="宋体" w:eastAsia="宋体"/>
          <w:sz w:val="22"/>
        </w:rPr>
        <w:t>（5）由于中国处在许多帝国主义的统治和半统治下，加上地方性农业经济的存在，中国是一个大国，这就使得中国在政治、经济、文化等方面的发展，表现出极端的不平衡性。</w:t>
      </w:r>
      <w:r>
        <w:br/>
      </w:r>
      <w:r>
        <w:rPr>
          <w:rFonts w:ascii="宋体" w:hAnsi="宋体" w:eastAsia="宋体"/>
          <w:sz w:val="22"/>
        </w:rPr>
        <w:t>（6）由于帝国主义和本国封建主义的双重压迫，中国广大人民生活日益贫困，中国人民的贫困和不自由程度是世界上罕见的。</w:t>
      </w:r>
    </w:p>
    <w:p>
      <w:r>
        <w:rPr>
          <w:rFonts w:ascii="宋体" w:hAnsi="宋体" w:eastAsia="宋体"/>
          <w:sz w:val="22"/>
        </w:rPr>
        <w:t>3、近代中国社会阶级关系的变动</w:t>
      </w:r>
      <w:r>
        <w:br/>
      </w:r>
      <w:r>
        <w:rPr>
          <w:rFonts w:ascii="宋体" w:hAnsi="宋体" w:eastAsia="宋体"/>
          <w:sz w:val="22"/>
        </w:rPr>
        <w:t>随着近代中国从封建社会逐步演变为半殖民地半封建社会，中国社会的阶级关系也发生了深刻的变动，不仅旧的阶级发生了变化，还有新的阶级产生出来。旧的封建统治阶级即地主阶级继续占有大量的土地，掌握着国家政权，对人民实行专制统治。旧的被统治阶级即农民阶级，仍是近代中国社会人数最多的被剥削阶级。近代中国诞生的新兴的被压迫阶级是工人阶级。它的来源主要是城乡破产失业的农民、手工业者和城市贫民。中国工人阶级最早出现于19世纪40-50年代外国资本主义在华企业中。中国工人阶级自身的优点，它身受帝国主义、封建势力、资产阶级三重压迫，革命性最强；与广大农民有着天然的联系，便于结成巩固的工农联盟；力量集中，便于形成强大的战斗力。中国资产阶级的来源不同，构成比较复杂。其中有一部分是官僚买办资本家，另一部分是民族资本家。中国民族资产阶级具有两面性的特点，即具有革命性的一面，也具有依赖性和妥协性的一面，是一个具有两面性的阶级。</w:t>
      </w:r>
    </w:p>
    <w:p>
      <w:r>
        <w:rPr>
          <w:rFonts w:ascii="宋体" w:hAnsi="宋体" w:eastAsia="宋体"/>
          <w:sz w:val="22"/>
        </w:rPr>
        <w:t>4、近代中国社会的主要矛盾是什么？</w:t>
      </w:r>
      <w:r>
        <w:br/>
      </w:r>
      <w:r>
        <w:rPr>
          <w:rFonts w:ascii="宋体" w:hAnsi="宋体" w:eastAsia="宋体"/>
          <w:sz w:val="22"/>
        </w:rPr>
        <w:t>近代中国社会的主要矛盾是帝国主义和中华民族的矛盾，封建主义和人民大众的矛盾，即民族矛盾和阶级矛盾。而帝国主义和中华民族的矛盾是最主要的矛盾。一般来说，当帝国主义向中国发动侵略战争时，中国内部各阶级，除一些叛国分子外，能够暂时地团结起来举行民族战争去反对帝国主义。这时，民族矛盾特别尖锐，阶级矛盾暂时降到次要和服从的地位。而当帝国主义与中国的反动统治阶级结成同盟，用战争以外的形式共同压迫中国人民，尤其是封建主义统治特别残酷的时候，中国人民往往采取国内战争的形式去反对帝国主义和封建主义的同盟，而斗争的矛头主要直接地指向中国的封建政权，这时阶级矛盾就上升为主要矛盾，民族矛盾退居次要矛盾。中国近代社会的发展和演变，是这两对主要矛盾互相交织和交替作用的结果。近代以来伟大的中国革命，是在这些主要矛盾及其激化的基础之上发生和发展起来的。</w:t>
      </w:r>
    </w:p>
    <w:p>
      <w:r>
        <w:rPr>
          <w:rFonts w:ascii="宋体" w:hAnsi="宋体" w:eastAsia="宋体"/>
          <w:sz w:val="22"/>
        </w:rPr>
        <w:t>5、为什么说鸦片战争是中国近代史的开端？</w:t>
      </w:r>
      <w:r>
        <w:br/>
      </w:r>
      <w:r>
        <w:rPr>
          <w:rFonts w:ascii="宋体" w:hAnsi="宋体" w:eastAsia="宋体"/>
          <w:sz w:val="22"/>
        </w:rPr>
        <w:t>（1）社会性质发生了变化。在政治上，鸦片战争前，中国是一个领土完整和主权独立的封建国家；战后，领土主权遭破坏，中国开始了半殖民地化。在经济上，鸦片战争前，中国是自给自足的自然经济占统治地位；战后，自给自足自然经济解体，中国开始了半封建化。</w:t>
      </w:r>
      <w:r>
        <w:br/>
      </w:r>
      <w:r>
        <w:rPr>
          <w:rFonts w:ascii="宋体" w:hAnsi="宋体" w:eastAsia="宋体"/>
          <w:sz w:val="22"/>
        </w:rPr>
        <w:t>（2）主要矛盾发生了变化。战前，中国社会的主要矛盾是封建主义和人民大众的矛盾；战后，增加了帝国主义和中华民族的矛盾，而且成为中国社会最主要的矛盾。</w:t>
      </w:r>
      <w:r>
        <w:br/>
      </w:r>
      <w:r>
        <w:rPr>
          <w:rFonts w:ascii="宋体" w:hAnsi="宋体" w:eastAsia="宋体"/>
          <w:sz w:val="22"/>
        </w:rPr>
        <w:t>（3）革命任务发生了变化。中国革命发展成为反帝反封建的民族民主革命。</w:t>
      </w:r>
    </w:p>
    <w:p>
      <w:r>
        <w:rPr>
          <w:rFonts w:ascii="宋体" w:hAnsi="宋体" w:eastAsia="宋体"/>
          <w:sz w:val="22"/>
        </w:rPr>
        <w:t>6、如何理解近代中国的两大历史任务及其相互关系？</w:t>
      </w:r>
      <w:r>
        <w:br/>
      </w:r>
      <w:r>
        <w:rPr>
          <w:rFonts w:ascii="宋体" w:hAnsi="宋体" w:eastAsia="宋体"/>
          <w:sz w:val="22"/>
        </w:rPr>
        <w:t>两大历史任务即一个是求得民族独立和人民解放，一个是实现国家繁荣富强和人民共同富裕。这两大历史任务是紧密联系在一起的，只有完成了第一个任务，才能为完成第二个任务扫清障碍，创造必要的前提条件。后一个任务是前一个任务的最终目的与必然要求。两大历史任务成为近代中国社会的历史主题。</w:t>
      </w:r>
    </w:p>
    <w:p>
      <w:r>
        <w:rPr>
          <w:rFonts w:ascii="宋体" w:hAnsi="宋体" w:eastAsia="宋体"/>
          <w:sz w:val="22"/>
        </w:rPr>
        <w:t>7、简述帝国主义对中国的经济掠夺</w:t>
      </w:r>
      <w:r>
        <w:br/>
      </w:r>
      <w:r>
        <w:rPr>
          <w:rFonts w:ascii="宋体" w:hAnsi="宋体" w:eastAsia="宋体"/>
          <w:sz w:val="22"/>
        </w:rPr>
        <w:t>（1）强迫中国开放通商口岸，使之成为经济侵略的基地。</w:t>
      </w:r>
      <w:r>
        <w:br/>
      </w:r>
      <w:r>
        <w:rPr>
          <w:rFonts w:ascii="宋体" w:hAnsi="宋体" w:eastAsia="宋体"/>
          <w:sz w:val="22"/>
        </w:rPr>
        <w:t>（2）剥夺中国的关税自主权，即所谓的“协定关税”。</w:t>
      </w:r>
      <w:r>
        <w:br/>
      </w:r>
      <w:r>
        <w:rPr>
          <w:rFonts w:ascii="宋体" w:hAnsi="宋体" w:eastAsia="宋体"/>
          <w:sz w:val="22"/>
        </w:rPr>
        <w:t>（3）对中国进行资本输出，操纵中国的经济命脉。</w:t>
      </w:r>
      <w:r>
        <w:br/>
      </w:r>
      <w:r>
        <w:rPr>
          <w:rFonts w:ascii="宋体" w:hAnsi="宋体" w:eastAsia="宋体"/>
          <w:sz w:val="22"/>
        </w:rPr>
        <w:t>（4）对中国开展以商品输出为中心的经济侵略，把中国变成他们倾销商品的市场和取得原料的供应地。</w:t>
      </w:r>
    </w:p>
    <w:p>
      <w:pPr>
        <w:jc w:val="left"/>
      </w:pPr>
      <w:r>
        <w:rPr>
          <w:rFonts w:ascii="黑体" w:hAnsi="黑体" w:eastAsia="黑体"/>
          <w:b/>
          <w:sz w:val="28"/>
        </w:rPr>
        <w:t>8、简述中国反侵略战争失败的原因</w:t>
        <w:br/>
        <w:t>（1）社会制度的腐败。这是失败最根本的原因。主要是指清王朝的腐败，他们没有依靠和发动广大人民群众，而且还压制和破坏人民群众与爱国官兵的反侵略斗争。</w:t>
        <w:br/>
        <w:t>（2）经济技术的落后。战争是双方实力尤其是经济技术和军事作战能力的较量。近代中国反侵略战争失败的另一个重要原因就是国家综合实力，特别是经济技术和作战能力的落后。清军武器低劣，素质差，战斗力弱，再加上又抽大烟，战斗力怎么会强。</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1、中国是一个拥有（  ）个民族的统一国家。</w:t>
      </w:r>
      <w:r>
        <w:br/>
      </w:r>
      <w:r>
        <w:rPr>
          <w:rFonts w:ascii="宋体" w:hAnsi="宋体" w:eastAsia="宋体"/>
          <w:sz w:val="22"/>
        </w:rPr>
        <w:t>A、50         B、55          C、56        D、100</w:t>
      </w:r>
      <w:r>
        <w:rPr>
          <w:rFonts w:ascii="宋体" w:hAnsi="宋体" w:eastAsia="宋体"/>
          <w:b/>
          <w:color w:val="FF0000"/>
          <w:sz w:val="22"/>
        </w:rPr>
        <w:br/>
        <w:t>【答案】C</w:t>
      </w:r>
    </w:p>
    <w:p>
      <w:pPr>
        <w:spacing w:after="160"/>
      </w:pPr>
      <w:r>
        <w:rPr>
          <w:rFonts w:ascii="宋体" w:hAnsi="宋体" w:eastAsia="宋体"/>
          <w:sz w:val="22"/>
        </w:rPr>
        <w:t>2、满族入关的时间是（  ）。</w:t>
      </w:r>
      <w:r>
        <w:br/>
      </w:r>
      <w:r>
        <w:rPr>
          <w:rFonts w:ascii="宋体" w:hAnsi="宋体" w:eastAsia="宋体"/>
          <w:sz w:val="22"/>
        </w:rPr>
        <w:t>A、1640年    B、1642年      C、1644年    D、1648年</w:t>
      </w:r>
      <w:r>
        <w:rPr>
          <w:rFonts w:ascii="宋体" w:hAnsi="宋体" w:eastAsia="宋体"/>
          <w:b/>
          <w:color w:val="FF0000"/>
          <w:sz w:val="22"/>
        </w:rPr>
        <w:br/>
        <w:t>【答案】C</w:t>
      </w:r>
    </w:p>
    <w:p>
      <w:pPr>
        <w:spacing w:after="160"/>
      </w:pPr>
      <w:r>
        <w:rPr>
          <w:rFonts w:ascii="宋体" w:hAnsi="宋体" w:eastAsia="宋体"/>
          <w:sz w:val="22"/>
        </w:rPr>
        <w:t>3、《三国演义》的作者是（ ）。</w:t>
      </w:r>
      <w:r>
        <w:br/>
      </w:r>
      <w:r>
        <w:rPr>
          <w:rFonts w:ascii="宋体" w:hAnsi="宋体" w:eastAsia="宋体"/>
          <w:sz w:val="22"/>
        </w:rPr>
        <w:t>A、罗贯中     B、吴承恩      C、施耐庵    D、曹雪芹</w:t>
      </w:r>
      <w:r>
        <w:rPr>
          <w:rFonts w:ascii="宋体" w:hAnsi="宋体" w:eastAsia="宋体"/>
          <w:b/>
          <w:color w:val="FF0000"/>
          <w:sz w:val="22"/>
        </w:rPr>
        <w:br/>
        <w:t>【答案】A</w:t>
      </w:r>
    </w:p>
    <w:p>
      <w:pPr>
        <w:spacing w:after="160"/>
      </w:pPr>
      <w:r>
        <w:rPr>
          <w:rFonts w:ascii="宋体" w:hAnsi="宋体" w:eastAsia="宋体"/>
          <w:sz w:val="22"/>
        </w:rPr>
        <w:t>4、“先天下之忧而忧，后天下之乐而乐”是（  ）提出的。</w:t>
      </w:r>
      <w:r>
        <w:br/>
      </w:r>
      <w:r>
        <w:rPr>
          <w:rFonts w:ascii="宋体" w:hAnsi="宋体" w:eastAsia="宋体"/>
          <w:sz w:val="22"/>
        </w:rPr>
        <w:t>A、孔子       B、范仲淹      C、文天祥    D、孙中山</w:t>
      </w:r>
      <w:r>
        <w:rPr>
          <w:rFonts w:ascii="宋体" w:hAnsi="宋体" w:eastAsia="宋体"/>
          <w:b/>
          <w:color w:val="FF0000"/>
          <w:sz w:val="22"/>
        </w:rPr>
        <w:br/>
        <w:t>【答案】B</w:t>
      </w:r>
    </w:p>
    <w:p>
      <w:pPr>
        <w:spacing w:after="160"/>
      </w:pPr>
      <w:r>
        <w:rPr>
          <w:rFonts w:ascii="宋体" w:hAnsi="宋体" w:eastAsia="宋体"/>
          <w:sz w:val="22"/>
        </w:rPr>
        <w:t>5、“人生自古谁无死，留取丹心照汗青” 是（  ）提出的。</w:t>
      </w:r>
      <w:r>
        <w:br/>
      </w:r>
      <w:r>
        <w:rPr>
          <w:rFonts w:ascii="宋体" w:hAnsi="宋体" w:eastAsia="宋体"/>
          <w:sz w:val="22"/>
        </w:rPr>
        <w:t>A、孔子       B、范仲淹      C、文天祥     D、孙中山</w:t>
      </w:r>
      <w:r>
        <w:rPr>
          <w:rFonts w:ascii="宋体" w:hAnsi="宋体" w:eastAsia="宋体"/>
          <w:b/>
          <w:color w:val="FF0000"/>
          <w:sz w:val="22"/>
        </w:rPr>
        <w:br/>
        <w:t>【答案】C</w:t>
      </w:r>
    </w:p>
    <w:p>
      <w:pPr>
        <w:spacing w:after="160"/>
      </w:pPr>
      <w:r>
        <w:rPr>
          <w:rFonts w:ascii="宋体" w:hAnsi="宋体" w:eastAsia="宋体"/>
          <w:sz w:val="22"/>
        </w:rPr>
        <w:t>6、封建帝制在中国有（  ）。</w:t>
      </w:r>
      <w:r>
        <w:br/>
      </w:r>
      <w:r>
        <w:rPr>
          <w:rFonts w:ascii="宋体" w:hAnsi="宋体" w:eastAsia="宋体"/>
          <w:sz w:val="22"/>
        </w:rPr>
        <w:t>A、一千多年   B、两千多年    C、三千多年   D、四千多年</w:t>
      </w:r>
      <w:r>
        <w:rPr>
          <w:rFonts w:ascii="宋体" w:hAnsi="宋体" w:eastAsia="宋体"/>
          <w:b/>
          <w:color w:val="FF0000"/>
          <w:sz w:val="22"/>
        </w:rPr>
        <w:br/>
        <w:t>【答案】B</w:t>
      </w:r>
    </w:p>
    <w:p>
      <w:pPr>
        <w:spacing w:after="160"/>
      </w:pPr>
      <w:r>
        <w:rPr>
          <w:rFonts w:ascii="宋体" w:hAnsi="宋体" w:eastAsia="宋体"/>
          <w:sz w:val="22"/>
        </w:rPr>
        <w:t>7、中国近代史是指（  ）。</w:t>
      </w:r>
      <w:r>
        <w:br/>
      </w:r>
      <w:r>
        <w:rPr>
          <w:rFonts w:ascii="宋体" w:hAnsi="宋体" w:eastAsia="宋体"/>
          <w:sz w:val="22"/>
        </w:rPr>
        <w:t>A、1840年鸦片战争—1919年五四运动</w:t>
      </w:r>
      <w:r>
        <w:br/>
      </w:r>
      <w:r>
        <w:rPr>
          <w:rFonts w:ascii="宋体" w:hAnsi="宋体" w:eastAsia="宋体"/>
          <w:sz w:val="22"/>
        </w:rPr>
        <w:t>B、1840年鸦片战争—1921年中国共产党成立</w:t>
      </w:r>
      <w:r>
        <w:br/>
      </w:r>
      <w:r>
        <w:rPr>
          <w:rFonts w:ascii="宋体" w:hAnsi="宋体" w:eastAsia="宋体"/>
          <w:sz w:val="22"/>
        </w:rPr>
        <w:t>C、1840年鸦片战争—1949年新中国成立</w:t>
      </w:r>
      <w:r>
        <w:br/>
      </w:r>
      <w:r>
        <w:rPr>
          <w:rFonts w:ascii="宋体" w:hAnsi="宋体" w:eastAsia="宋体"/>
          <w:sz w:val="22"/>
        </w:rPr>
        <w:t>D、1840年鸦片战争—1956年三大改造基本完成</w:t>
      </w:r>
      <w:r>
        <w:rPr>
          <w:rFonts w:ascii="宋体" w:hAnsi="宋体" w:eastAsia="宋体"/>
          <w:b/>
          <w:color w:val="FF0000"/>
          <w:sz w:val="22"/>
        </w:rPr>
        <w:br/>
        <w:t>【答案】C</w:t>
      </w:r>
    </w:p>
    <w:p>
      <w:pPr>
        <w:spacing w:after="160"/>
      </w:pPr>
      <w:r>
        <w:rPr>
          <w:rFonts w:ascii="宋体" w:hAnsi="宋体" w:eastAsia="宋体"/>
          <w:sz w:val="22"/>
        </w:rPr>
        <w:t>8、“日不落帝国”是指（  ）。</w:t>
      </w:r>
      <w:r>
        <w:br/>
      </w:r>
      <w:r>
        <w:rPr>
          <w:rFonts w:ascii="宋体" w:hAnsi="宋体" w:eastAsia="宋体"/>
          <w:sz w:val="22"/>
        </w:rPr>
        <w:t>A、美国        B、英国        C、法国       D、日本</w:t>
      </w:r>
      <w:r>
        <w:rPr>
          <w:rFonts w:ascii="宋体" w:hAnsi="宋体" w:eastAsia="宋体"/>
          <w:b/>
          <w:color w:val="FF0000"/>
          <w:sz w:val="22"/>
        </w:rPr>
        <w:br/>
        <w:t>【答案】B</w:t>
      </w:r>
    </w:p>
    <w:p>
      <w:pPr>
        <w:spacing w:after="160"/>
      </w:pPr>
      <w:r>
        <w:rPr>
          <w:rFonts w:ascii="宋体" w:hAnsi="宋体" w:eastAsia="宋体"/>
          <w:sz w:val="22"/>
        </w:rPr>
        <w:t>9、虎门销烟的时间是（  ）。</w:t>
      </w:r>
      <w:r>
        <w:br/>
      </w:r>
      <w:r>
        <w:rPr>
          <w:rFonts w:ascii="宋体" w:hAnsi="宋体" w:eastAsia="宋体"/>
          <w:sz w:val="22"/>
        </w:rPr>
        <w:t>A、1838年     B、1839年      C、1840年    D、1841年</w:t>
      </w:r>
      <w:r>
        <w:rPr>
          <w:rFonts w:ascii="宋体" w:hAnsi="宋体" w:eastAsia="宋体"/>
          <w:b/>
          <w:color w:val="FF0000"/>
          <w:sz w:val="22"/>
        </w:rPr>
        <w:br/>
        <w:t>【答案】B</w:t>
      </w:r>
    </w:p>
    <w:p>
      <w:pPr>
        <w:spacing w:after="160"/>
      </w:pPr>
      <w:r>
        <w:rPr>
          <w:rFonts w:ascii="宋体" w:hAnsi="宋体" w:eastAsia="宋体"/>
          <w:sz w:val="22"/>
        </w:rPr>
        <w:t>10、虎门销烟的领导者是（  ）。</w:t>
      </w:r>
      <w:r>
        <w:br/>
      </w:r>
      <w:r>
        <w:rPr>
          <w:rFonts w:ascii="宋体" w:hAnsi="宋体" w:eastAsia="宋体"/>
          <w:sz w:val="22"/>
        </w:rPr>
        <w:t>A、道光帝      B、林则徐       C、关天培      D、洪秀全</w:t>
      </w:r>
      <w:r>
        <w:rPr>
          <w:rFonts w:ascii="宋体" w:hAnsi="宋体" w:eastAsia="宋体"/>
          <w:b/>
          <w:color w:val="FF0000"/>
          <w:sz w:val="22"/>
        </w:rPr>
        <w:br/>
        <w:t>【答案】B</w:t>
      </w:r>
    </w:p>
    <w:p>
      <w:pPr>
        <w:spacing w:after="160"/>
      </w:pPr>
      <w:r>
        <w:rPr>
          <w:rFonts w:ascii="宋体" w:hAnsi="宋体" w:eastAsia="宋体"/>
          <w:sz w:val="22"/>
        </w:rPr>
        <w:t>11、中国近代史上第一个不平等条约是（  ）。</w:t>
      </w:r>
      <w:r>
        <w:br/>
      </w:r>
      <w:r>
        <w:rPr>
          <w:rFonts w:ascii="宋体" w:hAnsi="宋体" w:eastAsia="宋体"/>
          <w:sz w:val="22"/>
        </w:rPr>
        <w:t>A、《辛丑条约》  B、《马关条约》  C、《北京条约》 D、《南京条约》</w:t>
      </w:r>
      <w:r>
        <w:rPr>
          <w:rFonts w:ascii="宋体" w:hAnsi="宋体" w:eastAsia="宋体"/>
          <w:b/>
          <w:color w:val="FF0000"/>
          <w:sz w:val="22"/>
        </w:rPr>
        <w:br/>
        <w:t>【答案】D</w:t>
      </w:r>
    </w:p>
    <w:p>
      <w:pPr>
        <w:spacing w:after="160"/>
      </w:pPr>
      <w:r>
        <w:rPr>
          <w:rFonts w:ascii="宋体" w:hAnsi="宋体" w:eastAsia="宋体"/>
          <w:sz w:val="22"/>
        </w:rPr>
        <w:t>12、澳门是被（  ）占领。</w:t>
      </w:r>
      <w:r>
        <w:br/>
      </w:r>
      <w:r>
        <w:rPr>
          <w:rFonts w:ascii="宋体" w:hAnsi="宋体" w:eastAsia="宋体"/>
          <w:sz w:val="22"/>
        </w:rPr>
        <w:t>A、英国        B、西班牙       C、葡萄牙      D、比利时</w:t>
      </w:r>
      <w:r>
        <w:rPr>
          <w:rFonts w:ascii="宋体" w:hAnsi="宋体" w:eastAsia="宋体"/>
          <w:b/>
          <w:color w:val="FF0000"/>
          <w:sz w:val="22"/>
        </w:rPr>
        <w:br/>
        <w:t>【答案】C</w:t>
      </w:r>
    </w:p>
    <w:p>
      <w:pPr>
        <w:spacing w:after="160"/>
      </w:pPr>
      <w:r>
        <w:rPr>
          <w:rFonts w:ascii="宋体" w:hAnsi="宋体" w:eastAsia="宋体"/>
          <w:sz w:val="22"/>
        </w:rPr>
        <w:t>13、世界历史开始进入资本主义时代的标志是（  ）。</w:t>
      </w:r>
      <w:r>
        <w:br/>
      </w:r>
      <w:r>
        <w:rPr>
          <w:rFonts w:ascii="宋体" w:hAnsi="宋体" w:eastAsia="宋体"/>
          <w:sz w:val="22"/>
        </w:rPr>
        <w:t>A、1640年英国资产阶级革命     B、1642年英国资产阶级革命</w:t>
      </w:r>
      <w:r>
        <w:br/>
      </w:r>
      <w:r>
        <w:rPr>
          <w:rFonts w:ascii="宋体" w:hAnsi="宋体" w:eastAsia="宋体"/>
          <w:sz w:val="22"/>
        </w:rPr>
        <w:t>C、1789年法国资产阶级革命     D、1790年法国资产阶级革命</w:t>
      </w:r>
      <w:r>
        <w:rPr>
          <w:rFonts w:ascii="宋体" w:hAnsi="宋体" w:eastAsia="宋体"/>
          <w:b/>
          <w:color w:val="FF0000"/>
          <w:sz w:val="22"/>
        </w:rPr>
        <w:br/>
        <w:t>【答案】A</w:t>
      </w:r>
    </w:p>
    <w:p>
      <w:pPr>
        <w:spacing w:after="160"/>
      </w:pPr>
      <w:r>
        <w:rPr>
          <w:rFonts w:ascii="宋体" w:hAnsi="宋体" w:eastAsia="宋体"/>
          <w:sz w:val="22"/>
        </w:rPr>
        <w:t>14、1844年7月中美签订的条约是（  ）。</w:t>
      </w:r>
      <w:r>
        <w:br/>
      </w:r>
      <w:r>
        <w:rPr>
          <w:rFonts w:ascii="宋体" w:hAnsi="宋体" w:eastAsia="宋体"/>
          <w:sz w:val="22"/>
        </w:rPr>
        <w:t>A、《北京条约》  B、《天津条约》 C、《望厦条约》 D、《黄埔条约》</w:t>
      </w:r>
      <w:r>
        <w:rPr>
          <w:rFonts w:ascii="宋体" w:hAnsi="宋体" w:eastAsia="宋体"/>
          <w:b/>
          <w:color w:val="FF0000"/>
          <w:sz w:val="22"/>
        </w:rPr>
        <w:br/>
        <w:t>【答案】C</w:t>
      </w:r>
    </w:p>
    <w:p>
      <w:pPr>
        <w:spacing w:after="160"/>
      </w:pPr>
      <w:r>
        <w:rPr>
          <w:rFonts w:ascii="宋体" w:hAnsi="宋体" w:eastAsia="宋体"/>
          <w:sz w:val="22"/>
        </w:rPr>
        <w:t>15、1844年10月中法签订的条约是（  ）。</w:t>
      </w:r>
      <w:r>
        <w:br/>
      </w:r>
      <w:r>
        <w:rPr>
          <w:rFonts w:ascii="宋体" w:hAnsi="宋体" w:eastAsia="宋体"/>
          <w:sz w:val="22"/>
        </w:rPr>
        <w:t>A、《北京条约》  B、《天津条约》 C、《望厦条约》 D、《黄埔条约》</w:t>
      </w:r>
      <w:r>
        <w:rPr>
          <w:rFonts w:ascii="宋体" w:hAnsi="宋体" w:eastAsia="宋体"/>
          <w:b/>
          <w:color w:val="FF0000"/>
          <w:sz w:val="22"/>
        </w:rPr>
        <w:br/>
        <w:t>【答案】D</w:t>
      </w:r>
    </w:p>
    <w:p>
      <w:pPr>
        <w:spacing w:after="160"/>
      </w:pPr>
      <w:r>
        <w:rPr>
          <w:rFonts w:ascii="宋体" w:hAnsi="宋体" w:eastAsia="宋体"/>
          <w:sz w:val="22"/>
        </w:rPr>
        <w:t>16、在第二次鸦片战争中，强占中国领土最多的一个强盗是（  ）。</w:t>
      </w:r>
      <w:r>
        <w:br/>
      </w:r>
      <w:r>
        <w:rPr>
          <w:rFonts w:ascii="宋体" w:hAnsi="宋体" w:eastAsia="宋体"/>
          <w:sz w:val="22"/>
        </w:rPr>
        <w:t>A、美国         B、沙俄        C、英国        D、日本</w:t>
      </w:r>
      <w:r>
        <w:rPr>
          <w:rFonts w:ascii="宋体" w:hAnsi="宋体" w:eastAsia="宋体"/>
          <w:b/>
          <w:color w:val="FF0000"/>
          <w:sz w:val="22"/>
        </w:rPr>
        <w:br/>
        <w:t>【答案】B</w:t>
      </w:r>
    </w:p>
    <w:p>
      <w:pPr>
        <w:spacing w:after="160"/>
      </w:pPr>
      <w:r>
        <w:rPr>
          <w:rFonts w:ascii="宋体" w:hAnsi="宋体" w:eastAsia="宋体"/>
          <w:sz w:val="22"/>
        </w:rPr>
        <w:t>17、第二次鸦片战争共打了（  ）年。</w:t>
      </w:r>
      <w:r>
        <w:br/>
      </w:r>
      <w:r>
        <w:rPr>
          <w:rFonts w:ascii="宋体" w:hAnsi="宋体" w:eastAsia="宋体"/>
          <w:sz w:val="22"/>
        </w:rPr>
        <w:t>A、2年         B、4年         C、5年        D、6年</w:t>
      </w:r>
      <w:r>
        <w:rPr>
          <w:rFonts w:ascii="宋体" w:hAnsi="宋体" w:eastAsia="宋体"/>
          <w:b/>
          <w:color w:val="FF0000"/>
          <w:sz w:val="22"/>
        </w:rPr>
        <w:br/>
        <w:t>【答案】B</w:t>
      </w:r>
    </w:p>
    <w:p>
      <w:pPr>
        <w:spacing w:after="160"/>
      </w:pPr>
      <w:r>
        <w:rPr>
          <w:rFonts w:ascii="宋体" w:hAnsi="宋体" w:eastAsia="宋体"/>
          <w:sz w:val="22"/>
        </w:rPr>
        <w:t>18、“门户开放”政策是（  ）提出的。</w:t>
      </w:r>
      <w:r>
        <w:br/>
      </w:r>
      <w:r>
        <w:rPr>
          <w:rFonts w:ascii="宋体" w:hAnsi="宋体" w:eastAsia="宋体"/>
          <w:sz w:val="22"/>
        </w:rPr>
        <w:t>A、美国        B、沙俄         C、英国        D、日本</w:t>
      </w:r>
      <w:r>
        <w:rPr>
          <w:rFonts w:ascii="宋体" w:hAnsi="宋体" w:eastAsia="宋体"/>
          <w:b/>
          <w:color w:val="FF0000"/>
          <w:sz w:val="22"/>
        </w:rPr>
        <w:br/>
        <w:t>【答案】A</w:t>
      </w:r>
    </w:p>
    <w:p>
      <w:pPr>
        <w:spacing w:after="160"/>
      </w:pPr>
      <w:r>
        <w:rPr>
          <w:rFonts w:ascii="宋体" w:hAnsi="宋体" w:eastAsia="宋体"/>
          <w:sz w:val="22"/>
        </w:rPr>
        <w:t>19、标志着中国进一步陷入半殖民地半封建社会深渊的不平等条约是（  ）。</w:t>
      </w:r>
      <w:r>
        <w:br/>
      </w:r>
      <w:r>
        <w:rPr>
          <w:rFonts w:ascii="宋体" w:hAnsi="宋体" w:eastAsia="宋体"/>
          <w:sz w:val="22"/>
        </w:rPr>
        <w:t>A、《南京条约》  B、《北京条约》  C、《马关条约》 D、《辛丑条约》</w:t>
      </w:r>
      <w:r>
        <w:rPr>
          <w:rFonts w:ascii="宋体" w:hAnsi="宋体" w:eastAsia="宋体"/>
          <w:b/>
          <w:color w:val="FF0000"/>
          <w:sz w:val="22"/>
        </w:rPr>
        <w:br/>
        <w:t>【答案】C</w:t>
      </w:r>
    </w:p>
    <w:p>
      <w:pPr>
        <w:spacing w:after="160"/>
      </w:pPr>
      <w:r>
        <w:rPr>
          <w:rFonts w:ascii="宋体" w:hAnsi="宋体" w:eastAsia="宋体"/>
          <w:sz w:val="22"/>
        </w:rPr>
        <w:t>20、标志着中国半殖民地半封建社会完全形成的不平等条约是（  ）。</w:t>
      </w:r>
      <w:r>
        <w:br/>
      </w:r>
      <w:r>
        <w:rPr>
          <w:rFonts w:ascii="宋体" w:hAnsi="宋体" w:eastAsia="宋体"/>
          <w:sz w:val="22"/>
        </w:rPr>
        <w:t>A、《南京条约》  B、《北京条约》  C、《马关条约》 D、《辛丑条约》</w:t>
      </w:r>
      <w:r>
        <w:rPr>
          <w:rFonts w:ascii="宋体" w:hAnsi="宋体" w:eastAsia="宋体"/>
          <w:b/>
          <w:color w:val="FF0000"/>
          <w:sz w:val="22"/>
        </w:rPr>
        <w:br/>
        <w:t>【答案】D</w:t>
      </w:r>
    </w:p>
    <w:p>
      <w:pPr>
        <w:spacing w:after="160"/>
      </w:pPr>
      <w:r>
        <w:rPr>
          <w:rFonts w:ascii="宋体" w:hAnsi="宋体" w:eastAsia="宋体"/>
          <w:sz w:val="22"/>
        </w:rPr>
        <w:t>21、赔款最多的一个卖国条约是（  ）。</w:t>
      </w:r>
      <w:r>
        <w:br/>
      </w:r>
      <w:r>
        <w:rPr>
          <w:rFonts w:ascii="宋体" w:hAnsi="宋体" w:eastAsia="宋体"/>
          <w:sz w:val="22"/>
        </w:rPr>
        <w:t>A、《南京条约》  B、《马关条约》  C、《辛丑条约》 D、《二十一条》</w:t>
      </w:r>
      <w:r>
        <w:rPr>
          <w:rFonts w:ascii="宋体" w:hAnsi="宋体" w:eastAsia="宋体"/>
          <w:b/>
          <w:color w:val="FF0000"/>
          <w:sz w:val="22"/>
        </w:rPr>
        <w:br/>
        <w:t>【答案】C</w:t>
      </w:r>
    </w:p>
    <w:p>
      <w:pPr>
        <w:spacing w:after="160"/>
      </w:pPr>
      <w:r>
        <w:rPr>
          <w:rFonts w:ascii="宋体" w:hAnsi="宋体" w:eastAsia="宋体"/>
          <w:sz w:val="22"/>
        </w:rPr>
        <w:t>22、近代中国社会最主要的矛盾是（  ）。</w:t>
      </w:r>
      <w:r>
        <w:br/>
      </w:r>
      <w:r>
        <w:rPr>
          <w:rFonts w:ascii="宋体" w:hAnsi="宋体" w:eastAsia="宋体"/>
          <w:sz w:val="22"/>
        </w:rPr>
        <w:t>A、地主阶级与农民阶级的矛盾      B、封建主义与人民大众的矛盾</w:t>
      </w:r>
      <w:r>
        <w:br/>
      </w:r>
      <w:r>
        <w:rPr>
          <w:rFonts w:ascii="宋体" w:hAnsi="宋体" w:eastAsia="宋体"/>
          <w:sz w:val="22"/>
        </w:rPr>
        <w:t>C、帝国主义与中华民族的矛盾      D、资产阶级与无产阶级的矛盾</w:t>
      </w:r>
      <w:r>
        <w:rPr>
          <w:rFonts w:ascii="宋体" w:hAnsi="宋体" w:eastAsia="宋体"/>
          <w:b/>
          <w:color w:val="FF0000"/>
          <w:sz w:val="22"/>
        </w:rPr>
        <w:br/>
        <w:t>【答案】C</w:t>
      </w:r>
    </w:p>
    <w:p>
      <w:pPr>
        <w:spacing w:after="160"/>
      </w:pPr>
      <w:r>
        <w:rPr>
          <w:rFonts w:ascii="宋体" w:hAnsi="宋体" w:eastAsia="宋体"/>
          <w:sz w:val="22"/>
        </w:rPr>
        <w:t>23、近代中国的社会性质是（  ）。</w:t>
      </w:r>
      <w:r>
        <w:br/>
      </w:r>
      <w:r>
        <w:rPr>
          <w:rFonts w:ascii="宋体" w:hAnsi="宋体" w:eastAsia="宋体"/>
          <w:sz w:val="22"/>
        </w:rPr>
        <w:t>A、封建社会    B、半殖民地半封建社会</w:t>
      </w:r>
      <w:r>
        <w:br/>
      </w:r>
      <w:r>
        <w:rPr>
          <w:rFonts w:ascii="宋体" w:hAnsi="宋体" w:eastAsia="宋体"/>
          <w:sz w:val="22"/>
        </w:rPr>
        <w:t>C、殖民地社会    D、资本主义社会</w:t>
      </w:r>
      <w:r>
        <w:rPr>
          <w:rFonts w:ascii="宋体" w:hAnsi="宋体" w:eastAsia="宋体"/>
          <w:b/>
          <w:color w:val="FF0000"/>
          <w:sz w:val="22"/>
        </w:rPr>
        <w:br/>
        <w:t>【答案】B</w:t>
      </w:r>
    </w:p>
    <w:p>
      <w:pPr>
        <w:spacing w:after="160"/>
      </w:pPr>
      <w:r>
        <w:rPr>
          <w:rFonts w:ascii="宋体" w:hAnsi="宋体" w:eastAsia="宋体"/>
          <w:sz w:val="22"/>
        </w:rPr>
        <w:t>24、2008年北京奥运会是第（  ）届。</w:t>
      </w:r>
      <w:r>
        <w:br/>
      </w:r>
      <w:r>
        <w:rPr>
          <w:rFonts w:ascii="宋体" w:hAnsi="宋体" w:eastAsia="宋体"/>
          <w:sz w:val="22"/>
        </w:rPr>
        <w:t>A、27           B、28           C、29           D、30</w:t>
      </w:r>
      <w:r>
        <w:rPr>
          <w:rFonts w:ascii="宋体" w:hAnsi="宋体" w:eastAsia="宋体"/>
          <w:b/>
          <w:color w:val="FF0000"/>
          <w:sz w:val="22"/>
        </w:rPr>
        <w:br/>
        <w:t>【答案】C</w:t>
      </w:r>
    </w:p>
    <w:p>
      <w:pPr>
        <w:spacing w:after="160"/>
      </w:pPr>
      <w:r>
        <w:rPr>
          <w:rFonts w:ascii="宋体" w:hAnsi="宋体" w:eastAsia="宋体"/>
          <w:sz w:val="22"/>
        </w:rPr>
        <w:t>25、党的基本路线的核心是（  ）。</w:t>
      </w:r>
      <w:r>
        <w:br/>
      </w:r>
      <w:r>
        <w:rPr>
          <w:rFonts w:ascii="宋体" w:hAnsi="宋体" w:eastAsia="宋体"/>
          <w:sz w:val="22"/>
        </w:rPr>
        <w:t>A、以经济建设为中心     B、“一个中心，两个基本点”</w:t>
      </w:r>
      <w:r>
        <w:br/>
      </w:r>
      <w:r>
        <w:rPr>
          <w:rFonts w:ascii="宋体" w:hAnsi="宋体" w:eastAsia="宋体"/>
          <w:sz w:val="22"/>
        </w:rPr>
        <w:t>C、坚持四项基本原则     D、坚持改革开放</w:t>
      </w:r>
      <w:r>
        <w:rPr>
          <w:rFonts w:ascii="宋体" w:hAnsi="宋体" w:eastAsia="宋体"/>
          <w:b/>
          <w:color w:val="FF0000"/>
          <w:sz w:val="22"/>
        </w:rPr>
        <w:br/>
        <w:t>【答案】B</w:t>
      </w:r>
    </w:p>
    <w:p>
      <w:pPr>
        <w:spacing w:after="160"/>
      </w:pPr>
      <w:r>
        <w:rPr>
          <w:rFonts w:ascii="宋体" w:hAnsi="宋体" w:eastAsia="宋体"/>
          <w:sz w:val="22"/>
        </w:rPr>
        <w:t>26、1900年，俄国入侵中国东北时，制造的惨案是（  ）。</w:t>
      </w:r>
      <w:r>
        <w:br/>
      </w:r>
      <w:r>
        <w:rPr>
          <w:rFonts w:ascii="宋体" w:hAnsi="宋体" w:eastAsia="宋体"/>
          <w:sz w:val="22"/>
        </w:rPr>
        <w:t>A、旅顺大惨案    B、江东六十四屯惨案</w:t>
      </w:r>
      <w:r>
        <w:br/>
      </w:r>
      <w:r>
        <w:rPr>
          <w:rFonts w:ascii="宋体" w:hAnsi="宋体" w:eastAsia="宋体"/>
          <w:sz w:val="22"/>
        </w:rPr>
        <w:t>C、皇姑屯事件    D、九一八事变</w:t>
      </w:r>
      <w:r>
        <w:rPr>
          <w:rFonts w:ascii="宋体" w:hAnsi="宋体" w:eastAsia="宋体"/>
          <w:b/>
          <w:color w:val="FF0000"/>
          <w:sz w:val="22"/>
        </w:rPr>
        <w:br/>
        <w:t>【答案】B</w:t>
      </w:r>
    </w:p>
    <w:p>
      <w:pPr>
        <w:spacing w:after="160"/>
      </w:pPr>
      <w:r>
        <w:rPr>
          <w:rFonts w:ascii="宋体" w:hAnsi="宋体" w:eastAsia="宋体"/>
          <w:sz w:val="22"/>
        </w:rPr>
        <w:t>27、造成近代中国社会贫穷落后和一切灾难祸害总根源的是（  ）。</w:t>
      </w:r>
      <w:r>
        <w:br/>
      </w:r>
      <w:r>
        <w:rPr>
          <w:rFonts w:ascii="宋体" w:hAnsi="宋体" w:eastAsia="宋体"/>
          <w:sz w:val="22"/>
        </w:rPr>
        <w:t>A、帝国主义       B、封建主义</w:t>
      </w:r>
      <w:r>
        <w:br/>
      </w:r>
      <w:r>
        <w:rPr>
          <w:rFonts w:ascii="宋体" w:hAnsi="宋体" w:eastAsia="宋体"/>
          <w:sz w:val="22"/>
        </w:rPr>
        <w:t>C、官僚资本主义   D、民族资本主义</w:t>
      </w:r>
      <w:r>
        <w:rPr>
          <w:rFonts w:ascii="宋体" w:hAnsi="宋体" w:eastAsia="宋体"/>
          <w:b/>
          <w:color w:val="FF0000"/>
          <w:sz w:val="22"/>
        </w:rPr>
        <w:br/>
        <w:t>【答案】A</w:t>
      </w:r>
    </w:p>
    <w:p>
      <w:pPr>
        <w:spacing w:after="160"/>
      </w:pPr>
      <w:r>
        <w:rPr>
          <w:rFonts w:ascii="宋体" w:hAnsi="宋体" w:eastAsia="宋体"/>
          <w:sz w:val="22"/>
        </w:rPr>
        <w:t>28、1895年，割占台湾的强盗是（  ）。</w:t>
      </w:r>
      <w:r>
        <w:br/>
      </w:r>
      <w:r>
        <w:rPr>
          <w:rFonts w:ascii="宋体" w:hAnsi="宋体" w:eastAsia="宋体"/>
          <w:sz w:val="22"/>
        </w:rPr>
        <w:t>A、美国        B、英国           C、日本       D、法国</w:t>
      </w:r>
      <w:r>
        <w:rPr>
          <w:rFonts w:ascii="宋体" w:hAnsi="宋体" w:eastAsia="宋体"/>
          <w:b/>
          <w:color w:val="FF0000"/>
          <w:sz w:val="22"/>
        </w:rPr>
        <w:br/>
        <w:t>【答案】C</w:t>
      </w:r>
    </w:p>
    <w:p>
      <w:pPr>
        <w:spacing w:after="160"/>
      </w:pPr>
      <w:r>
        <w:rPr>
          <w:rFonts w:ascii="宋体" w:hAnsi="宋体" w:eastAsia="宋体"/>
          <w:sz w:val="22"/>
        </w:rPr>
        <w:t>29、割让台湾岛屿给日本的条约是（  ）。</w:t>
      </w:r>
      <w:r>
        <w:br/>
      </w:r>
      <w:r>
        <w:rPr>
          <w:rFonts w:ascii="宋体" w:hAnsi="宋体" w:eastAsia="宋体"/>
          <w:sz w:val="22"/>
        </w:rPr>
        <w:t>A、 《南京条约》   B、《北京条约》</w:t>
      </w:r>
      <w:r>
        <w:br/>
      </w:r>
      <w:r>
        <w:rPr>
          <w:rFonts w:ascii="宋体" w:hAnsi="宋体" w:eastAsia="宋体"/>
          <w:sz w:val="22"/>
        </w:rPr>
        <w:t>C、《马关条约》     D、《辛丑条约》</w:t>
      </w:r>
      <w:r>
        <w:rPr>
          <w:rFonts w:ascii="宋体" w:hAnsi="宋体" w:eastAsia="宋体"/>
          <w:b/>
          <w:color w:val="FF0000"/>
          <w:sz w:val="22"/>
        </w:rPr>
        <w:br/>
        <w:t>【答案】C</w:t>
      </w:r>
    </w:p>
    <w:p>
      <w:pPr>
        <w:spacing w:after="160"/>
      </w:pPr>
      <w:r>
        <w:rPr>
          <w:rFonts w:ascii="宋体" w:hAnsi="宋体" w:eastAsia="宋体"/>
          <w:sz w:val="22"/>
        </w:rPr>
        <w:t>30、第一个租界设在（  ）。</w:t>
      </w:r>
      <w:r>
        <w:br/>
      </w:r>
      <w:r>
        <w:rPr>
          <w:rFonts w:ascii="宋体" w:hAnsi="宋体" w:eastAsia="宋体"/>
          <w:sz w:val="22"/>
        </w:rPr>
        <w:t>A、北京       B、天津        C、上海       D、重庆</w:t>
      </w:r>
      <w:r>
        <w:rPr>
          <w:rFonts w:ascii="宋体" w:hAnsi="宋体" w:eastAsia="宋体"/>
          <w:b/>
          <w:color w:val="FF0000"/>
          <w:sz w:val="22"/>
        </w:rPr>
        <w:br/>
        <w:t>【答案】C</w:t>
      </w:r>
    </w:p>
    <w:p>
      <w:pPr>
        <w:spacing w:after="160"/>
      </w:pPr>
      <w:r>
        <w:rPr>
          <w:rFonts w:ascii="宋体" w:hAnsi="宋体" w:eastAsia="宋体"/>
          <w:sz w:val="22"/>
        </w:rPr>
        <w:t>31、允许外国公使常驻北京的条约是（  ）。</w:t>
      </w:r>
      <w:r>
        <w:br/>
      </w:r>
      <w:r>
        <w:rPr>
          <w:rFonts w:ascii="宋体" w:hAnsi="宋体" w:eastAsia="宋体"/>
          <w:sz w:val="22"/>
        </w:rPr>
        <w:t>A、 《北京条约》    B、《天津条约》</w:t>
      </w:r>
      <w:r>
        <w:br/>
      </w:r>
      <w:r>
        <w:rPr>
          <w:rFonts w:ascii="宋体" w:hAnsi="宋体" w:eastAsia="宋体"/>
          <w:sz w:val="22"/>
        </w:rPr>
        <w:t>C、《五口通商章程》  D、《辛丑条约》</w:t>
      </w:r>
      <w:r>
        <w:rPr>
          <w:rFonts w:ascii="宋体" w:hAnsi="宋体" w:eastAsia="宋体"/>
          <w:b/>
          <w:color w:val="FF0000"/>
          <w:sz w:val="22"/>
        </w:rPr>
        <w:br/>
        <w:t>【答案】B</w:t>
      </w:r>
    </w:p>
    <w:p>
      <w:pPr>
        <w:spacing w:after="160"/>
      </w:pPr>
      <w:r>
        <w:rPr>
          <w:rFonts w:ascii="宋体" w:hAnsi="宋体" w:eastAsia="宋体"/>
          <w:sz w:val="22"/>
        </w:rPr>
        <w:t>32、最先允许外国在中国开办工厂的条约是（  ）。</w:t>
      </w:r>
      <w:r>
        <w:br/>
      </w:r>
      <w:r>
        <w:rPr>
          <w:rFonts w:ascii="宋体" w:hAnsi="宋体" w:eastAsia="宋体"/>
          <w:sz w:val="22"/>
        </w:rPr>
        <w:t>A、 《南京条约》   B、《北京条约》</w:t>
      </w:r>
      <w:r>
        <w:br/>
      </w:r>
      <w:r>
        <w:rPr>
          <w:rFonts w:ascii="宋体" w:hAnsi="宋体" w:eastAsia="宋体"/>
          <w:sz w:val="22"/>
        </w:rPr>
        <w:t>C、《马关条约》     D、《辛丑条约》</w:t>
      </w:r>
      <w:r>
        <w:rPr>
          <w:rFonts w:ascii="宋体" w:hAnsi="宋体" w:eastAsia="宋体"/>
          <w:b/>
          <w:color w:val="FF0000"/>
          <w:sz w:val="22"/>
        </w:rPr>
        <w:br/>
        <w:t>【答案】C</w:t>
      </w:r>
    </w:p>
    <w:p>
      <w:pPr>
        <w:spacing w:after="160"/>
      </w:pPr>
      <w:r>
        <w:rPr>
          <w:rFonts w:ascii="宋体" w:hAnsi="宋体" w:eastAsia="宋体"/>
          <w:sz w:val="22"/>
        </w:rPr>
        <w:t>33、把东北划为其势力范围的是（  ）。</w:t>
      </w:r>
      <w:r>
        <w:br/>
      </w:r>
      <w:r>
        <w:rPr>
          <w:rFonts w:ascii="宋体" w:hAnsi="宋体" w:eastAsia="宋体"/>
          <w:sz w:val="22"/>
        </w:rPr>
        <w:t>A、美国       B、英国        C、沙俄       D、日本</w:t>
      </w:r>
      <w:r>
        <w:rPr>
          <w:rFonts w:ascii="宋体" w:hAnsi="宋体" w:eastAsia="宋体"/>
          <w:b/>
          <w:color w:val="FF0000"/>
          <w:sz w:val="22"/>
        </w:rPr>
        <w:br/>
        <w:t>【答案】C</w:t>
      </w:r>
    </w:p>
    <w:p>
      <w:pPr>
        <w:spacing w:after="160"/>
      </w:pPr>
      <w:r>
        <w:rPr>
          <w:rFonts w:ascii="宋体" w:hAnsi="宋体" w:eastAsia="宋体"/>
          <w:sz w:val="22"/>
        </w:rPr>
        <w:t>34、把山东划为其势力范围的是（  ）。</w:t>
      </w:r>
      <w:r>
        <w:br/>
      </w:r>
      <w:r>
        <w:rPr>
          <w:rFonts w:ascii="宋体" w:hAnsi="宋体" w:eastAsia="宋体"/>
          <w:sz w:val="22"/>
        </w:rPr>
        <w:t>A、美国       B、德国        C、日本       D、英国</w:t>
      </w:r>
      <w:r>
        <w:rPr>
          <w:rFonts w:ascii="宋体" w:hAnsi="宋体" w:eastAsia="宋体"/>
          <w:b/>
          <w:color w:val="FF0000"/>
          <w:sz w:val="22"/>
        </w:rPr>
        <w:br/>
        <w:t>【答案】B</w:t>
      </w:r>
    </w:p>
    <w:p>
      <w:pPr>
        <w:spacing w:after="160"/>
      </w:pPr>
      <w:r>
        <w:rPr>
          <w:rFonts w:ascii="宋体" w:hAnsi="宋体" w:eastAsia="宋体"/>
          <w:sz w:val="22"/>
        </w:rPr>
        <w:t>35、把长江流域划为其势力范围的是（  ）。</w:t>
      </w:r>
      <w:r>
        <w:br/>
      </w:r>
      <w:r>
        <w:rPr>
          <w:rFonts w:ascii="宋体" w:hAnsi="宋体" w:eastAsia="宋体"/>
          <w:sz w:val="22"/>
        </w:rPr>
        <w:t>A、美国       B、德国        C、日本       D、英国</w:t>
      </w:r>
      <w:r>
        <w:rPr>
          <w:rFonts w:ascii="宋体" w:hAnsi="宋体" w:eastAsia="宋体"/>
          <w:b/>
          <w:color w:val="FF0000"/>
          <w:sz w:val="22"/>
        </w:rPr>
        <w:br/>
        <w:t>【答案】D</w:t>
      </w:r>
    </w:p>
    <w:p>
      <w:pPr>
        <w:spacing w:after="160"/>
      </w:pPr>
      <w:r>
        <w:rPr>
          <w:rFonts w:ascii="宋体" w:hAnsi="宋体" w:eastAsia="宋体"/>
          <w:sz w:val="22"/>
        </w:rPr>
        <w:t>36、促使中外反动势力开始公开勾结起来的是（  ）。</w:t>
      </w:r>
      <w:r>
        <w:br/>
      </w:r>
      <w:r>
        <w:rPr>
          <w:rFonts w:ascii="宋体" w:hAnsi="宋体" w:eastAsia="宋体"/>
          <w:sz w:val="22"/>
        </w:rPr>
        <w:t>A、南京政变   B、天津政变    C、北京政变   D、武汉政变</w:t>
      </w:r>
      <w:r>
        <w:rPr>
          <w:rFonts w:ascii="宋体" w:hAnsi="宋体" w:eastAsia="宋体"/>
          <w:b/>
          <w:color w:val="FF0000"/>
          <w:sz w:val="22"/>
        </w:rPr>
        <w:br/>
        <w:t>【答案】C</w:t>
      </w:r>
    </w:p>
    <w:p>
      <w:pPr>
        <w:spacing w:after="160"/>
      </w:pPr>
      <w:r>
        <w:rPr>
          <w:rFonts w:ascii="宋体" w:hAnsi="宋体" w:eastAsia="宋体"/>
          <w:sz w:val="22"/>
        </w:rPr>
        <w:t>37、与帝国主义签订不平等条约最多的一个卖国贼是（  ）。</w:t>
      </w:r>
      <w:r>
        <w:br/>
      </w:r>
      <w:r>
        <w:rPr>
          <w:rFonts w:ascii="宋体" w:hAnsi="宋体" w:eastAsia="宋体"/>
          <w:sz w:val="22"/>
        </w:rPr>
        <w:t>A、曾国藩     B、李鸿章      C、慈禧太后   D、袁世凯</w:t>
      </w:r>
      <w:r>
        <w:rPr>
          <w:rFonts w:ascii="宋体" w:hAnsi="宋体" w:eastAsia="宋体"/>
          <w:b/>
          <w:color w:val="FF0000"/>
          <w:sz w:val="22"/>
        </w:rPr>
        <w:br/>
        <w:t>【答案】B</w:t>
      </w:r>
    </w:p>
    <w:p>
      <w:pPr>
        <w:spacing w:after="160"/>
      </w:pPr>
      <w:r>
        <w:rPr>
          <w:rFonts w:ascii="宋体" w:hAnsi="宋体" w:eastAsia="宋体"/>
          <w:sz w:val="22"/>
        </w:rPr>
        <w:t>38、中国开放最早的一座城市是（  ）。</w:t>
      </w:r>
      <w:r>
        <w:br/>
      </w:r>
      <w:r>
        <w:rPr>
          <w:rFonts w:ascii="宋体" w:hAnsi="宋体" w:eastAsia="宋体"/>
          <w:sz w:val="22"/>
        </w:rPr>
        <w:t>A、南京       B、上海        C、广州       D、重庆</w:t>
      </w:r>
      <w:r>
        <w:rPr>
          <w:rFonts w:ascii="宋体" w:hAnsi="宋体" w:eastAsia="宋体"/>
          <w:b/>
          <w:color w:val="FF0000"/>
          <w:sz w:val="22"/>
        </w:rPr>
        <w:br/>
        <w:t>【答案】C</w:t>
      </w:r>
    </w:p>
    <w:p>
      <w:pPr>
        <w:spacing w:after="160"/>
      </w:pPr>
      <w:r>
        <w:rPr>
          <w:rFonts w:ascii="宋体" w:hAnsi="宋体" w:eastAsia="宋体"/>
          <w:sz w:val="22"/>
        </w:rPr>
        <w:t>39、吹响近代中国人民连绵不断反帝斗争的第一声号角的是（  ）。</w:t>
      </w:r>
      <w:r>
        <w:br/>
      </w:r>
      <w:r>
        <w:rPr>
          <w:rFonts w:ascii="宋体" w:hAnsi="宋体" w:eastAsia="宋体"/>
          <w:sz w:val="22"/>
        </w:rPr>
        <w:t>A、虎门销烟                   B、三元里人民抗英斗争</w:t>
      </w:r>
      <w:r>
        <w:br/>
      </w:r>
      <w:r>
        <w:rPr>
          <w:rFonts w:ascii="宋体" w:hAnsi="宋体" w:eastAsia="宋体"/>
          <w:sz w:val="22"/>
        </w:rPr>
        <w:t>C、太平军抗击英法联军         D、义和团抗击八国联军</w:t>
      </w:r>
      <w:r>
        <w:rPr>
          <w:rFonts w:ascii="宋体" w:hAnsi="宋体" w:eastAsia="宋体"/>
          <w:b/>
          <w:color w:val="FF0000"/>
          <w:sz w:val="22"/>
        </w:rPr>
        <w:br/>
        <w:t>【答案】B</w:t>
      </w:r>
    </w:p>
    <w:p>
      <w:pPr>
        <w:spacing w:after="160"/>
      </w:pPr>
      <w:r>
        <w:rPr>
          <w:rFonts w:ascii="宋体" w:hAnsi="宋体" w:eastAsia="宋体"/>
          <w:sz w:val="22"/>
        </w:rPr>
        <w:t>40、镇南关大捷的领导人是（  ）。</w:t>
      </w:r>
      <w:r>
        <w:br/>
      </w:r>
      <w:r>
        <w:rPr>
          <w:rFonts w:ascii="宋体" w:hAnsi="宋体" w:eastAsia="宋体"/>
          <w:sz w:val="22"/>
        </w:rPr>
        <w:t>A、林则徐     B、关天培      C、冯子材     D、邓世昌</w:t>
      </w:r>
      <w:r>
        <w:rPr>
          <w:rFonts w:ascii="宋体" w:hAnsi="宋体" w:eastAsia="宋体"/>
          <w:b/>
          <w:color w:val="FF0000"/>
          <w:sz w:val="22"/>
        </w:rPr>
        <w:br/>
        <w:t>【答案】C</w:t>
      </w:r>
    </w:p>
    <w:p>
      <w:pPr>
        <w:spacing w:after="160"/>
      </w:pPr>
      <w:r>
        <w:rPr>
          <w:rFonts w:ascii="宋体" w:hAnsi="宋体" w:eastAsia="宋体"/>
          <w:sz w:val="22"/>
        </w:rPr>
        <w:t>41、黄海大战中，率致远号军舰冲向日舰吉野号，最后牺牲的是（  ）。</w:t>
      </w:r>
      <w:r>
        <w:br/>
      </w:r>
      <w:r>
        <w:rPr>
          <w:rFonts w:ascii="宋体" w:hAnsi="宋体" w:eastAsia="宋体"/>
          <w:sz w:val="22"/>
        </w:rPr>
        <w:t>A、左宝贵     B、邓世昌      C、丁汝昌     D、刘步蟾</w:t>
      </w:r>
      <w:r>
        <w:rPr>
          <w:rFonts w:ascii="宋体" w:hAnsi="宋体" w:eastAsia="宋体"/>
          <w:b/>
          <w:color w:val="FF0000"/>
          <w:sz w:val="22"/>
        </w:rPr>
        <w:br/>
        <w:t>【答案】B</w:t>
      </w:r>
    </w:p>
    <w:p>
      <w:pPr>
        <w:spacing w:after="160"/>
      </w:pPr>
      <w:r>
        <w:rPr>
          <w:rFonts w:ascii="宋体" w:hAnsi="宋体" w:eastAsia="宋体"/>
          <w:sz w:val="22"/>
        </w:rPr>
        <w:t>42、率黑旗军与台湾人民共同抗击日本侵略的是（  ）。</w:t>
      </w:r>
      <w:r>
        <w:br/>
      </w:r>
      <w:r>
        <w:rPr>
          <w:rFonts w:ascii="宋体" w:hAnsi="宋体" w:eastAsia="宋体"/>
          <w:sz w:val="22"/>
        </w:rPr>
        <w:t>A、徐骧       B、林永升      C、刘永福     D、关天培</w:t>
      </w:r>
      <w:r>
        <w:rPr>
          <w:rFonts w:ascii="宋体" w:hAnsi="宋体" w:eastAsia="宋体"/>
          <w:b/>
          <w:color w:val="FF0000"/>
          <w:sz w:val="22"/>
        </w:rPr>
        <w:br/>
        <w:t>【答案】C</w:t>
      </w:r>
    </w:p>
    <w:p>
      <w:pPr>
        <w:spacing w:after="160"/>
      </w:pPr>
      <w:r>
        <w:rPr>
          <w:rFonts w:ascii="宋体" w:hAnsi="宋体" w:eastAsia="宋体"/>
          <w:sz w:val="22"/>
        </w:rPr>
        <w:t>43、睁眼看世界的第一人是（  ）。</w:t>
      </w:r>
      <w:r>
        <w:br/>
      </w:r>
      <w:r>
        <w:rPr>
          <w:rFonts w:ascii="宋体" w:hAnsi="宋体" w:eastAsia="宋体"/>
          <w:sz w:val="22"/>
        </w:rPr>
        <w:t>A、龚自珍     B、林则徐      C、魏源       D、洪秀全</w:t>
      </w:r>
      <w:r>
        <w:rPr>
          <w:rFonts w:ascii="宋体" w:hAnsi="宋体" w:eastAsia="宋体"/>
          <w:b/>
          <w:color w:val="FF0000"/>
          <w:sz w:val="22"/>
        </w:rPr>
        <w:br/>
        <w:t>【答案】B</w:t>
      </w:r>
    </w:p>
    <w:p>
      <w:pPr>
        <w:spacing w:after="160"/>
      </w:pPr>
      <w:r>
        <w:rPr>
          <w:rFonts w:ascii="宋体" w:hAnsi="宋体" w:eastAsia="宋体"/>
          <w:sz w:val="22"/>
        </w:rPr>
        <w:t>44、提出“师夷之长技以制夷”主张的是（  ）。</w:t>
      </w:r>
      <w:r>
        <w:br/>
      </w:r>
      <w:r>
        <w:rPr>
          <w:rFonts w:ascii="宋体" w:hAnsi="宋体" w:eastAsia="宋体"/>
          <w:sz w:val="22"/>
        </w:rPr>
        <w:t>A、龚自珍     B、林则徐      C、魏源       D、洪秀全</w:t>
      </w:r>
      <w:r>
        <w:rPr>
          <w:rFonts w:ascii="宋体" w:hAnsi="宋体" w:eastAsia="宋体"/>
          <w:b/>
          <w:color w:val="FF0000"/>
          <w:sz w:val="22"/>
        </w:rPr>
        <w:br/>
        <w:t>【答案】C</w:t>
      </w:r>
    </w:p>
    <w:p>
      <w:pPr>
        <w:spacing w:after="160"/>
      </w:pPr>
      <w:r>
        <w:rPr>
          <w:rFonts w:ascii="宋体" w:hAnsi="宋体" w:eastAsia="宋体"/>
          <w:sz w:val="22"/>
        </w:rPr>
        <w:t>45、《海国图志》的作者是（  ）。</w:t>
      </w:r>
      <w:r>
        <w:br/>
      </w:r>
      <w:r>
        <w:rPr>
          <w:rFonts w:ascii="宋体" w:hAnsi="宋体" w:eastAsia="宋体"/>
          <w:sz w:val="22"/>
        </w:rPr>
        <w:t>A、龚自珍     B、林则徐      C、魏源       D、洪秀全</w:t>
      </w:r>
      <w:r>
        <w:rPr>
          <w:rFonts w:ascii="宋体" w:hAnsi="宋体" w:eastAsia="宋体"/>
          <w:b/>
          <w:color w:val="FF0000"/>
          <w:sz w:val="22"/>
        </w:rPr>
        <w:br/>
        <w:t>【答案】C</w:t>
      </w:r>
    </w:p>
    <w:p>
      <w:pPr>
        <w:spacing w:after="160"/>
      </w:pPr>
      <w:r>
        <w:rPr>
          <w:rFonts w:ascii="宋体" w:hAnsi="宋体" w:eastAsia="宋体"/>
          <w:sz w:val="22"/>
        </w:rPr>
        <w:t>46、帝国主义对中国的侵略最先是（   ）。</w:t>
      </w:r>
      <w:r>
        <w:br/>
      </w:r>
      <w:r>
        <w:rPr>
          <w:rFonts w:ascii="宋体" w:hAnsi="宋体" w:eastAsia="宋体"/>
          <w:sz w:val="22"/>
        </w:rPr>
        <w:t>A、军事侵略   B、政治控制    C、经济掠夺   D、文化渗透</w:t>
      </w:r>
      <w:r>
        <w:rPr>
          <w:rFonts w:ascii="宋体" w:hAnsi="宋体" w:eastAsia="宋体"/>
          <w:b/>
          <w:color w:val="FF0000"/>
          <w:sz w:val="22"/>
        </w:rPr>
        <w:br/>
        <w:t>【答案】A</w:t>
      </w:r>
    </w:p>
    <w:p>
      <w:pPr>
        <w:spacing w:after="160"/>
      </w:pPr>
      <w:r>
        <w:rPr>
          <w:rFonts w:ascii="宋体" w:hAnsi="宋体" w:eastAsia="宋体"/>
          <w:sz w:val="22"/>
        </w:rPr>
        <w:t>47、殖民侵略的先锋是（  ）。</w:t>
      </w:r>
      <w:r>
        <w:br/>
      </w:r>
      <w:r>
        <w:rPr>
          <w:rFonts w:ascii="宋体" w:hAnsi="宋体" w:eastAsia="宋体"/>
          <w:sz w:val="22"/>
        </w:rPr>
        <w:t>A、传教士     B、军队        C、封建势力   D、洋务派</w:t>
      </w:r>
      <w:r>
        <w:rPr>
          <w:rFonts w:ascii="宋体" w:hAnsi="宋体" w:eastAsia="宋体"/>
          <w:b/>
          <w:color w:val="FF0000"/>
          <w:sz w:val="22"/>
        </w:rPr>
        <w:br/>
        <w:t>【答案】A</w:t>
      </w:r>
    </w:p>
    <w:p>
      <w:pPr>
        <w:spacing w:after="160"/>
      </w:pPr>
      <w:r>
        <w:rPr>
          <w:rFonts w:ascii="宋体" w:hAnsi="宋体" w:eastAsia="宋体"/>
          <w:sz w:val="22"/>
        </w:rPr>
        <w:t>48、外国在中国开办的大型厂矿最多的是（  ）。</w:t>
      </w:r>
      <w:r>
        <w:br/>
      </w:r>
      <w:r>
        <w:rPr>
          <w:rFonts w:ascii="宋体" w:hAnsi="宋体" w:eastAsia="宋体"/>
          <w:sz w:val="22"/>
        </w:rPr>
        <w:t>A、美国       B、德国        C、日本       D、英国</w:t>
      </w:r>
      <w:r>
        <w:rPr>
          <w:rFonts w:ascii="宋体" w:hAnsi="宋体" w:eastAsia="宋体"/>
          <w:b/>
          <w:color w:val="FF0000"/>
          <w:sz w:val="22"/>
        </w:rPr>
        <w:br/>
        <w:t>【答案】D</w:t>
      </w:r>
    </w:p>
    <w:p>
      <w:pPr>
        <w:spacing w:after="160"/>
      </w:pPr>
      <w:r>
        <w:rPr>
          <w:rFonts w:ascii="宋体" w:hAnsi="宋体" w:eastAsia="宋体"/>
          <w:sz w:val="22"/>
        </w:rPr>
        <w:t>49、义和团运动兴起于（  ）。</w:t>
      </w:r>
      <w:r>
        <w:br/>
      </w:r>
      <w:r>
        <w:rPr>
          <w:rFonts w:ascii="宋体" w:hAnsi="宋体" w:eastAsia="宋体"/>
          <w:sz w:val="22"/>
        </w:rPr>
        <w:t>A、北京       B、上海        C、山东       D、南京</w:t>
      </w:r>
      <w:r>
        <w:rPr>
          <w:rFonts w:ascii="宋体" w:hAnsi="宋体" w:eastAsia="宋体"/>
          <w:b/>
          <w:color w:val="FF0000"/>
          <w:sz w:val="22"/>
        </w:rPr>
        <w:br/>
        <w:t>【答案】C</w:t>
      </w:r>
    </w:p>
    <w:p>
      <w:pPr>
        <w:spacing w:after="160"/>
      </w:pPr>
      <w:r>
        <w:rPr>
          <w:rFonts w:ascii="宋体" w:hAnsi="宋体" w:eastAsia="宋体"/>
          <w:sz w:val="22"/>
        </w:rPr>
        <w:t>50、在近代中国，首先喊出“振兴中华”口号的是（  ）。</w:t>
      </w:r>
      <w:r>
        <w:br/>
      </w:r>
      <w:r>
        <w:rPr>
          <w:rFonts w:ascii="宋体" w:hAnsi="宋体" w:eastAsia="宋体"/>
          <w:sz w:val="22"/>
        </w:rPr>
        <w:t>A、康有为     B、梁启超      C、孙中山     D、严复</w:t>
      </w:r>
      <w:r>
        <w:rPr>
          <w:rFonts w:ascii="宋体" w:hAnsi="宋体" w:eastAsia="宋体"/>
          <w:b/>
          <w:color w:val="FF0000"/>
          <w:sz w:val="22"/>
        </w:rPr>
        <w:br/>
        <w:t>【答案】C</w:t>
      </w:r>
    </w:p>
    <w:p>
      <w:pPr>
        <w:spacing w:after="160"/>
      </w:pPr>
      <w:r>
        <w:rPr>
          <w:rFonts w:ascii="宋体" w:hAnsi="宋体" w:eastAsia="宋体"/>
          <w:sz w:val="22"/>
        </w:rPr>
        <w:t>51、帝国主义列强不能灭亡和瓜分中国最根本的原因是（  ）。</w:t>
      </w:r>
      <w:r>
        <w:br/>
      </w:r>
      <w:r>
        <w:rPr>
          <w:rFonts w:ascii="宋体" w:hAnsi="宋体" w:eastAsia="宋体"/>
          <w:sz w:val="22"/>
        </w:rPr>
        <w:t>A、帝国主义列强之间的矛盾       B、中国军事力量的强大</w:t>
      </w:r>
      <w:r>
        <w:br/>
      </w:r>
      <w:r>
        <w:rPr>
          <w:rFonts w:ascii="宋体" w:hAnsi="宋体" w:eastAsia="宋体"/>
          <w:sz w:val="22"/>
        </w:rPr>
        <w:t>C、中国民族资本主义经济的发展   D、中华民族不屈不挠的反侵略斗争</w:t>
      </w:r>
      <w:r>
        <w:rPr>
          <w:rFonts w:ascii="宋体" w:hAnsi="宋体" w:eastAsia="宋体"/>
          <w:b/>
          <w:color w:val="FF0000"/>
          <w:sz w:val="22"/>
        </w:rPr>
        <w:br/>
        <w:t>【答案】D</w:t>
      </w:r>
    </w:p>
    <w:p>
      <w:pPr>
        <w:jc w:val="left"/>
      </w:pPr>
      <w:r>
        <w:rPr>
          <w:rFonts w:ascii="黑体" w:hAnsi="黑体" w:eastAsia="黑体"/>
          <w:b/>
          <w:sz w:val="26"/>
        </w:rPr>
        <w:t>二、多项选择题（至少有两个选项是正确的）</w:t>
      </w:r>
    </w:p>
    <w:p>
      <w:r>
        <w:rPr>
          <w:rFonts w:ascii="宋体" w:hAnsi="宋体" w:eastAsia="宋体"/>
          <w:sz w:val="22"/>
        </w:rPr>
        <w:t>1、四大发明是指（  ）。</w:t>
      </w:r>
      <w:r>
        <w:br/>
      </w:r>
      <w:r>
        <w:rPr>
          <w:rFonts w:ascii="宋体" w:hAnsi="宋体" w:eastAsia="宋体"/>
          <w:sz w:val="22"/>
        </w:rPr>
        <w:t>A、火药    B、指南针    C、造纸术   D、炼钢    E、印刷术</w:t>
      </w:r>
    </w:p>
    <w:p>
      <w:pPr>
        <w:spacing w:after="160"/>
      </w:pPr>
      <w:r>
        <w:rPr>
          <w:rFonts w:ascii="宋体" w:hAnsi="宋体" w:eastAsia="宋体"/>
          <w:sz w:val="22"/>
        </w:rPr>
        <w:t>2、世界四大文明古国是指（  ）。</w:t>
      </w:r>
      <w:r>
        <w:br/>
      </w:r>
      <w:r>
        <w:rPr>
          <w:rFonts w:ascii="宋体" w:hAnsi="宋体" w:eastAsia="宋体"/>
          <w:sz w:val="22"/>
        </w:rPr>
        <w:t>A、中国    B、印度      C、埃及     D、日本    E、巴比伦</w:t>
      </w:r>
      <w:r>
        <w:rPr>
          <w:rFonts w:ascii="宋体" w:hAnsi="宋体" w:eastAsia="宋体"/>
          <w:b/>
          <w:color w:val="FF0000"/>
          <w:sz w:val="22"/>
        </w:rPr>
        <w:br/>
        <w:t>【答案】ABCE</w:t>
      </w:r>
    </w:p>
    <w:p>
      <w:pPr>
        <w:spacing w:after="160"/>
      </w:pPr>
      <w:r>
        <w:rPr>
          <w:rFonts w:ascii="宋体" w:hAnsi="宋体" w:eastAsia="宋体"/>
          <w:sz w:val="22"/>
        </w:rPr>
        <w:t>3、“四有”是指（  ）。</w:t>
      </w:r>
      <w:r>
        <w:br/>
      </w:r>
      <w:r>
        <w:rPr>
          <w:rFonts w:ascii="宋体" w:hAnsi="宋体" w:eastAsia="宋体"/>
          <w:sz w:val="22"/>
        </w:rPr>
        <w:t>A  有理想  B、有思想   C、有道德    D、有文化   E、有纪律</w:t>
      </w:r>
      <w:r>
        <w:rPr>
          <w:rFonts w:ascii="宋体" w:hAnsi="宋体" w:eastAsia="宋体"/>
          <w:b/>
          <w:color w:val="FF0000"/>
          <w:sz w:val="22"/>
        </w:rPr>
        <w:br/>
        <w:t>【答案】ACDE</w:t>
      </w:r>
    </w:p>
    <w:p>
      <w:pPr>
        <w:spacing w:after="160"/>
      </w:pPr>
      <w:r>
        <w:rPr>
          <w:rFonts w:ascii="宋体" w:hAnsi="宋体" w:eastAsia="宋体"/>
          <w:sz w:val="22"/>
        </w:rPr>
        <w:t>4、清朝皇帝的鼎盛时期是（  ）。</w:t>
      </w:r>
      <w:r>
        <w:br/>
      </w:r>
      <w:r>
        <w:rPr>
          <w:rFonts w:ascii="宋体" w:hAnsi="宋体" w:eastAsia="宋体"/>
          <w:sz w:val="22"/>
        </w:rPr>
        <w:t>A、康熙    B、雍正     C、乾隆      D、嘉庆     E、宣统</w:t>
      </w:r>
      <w:r>
        <w:rPr>
          <w:rFonts w:ascii="宋体" w:hAnsi="宋体" w:eastAsia="宋体"/>
          <w:b/>
          <w:color w:val="FF0000"/>
          <w:sz w:val="22"/>
        </w:rPr>
        <w:br/>
        <w:t>【答案】ABC</w:t>
      </w:r>
    </w:p>
    <w:p>
      <w:pPr>
        <w:spacing w:after="160"/>
      </w:pPr>
      <w:r>
        <w:rPr>
          <w:rFonts w:ascii="宋体" w:hAnsi="宋体" w:eastAsia="宋体"/>
          <w:sz w:val="22"/>
        </w:rPr>
        <w:t>5、宗族家长制突出的是（  ）。</w:t>
      </w:r>
      <w:r>
        <w:br/>
      </w:r>
      <w:r>
        <w:rPr>
          <w:rFonts w:ascii="宋体" w:hAnsi="宋体" w:eastAsia="宋体"/>
          <w:sz w:val="22"/>
        </w:rPr>
        <w:t>A、人权    B、君权     C、父权      D、夫权     E、兄权</w:t>
      </w:r>
      <w:r>
        <w:rPr>
          <w:rFonts w:ascii="宋体" w:hAnsi="宋体" w:eastAsia="宋体"/>
          <w:b/>
          <w:color w:val="FF0000"/>
          <w:sz w:val="22"/>
        </w:rPr>
        <w:br/>
        <w:t>【答案】BCD</w:t>
      </w:r>
    </w:p>
    <w:p>
      <w:pPr>
        <w:spacing w:after="160"/>
      </w:pPr>
      <w:r>
        <w:rPr>
          <w:rFonts w:ascii="宋体" w:hAnsi="宋体" w:eastAsia="宋体"/>
          <w:sz w:val="22"/>
        </w:rPr>
        <w:t>6、世界上大洲有（  ）。</w:t>
      </w:r>
      <w:r>
        <w:br/>
      </w:r>
      <w:r>
        <w:rPr>
          <w:rFonts w:ascii="宋体" w:hAnsi="宋体" w:eastAsia="宋体"/>
          <w:sz w:val="22"/>
        </w:rPr>
        <w:t>A、亚洲    B、欧洲     C美洲       D、非洲     E、拉丁美洲</w:t>
      </w:r>
      <w:r>
        <w:rPr>
          <w:rFonts w:ascii="宋体" w:hAnsi="宋体" w:eastAsia="宋体"/>
          <w:b/>
          <w:color w:val="FF0000"/>
          <w:sz w:val="22"/>
        </w:rPr>
        <w:br/>
        <w:t>【答案】ABCD</w:t>
      </w:r>
    </w:p>
    <w:p>
      <w:pPr>
        <w:spacing w:after="160"/>
      </w:pPr>
      <w:r>
        <w:rPr>
          <w:rFonts w:ascii="宋体" w:hAnsi="宋体" w:eastAsia="宋体"/>
          <w:sz w:val="22"/>
        </w:rPr>
        <w:t>7、《红楼梦》的作者是（  ）。</w:t>
      </w:r>
      <w:r>
        <w:br/>
      </w:r>
      <w:r>
        <w:rPr>
          <w:rFonts w:ascii="宋体" w:hAnsi="宋体" w:eastAsia="宋体"/>
          <w:sz w:val="22"/>
        </w:rPr>
        <w:t>A、曹雪芹    B、屈原    C、罗贯中   D、李白     E、高鄂</w:t>
      </w:r>
      <w:r>
        <w:rPr>
          <w:rFonts w:ascii="宋体" w:hAnsi="宋体" w:eastAsia="宋体"/>
          <w:b/>
          <w:color w:val="FF0000"/>
          <w:sz w:val="22"/>
        </w:rPr>
        <w:br/>
        <w:t>【答案】AE</w:t>
      </w:r>
    </w:p>
    <w:p>
      <w:pPr>
        <w:spacing w:after="160"/>
      </w:pPr>
      <w:r>
        <w:rPr>
          <w:rFonts w:ascii="宋体" w:hAnsi="宋体" w:eastAsia="宋体"/>
          <w:sz w:val="22"/>
        </w:rPr>
        <w:t>8、封建意识形态的“三纲”是（  ）。</w:t>
      </w:r>
      <w:r>
        <w:br/>
      </w:r>
      <w:r>
        <w:rPr>
          <w:rFonts w:ascii="宋体" w:hAnsi="宋体" w:eastAsia="宋体"/>
          <w:sz w:val="22"/>
        </w:rPr>
        <w:t>A、君为臣纲  B、父为子纲   C、兄为弟纲</w:t>
      </w:r>
      <w:r>
        <w:br/>
      </w:r>
      <w:r>
        <w:rPr>
          <w:rFonts w:ascii="宋体" w:hAnsi="宋体" w:eastAsia="宋体"/>
          <w:sz w:val="22"/>
        </w:rPr>
        <w:t>D、姐为妹纲  E、夫为妻纲</w:t>
      </w:r>
      <w:r>
        <w:rPr>
          <w:rFonts w:ascii="宋体" w:hAnsi="宋体" w:eastAsia="宋体"/>
          <w:b/>
          <w:color w:val="FF0000"/>
          <w:sz w:val="22"/>
        </w:rPr>
        <w:br/>
        <w:t>【答案】ABE</w:t>
      </w:r>
    </w:p>
    <w:p>
      <w:pPr>
        <w:spacing w:after="160"/>
      </w:pPr>
      <w:r>
        <w:rPr>
          <w:rFonts w:ascii="宋体" w:hAnsi="宋体" w:eastAsia="宋体"/>
          <w:sz w:val="22"/>
        </w:rPr>
        <w:t>9、签订《南京条约》的清政府代表是（  ）。</w:t>
      </w:r>
      <w:r>
        <w:br/>
      </w:r>
      <w:r>
        <w:rPr>
          <w:rFonts w:ascii="宋体" w:hAnsi="宋体" w:eastAsia="宋体"/>
          <w:sz w:val="22"/>
        </w:rPr>
        <w:t>A、李鸿章    B、奕訢    C、耆英      D、伊里布   E、袁世凯</w:t>
      </w:r>
      <w:r>
        <w:rPr>
          <w:rFonts w:ascii="宋体" w:hAnsi="宋体" w:eastAsia="宋体"/>
          <w:b/>
          <w:color w:val="FF0000"/>
          <w:sz w:val="22"/>
        </w:rPr>
        <w:br/>
        <w:t>【答案】CD</w:t>
      </w:r>
    </w:p>
    <w:p>
      <w:pPr>
        <w:spacing w:after="160"/>
      </w:pPr>
      <w:r>
        <w:rPr>
          <w:rFonts w:ascii="宋体" w:hAnsi="宋体" w:eastAsia="宋体"/>
          <w:sz w:val="22"/>
        </w:rPr>
        <w:t>10、挑起第二次鸦片战争的国家是（  ）。</w:t>
      </w:r>
      <w:r>
        <w:br/>
      </w:r>
      <w:r>
        <w:rPr>
          <w:rFonts w:ascii="宋体" w:hAnsi="宋体" w:eastAsia="宋体"/>
          <w:sz w:val="22"/>
        </w:rPr>
        <w:t>A、美国     B、英国     C、法国      D、日本     E、德国</w:t>
      </w:r>
      <w:r>
        <w:rPr>
          <w:rFonts w:ascii="宋体" w:hAnsi="宋体" w:eastAsia="宋体"/>
          <w:b/>
          <w:color w:val="FF0000"/>
          <w:sz w:val="22"/>
        </w:rPr>
        <w:br/>
        <w:t>【答案】BC</w:t>
      </w:r>
    </w:p>
    <w:p>
      <w:pPr>
        <w:spacing w:after="160"/>
      </w:pPr>
      <w:r>
        <w:rPr>
          <w:rFonts w:ascii="宋体" w:hAnsi="宋体" w:eastAsia="宋体"/>
          <w:sz w:val="22"/>
        </w:rPr>
        <w:t>11、火烧圆明园是（  ）强盗所为。</w:t>
      </w:r>
      <w:r>
        <w:br/>
      </w:r>
      <w:r>
        <w:rPr>
          <w:rFonts w:ascii="宋体" w:hAnsi="宋体" w:eastAsia="宋体"/>
          <w:sz w:val="22"/>
        </w:rPr>
        <w:t>A、美国     B、英国     C、法国     D、日本     E、德国</w:t>
      </w:r>
      <w:r>
        <w:rPr>
          <w:rFonts w:ascii="宋体" w:hAnsi="宋体" w:eastAsia="宋体"/>
          <w:b/>
          <w:color w:val="FF0000"/>
          <w:sz w:val="22"/>
        </w:rPr>
        <w:br/>
        <w:t>【答案】BC</w:t>
      </w:r>
    </w:p>
    <w:p>
      <w:pPr>
        <w:spacing w:after="160"/>
      </w:pPr>
      <w:r>
        <w:rPr>
          <w:rFonts w:ascii="宋体" w:hAnsi="宋体" w:eastAsia="宋体"/>
          <w:sz w:val="22"/>
        </w:rPr>
        <w:t>12、1856年英法联军发动第二次鸦片战争的借口是（  ）。</w:t>
      </w:r>
      <w:r>
        <w:br/>
      </w:r>
      <w:r>
        <w:rPr>
          <w:rFonts w:ascii="宋体" w:hAnsi="宋体" w:eastAsia="宋体"/>
          <w:sz w:val="22"/>
        </w:rPr>
        <w:t>A、亚罗号事件  B、天津教案   C、马神甫事件</w:t>
      </w:r>
      <w:r>
        <w:br/>
      </w:r>
      <w:r>
        <w:rPr>
          <w:rFonts w:ascii="宋体" w:hAnsi="宋体" w:eastAsia="宋体"/>
          <w:sz w:val="22"/>
        </w:rPr>
        <w:t>D、中村事件   E、卢沟桥事件</w:t>
      </w:r>
      <w:r>
        <w:rPr>
          <w:rFonts w:ascii="宋体" w:hAnsi="宋体" w:eastAsia="宋体"/>
          <w:b/>
          <w:color w:val="FF0000"/>
          <w:sz w:val="22"/>
        </w:rPr>
        <w:br/>
        <w:t>【答案】AC</w:t>
      </w:r>
    </w:p>
    <w:p>
      <w:pPr>
        <w:spacing w:after="160"/>
      </w:pPr>
      <w:r>
        <w:rPr>
          <w:rFonts w:ascii="宋体" w:hAnsi="宋体" w:eastAsia="宋体"/>
          <w:sz w:val="22"/>
        </w:rPr>
        <w:t>13、沙俄强占中国东北、西北150多万平方公里领土的不平等条约是（  ）。</w:t>
      </w:r>
      <w:r>
        <w:br/>
      </w:r>
      <w:r>
        <w:rPr>
          <w:rFonts w:ascii="宋体" w:hAnsi="宋体" w:eastAsia="宋体"/>
          <w:sz w:val="22"/>
        </w:rPr>
        <w:t>A、《瑷珲条约》       B、《北京条约》        C、《天津条约》</w:t>
      </w:r>
      <w:r>
        <w:br/>
      </w:r>
      <w:r>
        <w:rPr>
          <w:rFonts w:ascii="宋体" w:hAnsi="宋体" w:eastAsia="宋体"/>
          <w:sz w:val="22"/>
        </w:rPr>
        <w:t>D、《中俄勘分西北界约记》      E、《伊犁条约》</w:t>
      </w:r>
      <w:r>
        <w:rPr>
          <w:rFonts w:ascii="宋体" w:hAnsi="宋体" w:eastAsia="宋体"/>
          <w:b/>
          <w:color w:val="FF0000"/>
          <w:sz w:val="22"/>
        </w:rPr>
        <w:br/>
        <w:t>【答案】ABDE</w:t>
      </w:r>
    </w:p>
    <w:p>
      <w:pPr>
        <w:spacing w:after="160"/>
      </w:pPr>
      <w:r>
        <w:rPr>
          <w:rFonts w:ascii="宋体" w:hAnsi="宋体" w:eastAsia="宋体"/>
          <w:sz w:val="22"/>
        </w:rPr>
        <w:t>14、近代中国工人阶级来源主要是（  ）。</w:t>
      </w:r>
      <w:r>
        <w:br/>
      </w:r>
      <w:r>
        <w:rPr>
          <w:rFonts w:ascii="宋体" w:hAnsi="宋体" w:eastAsia="宋体"/>
          <w:sz w:val="22"/>
        </w:rPr>
        <w:t>A、城乡破产失业的农民 B、手工业者  C、工商业者</w:t>
      </w:r>
      <w:r>
        <w:br/>
      </w:r>
      <w:r>
        <w:rPr>
          <w:rFonts w:ascii="宋体" w:hAnsi="宋体" w:eastAsia="宋体"/>
          <w:sz w:val="22"/>
        </w:rPr>
        <w:t>D、城市贫民  E、自由职业者</w:t>
      </w:r>
      <w:r>
        <w:rPr>
          <w:rFonts w:ascii="宋体" w:hAnsi="宋体" w:eastAsia="宋体"/>
          <w:b/>
          <w:color w:val="FF0000"/>
          <w:sz w:val="22"/>
        </w:rPr>
        <w:br/>
        <w:t>【答案】ABD</w:t>
      </w:r>
    </w:p>
    <w:p>
      <w:pPr>
        <w:spacing w:after="160"/>
      </w:pPr>
      <w:r>
        <w:rPr>
          <w:rFonts w:ascii="宋体" w:hAnsi="宋体" w:eastAsia="宋体"/>
          <w:sz w:val="22"/>
        </w:rPr>
        <w:t>15、中国工人阶级最早出现于（  ）。</w:t>
      </w:r>
      <w:r>
        <w:br/>
      </w:r>
      <w:r>
        <w:rPr>
          <w:rFonts w:ascii="宋体" w:hAnsi="宋体" w:eastAsia="宋体"/>
          <w:sz w:val="22"/>
        </w:rPr>
        <w:t>A、外企    B、洋务运动企业   C、民企</w:t>
      </w:r>
      <w:r>
        <w:br/>
      </w:r>
      <w:r>
        <w:rPr>
          <w:rFonts w:ascii="宋体" w:hAnsi="宋体" w:eastAsia="宋体"/>
          <w:sz w:val="22"/>
        </w:rPr>
        <w:t>D、工商行    E、洋行</w:t>
      </w:r>
      <w:r>
        <w:rPr>
          <w:rFonts w:ascii="宋体" w:hAnsi="宋体" w:eastAsia="宋体"/>
          <w:b/>
          <w:color w:val="FF0000"/>
          <w:sz w:val="22"/>
        </w:rPr>
        <w:br/>
        <w:t>【答案】ABC</w:t>
      </w:r>
    </w:p>
    <w:p>
      <w:pPr>
        <w:spacing w:after="160"/>
      </w:pPr>
      <w:r>
        <w:rPr>
          <w:rFonts w:ascii="宋体" w:hAnsi="宋体" w:eastAsia="宋体"/>
          <w:sz w:val="22"/>
        </w:rPr>
        <w:t>16、“三座大山”是指（  ）。</w:t>
      </w:r>
      <w:r>
        <w:br/>
      </w:r>
      <w:r>
        <w:rPr>
          <w:rFonts w:ascii="宋体" w:hAnsi="宋体" w:eastAsia="宋体"/>
          <w:sz w:val="22"/>
        </w:rPr>
        <w:t>A、帝国主义  B、封建主义  C、资本主义</w:t>
      </w:r>
      <w:r>
        <w:br/>
      </w:r>
      <w:r>
        <w:rPr>
          <w:rFonts w:ascii="宋体" w:hAnsi="宋体" w:eastAsia="宋体"/>
          <w:sz w:val="22"/>
        </w:rPr>
        <w:t>D、官僚资本主义 E、民族资本主义</w:t>
      </w:r>
      <w:r>
        <w:rPr>
          <w:rFonts w:ascii="宋体" w:hAnsi="宋体" w:eastAsia="宋体"/>
          <w:b/>
          <w:color w:val="FF0000"/>
          <w:sz w:val="22"/>
        </w:rPr>
        <w:br/>
        <w:t>【答案】ABD</w:t>
      </w:r>
    </w:p>
    <w:p>
      <w:pPr>
        <w:spacing w:after="160"/>
      </w:pPr>
      <w:r>
        <w:rPr>
          <w:rFonts w:ascii="宋体" w:hAnsi="宋体" w:eastAsia="宋体"/>
          <w:sz w:val="22"/>
        </w:rPr>
        <w:t>17、近代中国社会的主要矛盾是（  ）。</w:t>
      </w:r>
      <w:r>
        <w:br/>
      </w:r>
      <w:r>
        <w:rPr>
          <w:rFonts w:ascii="宋体" w:hAnsi="宋体" w:eastAsia="宋体"/>
          <w:sz w:val="22"/>
        </w:rPr>
        <w:t>A、资本主义和社会主义的矛盾     B、帝国主义和中华民族的矛盾</w:t>
      </w:r>
      <w:r>
        <w:br/>
      </w:r>
      <w:r>
        <w:rPr>
          <w:rFonts w:ascii="宋体" w:hAnsi="宋体" w:eastAsia="宋体"/>
          <w:sz w:val="22"/>
        </w:rPr>
        <w:t>C、地主阶级和农民阶级的矛盾     D、资产阶级和无产阶级的矛盾</w:t>
      </w:r>
      <w:r>
        <w:br/>
      </w:r>
      <w:r>
        <w:rPr>
          <w:rFonts w:ascii="宋体" w:hAnsi="宋体" w:eastAsia="宋体"/>
          <w:sz w:val="22"/>
        </w:rPr>
        <w:t>E、封建主义和人民大众的矛盾</w:t>
      </w:r>
      <w:r>
        <w:rPr>
          <w:rFonts w:ascii="宋体" w:hAnsi="宋体" w:eastAsia="宋体"/>
          <w:b/>
          <w:color w:val="FF0000"/>
          <w:sz w:val="22"/>
        </w:rPr>
        <w:br/>
        <w:t>【答案】BE</w:t>
      </w:r>
    </w:p>
    <w:p>
      <w:pPr>
        <w:spacing w:after="160"/>
      </w:pPr>
      <w:r>
        <w:rPr>
          <w:rFonts w:ascii="宋体" w:hAnsi="宋体" w:eastAsia="宋体"/>
          <w:sz w:val="22"/>
        </w:rPr>
        <w:t>18、鸦片战争以后，中华民族面临的两大历史任务是（  ）。</w:t>
      </w:r>
      <w:r>
        <w:br/>
      </w:r>
      <w:r>
        <w:rPr>
          <w:rFonts w:ascii="宋体" w:hAnsi="宋体" w:eastAsia="宋体"/>
          <w:sz w:val="22"/>
        </w:rPr>
        <w:t>A、求得民族独立和人民解放      B、推翻军阀官僚的反动统治</w:t>
      </w:r>
      <w:r>
        <w:br/>
      </w:r>
      <w:r>
        <w:rPr>
          <w:rFonts w:ascii="宋体" w:hAnsi="宋体" w:eastAsia="宋体"/>
          <w:sz w:val="22"/>
        </w:rPr>
        <w:t>C、实现国家的繁荣富强和人民的共同富裕</w:t>
      </w:r>
      <w:r>
        <w:br/>
      </w:r>
      <w:r>
        <w:rPr>
          <w:rFonts w:ascii="宋体" w:hAnsi="宋体" w:eastAsia="宋体"/>
          <w:sz w:val="22"/>
        </w:rPr>
        <w:t>D、建立几个革命阶级的联合专政  E、实现共产主义的社会制度</w:t>
      </w:r>
      <w:r>
        <w:rPr>
          <w:rFonts w:ascii="宋体" w:hAnsi="宋体" w:eastAsia="宋体"/>
          <w:b/>
          <w:color w:val="FF0000"/>
          <w:sz w:val="22"/>
        </w:rPr>
        <w:br/>
        <w:t>【答案】AC</w:t>
      </w:r>
    </w:p>
    <w:p>
      <w:pPr>
        <w:spacing w:after="160"/>
      </w:pPr>
      <w:r>
        <w:rPr>
          <w:rFonts w:ascii="宋体" w:hAnsi="宋体" w:eastAsia="宋体"/>
          <w:sz w:val="22"/>
        </w:rPr>
        <w:t>19、标志着中国半殖民地半封建社会逐步形成的不平等条约是（  ）。</w:t>
      </w:r>
      <w:r>
        <w:br/>
      </w:r>
      <w:r>
        <w:rPr>
          <w:rFonts w:ascii="宋体" w:hAnsi="宋体" w:eastAsia="宋体"/>
          <w:sz w:val="22"/>
        </w:rPr>
        <w:t>A、《南京条约》      B、《北京条约》       C、《马关条约》</w:t>
      </w:r>
      <w:r>
        <w:br/>
      </w:r>
      <w:r>
        <w:rPr>
          <w:rFonts w:ascii="宋体" w:hAnsi="宋体" w:eastAsia="宋体"/>
          <w:sz w:val="22"/>
        </w:rPr>
        <w:t>D、《雅尔塔协定》    E、《辛丑条约》</w:t>
      </w:r>
      <w:r>
        <w:rPr>
          <w:rFonts w:ascii="宋体" w:hAnsi="宋体" w:eastAsia="宋体"/>
          <w:b/>
          <w:color w:val="FF0000"/>
          <w:sz w:val="22"/>
        </w:rPr>
        <w:br/>
        <w:t>【答案】ABCE</w:t>
      </w:r>
    </w:p>
    <w:p>
      <w:pPr>
        <w:spacing w:after="160"/>
      </w:pPr>
      <w:r>
        <w:rPr>
          <w:rFonts w:ascii="宋体" w:hAnsi="宋体" w:eastAsia="宋体"/>
          <w:sz w:val="22"/>
        </w:rPr>
        <w:t>20、《纲要》课主要讲授的是中国人民（  ）的历史。</w:t>
      </w:r>
      <w:r>
        <w:br/>
      </w:r>
      <w:r>
        <w:rPr>
          <w:rFonts w:ascii="宋体" w:hAnsi="宋体" w:eastAsia="宋体"/>
          <w:sz w:val="22"/>
        </w:rPr>
        <w:t>A、抵御外来侵略     B、争取民族独立      C、推翻反动统治</w:t>
      </w:r>
      <w:r>
        <w:br/>
      </w:r>
      <w:r>
        <w:rPr>
          <w:rFonts w:ascii="宋体" w:hAnsi="宋体" w:eastAsia="宋体"/>
          <w:sz w:val="22"/>
        </w:rPr>
        <w:t>D、实现人民解放     E、中华民族复兴</w:t>
      </w:r>
      <w:r>
        <w:rPr>
          <w:rFonts w:ascii="宋体" w:hAnsi="宋体" w:eastAsia="宋体"/>
          <w:b/>
          <w:color w:val="FF0000"/>
          <w:sz w:val="22"/>
        </w:rPr>
        <w:br/>
        <w:t>【答案】ABCDE</w:t>
      </w:r>
    </w:p>
    <w:p>
      <w:pPr>
        <w:spacing w:after="160"/>
      </w:pPr>
      <w:r>
        <w:rPr>
          <w:rFonts w:ascii="宋体" w:hAnsi="宋体" w:eastAsia="宋体"/>
          <w:sz w:val="22"/>
        </w:rPr>
        <w:t>21、《纲要》课要深刻领会历史和人民怎样选择了（  ）。</w:t>
      </w:r>
      <w:r>
        <w:br/>
      </w:r>
      <w:r>
        <w:rPr>
          <w:rFonts w:ascii="宋体" w:hAnsi="宋体" w:eastAsia="宋体"/>
          <w:sz w:val="22"/>
        </w:rPr>
        <w:t>A、马克思主义       B、人民民主专政</w:t>
      </w:r>
      <w:r>
        <w:br/>
      </w:r>
      <w:r>
        <w:rPr>
          <w:rFonts w:ascii="宋体" w:hAnsi="宋体" w:eastAsia="宋体"/>
          <w:sz w:val="22"/>
        </w:rPr>
        <w:t>C、中国共产党的领导   D、资本主义道路    E、社会主义道路</w:t>
      </w:r>
      <w:r>
        <w:rPr>
          <w:rFonts w:ascii="宋体" w:hAnsi="宋体" w:eastAsia="宋体"/>
          <w:b/>
          <w:color w:val="FF0000"/>
          <w:sz w:val="22"/>
        </w:rPr>
        <w:br/>
        <w:t>【答案】ACE</w:t>
      </w:r>
    </w:p>
    <w:p>
      <w:pPr>
        <w:spacing w:after="160"/>
      </w:pPr>
      <w:r>
        <w:rPr>
          <w:rFonts w:ascii="宋体" w:hAnsi="宋体" w:eastAsia="宋体"/>
          <w:sz w:val="22"/>
        </w:rPr>
        <w:t>22、坚持“四项基本原则”是指（  ）。</w:t>
      </w:r>
      <w:r>
        <w:br/>
      </w:r>
      <w:r>
        <w:rPr>
          <w:rFonts w:ascii="宋体" w:hAnsi="宋体" w:eastAsia="宋体"/>
          <w:sz w:val="22"/>
        </w:rPr>
        <w:t>A、坚持社会主义道路        B、坚持人民民主专政</w:t>
      </w:r>
      <w:r>
        <w:br/>
      </w:r>
      <w:r>
        <w:rPr>
          <w:rFonts w:ascii="宋体" w:hAnsi="宋体" w:eastAsia="宋体"/>
          <w:sz w:val="22"/>
        </w:rPr>
        <w:t>C、坚持中国共产党的领导    D、坚持人民代表大会制度</w:t>
      </w:r>
      <w:r>
        <w:br/>
      </w:r>
      <w:r>
        <w:rPr>
          <w:rFonts w:ascii="宋体" w:hAnsi="宋体" w:eastAsia="宋体"/>
          <w:sz w:val="22"/>
        </w:rPr>
        <w:t>E、坚持马列主义、毛泽东思想</w:t>
      </w:r>
      <w:r>
        <w:rPr>
          <w:rFonts w:ascii="宋体" w:hAnsi="宋体" w:eastAsia="宋体"/>
          <w:b/>
          <w:color w:val="FF0000"/>
          <w:sz w:val="22"/>
        </w:rPr>
        <w:br/>
        <w:t>【答案】ABCE</w:t>
      </w:r>
    </w:p>
    <w:p>
      <w:pPr>
        <w:spacing w:after="160"/>
      </w:pPr>
      <w:r>
        <w:rPr>
          <w:rFonts w:ascii="宋体" w:hAnsi="宋体" w:eastAsia="宋体"/>
          <w:sz w:val="22"/>
        </w:rPr>
        <w:t>23、《南京条约》规定开放的通商口岸有（  ）。</w:t>
      </w:r>
      <w:r>
        <w:br/>
      </w:r>
      <w:r>
        <w:rPr>
          <w:rFonts w:ascii="宋体" w:hAnsi="宋体" w:eastAsia="宋体"/>
          <w:sz w:val="22"/>
        </w:rPr>
        <w:t>A、广州    B、福州    C、厦门    D、宁波    E、上海</w:t>
      </w:r>
      <w:r>
        <w:rPr>
          <w:rFonts w:ascii="宋体" w:hAnsi="宋体" w:eastAsia="宋体"/>
          <w:b/>
          <w:color w:val="FF0000"/>
          <w:sz w:val="22"/>
        </w:rPr>
        <w:br/>
        <w:t>【答案】ABCDE</w:t>
      </w:r>
    </w:p>
    <w:p>
      <w:pPr>
        <w:spacing w:after="160"/>
      </w:pPr>
      <w:r>
        <w:rPr>
          <w:rFonts w:ascii="宋体" w:hAnsi="宋体" w:eastAsia="宋体"/>
          <w:sz w:val="22"/>
        </w:rPr>
        <w:t>24、第二次鸦片战争，强迫清政府签订的条约是（  ）。</w:t>
      </w:r>
      <w:r>
        <w:br/>
      </w:r>
      <w:r>
        <w:rPr>
          <w:rFonts w:ascii="宋体" w:hAnsi="宋体" w:eastAsia="宋体"/>
          <w:sz w:val="22"/>
        </w:rPr>
        <w:t>A、《中英天津条约》   B、《中法天津条约》    C、《中英北京条约》</w:t>
      </w:r>
      <w:r>
        <w:br/>
      </w:r>
      <w:r>
        <w:rPr>
          <w:rFonts w:ascii="宋体" w:hAnsi="宋体" w:eastAsia="宋体"/>
          <w:sz w:val="22"/>
        </w:rPr>
        <w:t>D、《中法北京条约》   E、《中俄伊犁条约》</w:t>
      </w:r>
      <w:r>
        <w:rPr>
          <w:rFonts w:ascii="宋体" w:hAnsi="宋体" w:eastAsia="宋体"/>
          <w:b/>
          <w:color w:val="FF0000"/>
          <w:sz w:val="22"/>
        </w:rPr>
        <w:br/>
        <w:t>【答案】ABCD</w:t>
      </w:r>
    </w:p>
    <w:p>
      <w:pPr>
        <w:spacing w:after="160"/>
      </w:pPr>
      <w:r>
        <w:rPr>
          <w:rFonts w:ascii="宋体" w:hAnsi="宋体" w:eastAsia="宋体"/>
          <w:sz w:val="22"/>
        </w:rPr>
        <w:t>25、中日甲午战争后，法国在中国的势力范围是（  ）。</w:t>
      </w:r>
      <w:r>
        <w:br/>
      </w:r>
      <w:r>
        <w:rPr>
          <w:rFonts w:ascii="宋体" w:hAnsi="宋体" w:eastAsia="宋体"/>
          <w:sz w:val="22"/>
        </w:rPr>
        <w:t>A、广东     B、广西    C、山东    D、福建    E、云南</w:t>
      </w:r>
      <w:r>
        <w:rPr>
          <w:rFonts w:ascii="宋体" w:hAnsi="宋体" w:eastAsia="宋体"/>
          <w:b/>
          <w:color w:val="FF0000"/>
          <w:sz w:val="22"/>
        </w:rPr>
        <w:br/>
        <w:t>【答案】ABE</w:t>
      </w:r>
    </w:p>
    <w:p>
      <w:pPr>
        <w:spacing w:after="160"/>
      </w:pPr>
      <w:r>
        <w:rPr>
          <w:rFonts w:ascii="宋体" w:hAnsi="宋体" w:eastAsia="宋体"/>
          <w:sz w:val="22"/>
        </w:rPr>
        <w:t>26、“三国干涉还辽”的“三国”是指（  ）。</w:t>
      </w:r>
      <w:r>
        <w:br/>
      </w:r>
      <w:r>
        <w:rPr>
          <w:rFonts w:ascii="宋体" w:hAnsi="宋体" w:eastAsia="宋体"/>
          <w:sz w:val="22"/>
        </w:rPr>
        <w:t>A、俄国     B、美国    C、德国    D、英国    E、法国</w:t>
      </w:r>
      <w:r>
        <w:rPr>
          <w:rFonts w:ascii="宋体" w:hAnsi="宋体" w:eastAsia="宋体"/>
          <w:b/>
          <w:color w:val="FF0000"/>
          <w:sz w:val="22"/>
        </w:rPr>
        <w:br/>
        <w:t>【答案】ACE</w:t>
      </w:r>
    </w:p>
    <w:p>
      <w:pPr>
        <w:spacing w:after="160"/>
      </w:pPr>
      <w:r>
        <w:rPr>
          <w:rFonts w:ascii="宋体" w:hAnsi="宋体" w:eastAsia="宋体"/>
          <w:sz w:val="22"/>
        </w:rPr>
        <w:t>27、在中日甲午战争中以身殉国的爱国将领有（  ）。</w:t>
      </w:r>
      <w:r>
        <w:br/>
      </w:r>
      <w:r>
        <w:rPr>
          <w:rFonts w:ascii="宋体" w:hAnsi="宋体" w:eastAsia="宋体"/>
          <w:sz w:val="22"/>
        </w:rPr>
        <w:t>A、邓世昌   B、关天培   C、刘永福    D、冯子材     E、林永升</w:t>
      </w:r>
      <w:r>
        <w:rPr>
          <w:rFonts w:ascii="宋体" w:hAnsi="宋体" w:eastAsia="宋体"/>
          <w:b/>
          <w:color w:val="FF0000"/>
          <w:sz w:val="22"/>
        </w:rPr>
        <w:br/>
        <w:t>【答案】AE</w:t>
      </w:r>
    </w:p>
    <w:p>
      <w:pPr>
        <w:spacing w:after="160"/>
      </w:pPr>
      <w:r>
        <w:rPr>
          <w:rFonts w:ascii="宋体" w:hAnsi="宋体" w:eastAsia="宋体"/>
          <w:sz w:val="22"/>
        </w:rPr>
        <w:t>28、地主阶级改革派的代表人物有（  ）。</w:t>
      </w:r>
      <w:r>
        <w:br/>
      </w:r>
      <w:r>
        <w:rPr>
          <w:rFonts w:ascii="宋体" w:hAnsi="宋体" w:eastAsia="宋体"/>
          <w:sz w:val="22"/>
        </w:rPr>
        <w:t>A、龚自珍   B、林则徐   C、魏源      D、关天培     E、洪秀全</w:t>
      </w:r>
      <w:r>
        <w:rPr>
          <w:rFonts w:ascii="宋体" w:hAnsi="宋体" w:eastAsia="宋体"/>
          <w:b/>
          <w:color w:val="FF0000"/>
          <w:sz w:val="22"/>
        </w:rPr>
        <w:br/>
        <w:t>【答案】ABC</w:t>
      </w:r>
    </w:p>
    <w:p>
      <w:pPr>
        <w:spacing w:after="160"/>
      </w:pPr>
      <w:r>
        <w:rPr>
          <w:rFonts w:ascii="宋体" w:hAnsi="宋体" w:eastAsia="宋体"/>
          <w:sz w:val="22"/>
        </w:rPr>
        <w:t>29、帝国主义对中国的侵略主要是（  ）。</w:t>
      </w:r>
      <w:r>
        <w:br/>
      </w:r>
      <w:r>
        <w:rPr>
          <w:rFonts w:ascii="宋体" w:hAnsi="宋体" w:eastAsia="宋体"/>
          <w:sz w:val="22"/>
        </w:rPr>
        <w:t>A、军事侵略       B、政治控制       C、经济掠夺</w:t>
      </w:r>
      <w:r>
        <w:br/>
      </w:r>
      <w:r>
        <w:rPr>
          <w:rFonts w:ascii="宋体" w:hAnsi="宋体" w:eastAsia="宋体"/>
          <w:sz w:val="22"/>
        </w:rPr>
        <w:t>D、文化渗透       E、思想宣传</w:t>
      </w:r>
      <w:r>
        <w:rPr>
          <w:rFonts w:ascii="宋体" w:hAnsi="宋体" w:eastAsia="宋体"/>
          <w:b/>
          <w:color w:val="FF0000"/>
          <w:sz w:val="22"/>
        </w:rPr>
        <w:br/>
        <w:t>【答案】ABCD</w:t>
      </w:r>
    </w:p>
    <w:p>
      <w:pPr>
        <w:spacing w:after="160"/>
      </w:pPr>
      <w:r>
        <w:rPr>
          <w:rFonts w:ascii="宋体" w:hAnsi="宋体" w:eastAsia="宋体"/>
          <w:sz w:val="22"/>
        </w:rPr>
        <w:t>30、帝国主义对中国的政治控制包括（  ）。</w:t>
      </w:r>
      <w:r>
        <w:br/>
      </w:r>
      <w:r>
        <w:rPr>
          <w:rFonts w:ascii="宋体" w:hAnsi="宋体" w:eastAsia="宋体"/>
          <w:sz w:val="22"/>
        </w:rPr>
        <w:t>A、控制中国的内政      B、控制中国的外交</w:t>
      </w:r>
      <w:r>
        <w:br/>
      </w:r>
      <w:r>
        <w:rPr>
          <w:rFonts w:ascii="宋体" w:hAnsi="宋体" w:eastAsia="宋体"/>
          <w:sz w:val="22"/>
        </w:rPr>
        <w:t>C、镇压中国人民的反抗     D、扶植代理人      E、收买代理人</w:t>
      </w:r>
      <w:r>
        <w:rPr>
          <w:rFonts w:ascii="宋体" w:hAnsi="宋体" w:eastAsia="宋体"/>
          <w:b/>
          <w:color w:val="FF0000"/>
          <w:sz w:val="22"/>
        </w:rPr>
        <w:br/>
        <w:t>【答案】ABCDE</w:t>
      </w:r>
    </w:p>
    <w:p>
      <w:pPr>
        <w:spacing w:after="160"/>
      </w:pPr>
      <w:r>
        <w:rPr>
          <w:rFonts w:ascii="宋体" w:hAnsi="宋体" w:eastAsia="宋体"/>
          <w:sz w:val="22"/>
        </w:rPr>
        <w:t>31、殖民列强对中国进行经济掠夺所采取的手段有（  ）。</w:t>
      </w:r>
      <w:r>
        <w:br/>
      </w:r>
      <w:r>
        <w:rPr>
          <w:rFonts w:ascii="宋体" w:hAnsi="宋体" w:eastAsia="宋体"/>
          <w:sz w:val="22"/>
        </w:rPr>
        <w:t>A、控制中国的通商口岸  B、剥夺中国的关税自主权</w:t>
      </w:r>
      <w:r>
        <w:br/>
      </w:r>
      <w:r>
        <w:rPr>
          <w:rFonts w:ascii="宋体" w:hAnsi="宋体" w:eastAsia="宋体"/>
          <w:sz w:val="22"/>
        </w:rPr>
        <w:t>C、实行商品倾销    D、实行资本输出    E、控制中国的经济命脉</w:t>
      </w:r>
      <w:r>
        <w:rPr>
          <w:rFonts w:ascii="宋体" w:hAnsi="宋体" w:eastAsia="宋体"/>
          <w:b/>
          <w:color w:val="FF0000"/>
          <w:sz w:val="22"/>
        </w:rPr>
        <w:br/>
        <w:t>【答案】ABCDE</w:t>
      </w:r>
    </w:p>
    <w:p>
      <w:pPr>
        <w:spacing w:after="160"/>
      </w:pPr>
      <w:r>
        <w:rPr>
          <w:rFonts w:ascii="宋体" w:hAnsi="宋体" w:eastAsia="宋体"/>
          <w:sz w:val="22"/>
        </w:rPr>
        <w:t>32、近代中国反侵略战争失败的主要原因有（  ）。</w:t>
      </w:r>
      <w:r>
        <w:br/>
      </w:r>
      <w:r>
        <w:rPr>
          <w:rFonts w:ascii="宋体" w:hAnsi="宋体" w:eastAsia="宋体"/>
          <w:sz w:val="22"/>
        </w:rPr>
        <w:t>A、社会制度的腐败      B、外国侵略势力的强大</w:t>
      </w:r>
      <w:r>
        <w:br/>
      </w:r>
      <w:r>
        <w:rPr>
          <w:rFonts w:ascii="宋体" w:hAnsi="宋体" w:eastAsia="宋体"/>
          <w:sz w:val="22"/>
        </w:rPr>
        <w:t>C、人民抵抗不力    D、军事指挥不当    E、经济技术的落后</w:t>
      </w:r>
      <w:r>
        <w:rPr>
          <w:rFonts w:ascii="宋体" w:hAnsi="宋体" w:eastAsia="宋体"/>
          <w:b/>
          <w:color w:val="FF0000"/>
          <w:sz w:val="22"/>
        </w:rPr>
        <w:br/>
        <w:t>【答案】AE</w:t>
      </w:r>
    </w:p>
    <w:p>
      <w:pPr>
        <w:jc w:val="left"/>
      </w:pPr>
      <w:r>
        <w:br/>
      </w:r>
      <w:r>
        <w:rPr>
          <w:rFonts w:ascii="黑体" w:hAnsi="黑体" w:eastAsia="黑体"/>
          <w:b/>
          <w:color w:val="00008B"/>
          <w:sz w:val="32"/>
        </w:rPr>
        <w:t>第二章  不同社会力量对国家出路的早期探索</w:t>
      </w:r>
    </w:p>
    <w:p>
      <w:r>
        <w:rPr>
          <w:rFonts w:ascii="宋体" w:hAnsi="宋体" w:eastAsia="宋体"/>
          <w:sz w:val="22"/>
        </w:rPr>
        <w:t>学习目的与基本要求</w:t>
      </w:r>
    </w:p>
    <w:p>
      <w:r>
        <w:rPr>
          <w:rFonts w:ascii="宋体" w:hAnsi="宋体" w:eastAsia="宋体"/>
          <w:sz w:val="22"/>
        </w:rPr>
        <w:t>1、认识太平天国农民革命战争、部分清朝统治者实行的洋务运动以及资产阶级维新派领导的戊戌维新运动，都是近代不同阶级及其代表人物对国家出路的早期探索。</w:t>
      </w:r>
    </w:p>
    <w:p>
      <w:r>
        <w:rPr>
          <w:rFonts w:ascii="宋体" w:hAnsi="宋体" w:eastAsia="宋体"/>
          <w:sz w:val="22"/>
        </w:rPr>
        <w:t>2、科学分析上述探索的历史作用与局限性，认识这些探索最终都不能为实现中国的独立和富强找到出路的根本原因。</w:t>
      </w:r>
    </w:p>
    <w:p>
      <w:r>
        <w:rPr>
          <w:rFonts w:ascii="宋体" w:hAnsi="宋体" w:eastAsia="宋体"/>
          <w:sz w:val="22"/>
        </w:rPr>
        <w:t>3、掌握太平天国农民革命战争的历史意义、失败原因及经验教训，掌握洋务运动失败的原因，掌握戊戍维新运动的历史意义、失败原因及经验教训。</w:t>
      </w:r>
      <w:r>
        <w:br/>
      </w:r>
      <w:r>
        <w:rPr>
          <w:rFonts w:ascii="宋体" w:hAnsi="宋体" w:eastAsia="宋体"/>
          <w:sz w:val="22"/>
        </w:rPr>
        <w:t>基本概念</w:t>
      </w:r>
    </w:p>
    <w:p>
      <w:r>
        <w:rPr>
          <w:rFonts w:ascii="宋体" w:hAnsi="宋体" w:eastAsia="宋体"/>
          <w:sz w:val="22"/>
        </w:rPr>
        <w:t>1、太平天国</w:t>
      </w:r>
      <w:r>
        <w:br/>
      </w:r>
      <w:r>
        <w:rPr>
          <w:rFonts w:ascii="宋体" w:hAnsi="宋体" w:eastAsia="宋体"/>
          <w:sz w:val="22"/>
        </w:rPr>
        <w:t>太平天国（其中“国”原作“囯”，“天”字的两横上长下短，1851年—1864年）是中国清朝后期，由洪秀全（称号“天王”）所建立的政权，前身为1843年创立之“拜上帝会”。1851年成立太平天国，1853年建都天京（今南京），曾占领长江中下游地区。至1864年天京陷落止，计存在14年。太平军在全盛时期的兵力超过一百万人（包括女兵十余万人）。它沉重打击了清王朝的统治。</w:t>
      </w:r>
    </w:p>
    <w:p>
      <w:r>
        <w:rPr>
          <w:rFonts w:ascii="宋体" w:hAnsi="宋体" w:eastAsia="宋体"/>
          <w:sz w:val="22"/>
        </w:rPr>
        <w:t>2、《天朝田亩制度》</w:t>
      </w:r>
      <w:r>
        <w:br/>
      </w:r>
      <w:r>
        <w:rPr>
          <w:rFonts w:ascii="宋体" w:hAnsi="宋体" w:eastAsia="宋体"/>
          <w:sz w:val="22"/>
        </w:rPr>
        <w:t>太平天国的纲领性文件。1853年太平天国建都天京(今南京)后颁布。主要内容：废除封建土地所有制，规定了农民平分土地的原则；建立了基层组织“守土乡官制”；废除封建买卖婚姻。纲领主张人人平等，男女平等，具有推翻封建土地制度的革命精神，但带有浓厚的绝对平均主义的空想，实际上并没有行得通。</w:t>
      </w:r>
    </w:p>
    <w:p>
      <w:r>
        <w:rPr>
          <w:rFonts w:ascii="宋体" w:hAnsi="宋体" w:eastAsia="宋体"/>
          <w:sz w:val="22"/>
        </w:rPr>
        <w:t>3、洋务运动</w:t>
      </w:r>
      <w:r>
        <w:br/>
      </w:r>
      <w:r>
        <w:rPr>
          <w:rFonts w:ascii="宋体" w:hAnsi="宋体" w:eastAsia="宋体"/>
          <w:sz w:val="22"/>
        </w:rPr>
        <w:t>凡是办理与外国有关的事务就叫洋务，由此而兴起的这场运动，史称“洋务运动”。</w:t>
      </w:r>
    </w:p>
    <w:p>
      <w:r>
        <w:rPr>
          <w:rFonts w:ascii="宋体" w:hAnsi="宋体" w:eastAsia="宋体"/>
          <w:sz w:val="22"/>
        </w:rPr>
        <w:t>4、戊戍变法</w:t>
      </w:r>
      <w:r>
        <w:br/>
      </w:r>
      <w:r>
        <w:rPr>
          <w:rFonts w:ascii="宋体" w:hAnsi="宋体" w:eastAsia="宋体"/>
          <w:sz w:val="22"/>
        </w:rPr>
        <w:t>戊戍变法指1898年（旧历戊戍年），以康有为为首的资产阶级维新派通过光绪皇帝所进行的资产阶级政治改革，但是遭到以慈禧太后为首的顽固派的镇压。变法活动历时103天，因此又叫“百日维新”。</w:t>
      </w:r>
    </w:p>
    <w:p>
      <w:r>
        <w:rPr>
          <w:rFonts w:ascii="宋体" w:hAnsi="宋体" w:eastAsia="宋体"/>
          <w:sz w:val="22"/>
        </w:rPr>
        <w:t>5、公车上书</w:t>
      </w:r>
      <w:r>
        <w:br/>
      </w:r>
      <w:r>
        <w:rPr>
          <w:rFonts w:ascii="宋体" w:hAnsi="宋体" w:eastAsia="宋体"/>
          <w:sz w:val="22"/>
        </w:rPr>
        <w:t>公车上书，是指1895年，康有为率同梁启超等数千名举人联名上书清光绪皇帝，反对在甲午战争中败于日本的清政府签订丧权辱国的《马关条约》。被认为是维新派登上历史舞台的标志，也被认为是中国群众的政治运动的开端。也即举人上书。</w:t>
      </w:r>
    </w:p>
    <w:p>
      <w:r>
        <w:rPr>
          <w:rFonts w:ascii="宋体" w:hAnsi="宋体" w:eastAsia="宋体"/>
          <w:sz w:val="22"/>
        </w:rPr>
        <w:t>6、《天演论》</w:t>
      </w:r>
      <w:r>
        <w:br/>
      </w:r>
      <w:r>
        <w:rPr>
          <w:rFonts w:ascii="宋体" w:hAnsi="宋体" w:eastAsia="宋体"/>
          <w:sz w:val="22"/>
        </w:rPr>
        <w:t>清朝末年，甲午海战的惨败，再次将中华民族推到了危亡的关头。此时，严复翻译了英国生物学家赫胥黎的《天演论》，并于1897年12月在天津出版的《国闻汇编》中刊出。该书问世产生了严复始料未及的巨大社会反响，维新派领袖康有为见此译稿后，发出“眼中未见有此等人”的赞叹，称严复“译《天演论》为中国西学第一者也。”（作者简介）赫胥黎（1825-1895年），英国著名生物学家，达尔文进化论最杰出的代表，自称为“达尔文的斗犬”。发表过150多篇科学论文，内容涉及生物学、动物学、地质学、人类学和植物学等多方面知识。1893年，68岁高龄的他应友人邀请，在牛津大学举办了一次有关演化的讲演，主要讲述了宇宙过程中的自然力量与伦理过程中的人为力量相互激扬、相互制约、相互依存的根本问题。这份讲稿经过整理，即为《天演论》。</w:t>
      </w:r>
    </w:p>
    <w:p>
      <w:r>
        <w:rPr>
          <w:rFonts w:ascii="宋体" w:hAnsi="宋体" w:eastAsia="宋体"/>
          <w:sz w:val="22"/>
        </w:rPr>
        <w:t>7、“戊戌六君子”</w:t>
      </w:r>
      <w:r>
        <w:br/>
      </w:r>
      <w:r>
        <w:rPr>
          <w:rFonts w:ascii="宋体" w:hAnsi="宋体" w:eastAsia="宋体"/>
          <w:sz w:val="22"/>
        </w:rPr>
        <w:t>1898年9月28日，谭嗣同、扬锐、林旭、刘光第、杨深秀、康广仁六人被慈禧太后杀害，史称“戊戌六君子”，因1898年是旧历戊戌年。</w:t>
      </w:r>
      <w:r>
        <w:br/>
      </w:r>
      <w:r>
        <w:rPr>
          <w:rFonts w:ascii="宋体" w:hAnsi="宋体" w:eastAsia="宋体"/>
          <w:sz w:val="22"/>
        </w:rPr>
        <w:t>知识点概要</w:t>
      </w:r>
    </w:p>
    <w:p>
      <w:r>
        <w:rPr>
          <w:rFonts w:ascii="宋体" w:hAnsi="宋体" w:eastAsia="宋体"/>
          <w:sz w:val="22"/>
        </w:rPr>
        <w:t>1、如何认识太平天国农民革命战争的历史意义、失败原因及经验教训？</w:t>
      </w:r>
      <w:r>
        <w:br/>
      </w:r>
      <w:r>
        <w:rPr>
          <w:rFonts w:ascii="宋体" w:hAnsi="宋体" w:eastAsia="宋体"/>
          <w:sz w:val="22"/>
        </w:rPr>
        <w:t>历史意义：</w:t>
      </w:r>
      <w:r>
        <w:br/>
      </w:r>
      <w:r>
        <w:rPr>
          <w:rFonts w:ascii="宋体" w:hAnsi="宋体" w:eastAsia="宋体"/>
          <w:sz w:val="22"/>
        </w:rPr>
        <w:t>（1）它沉重地打击了封建统治阶级，强烈撼动了清政府的统治根基，加速了中国封建制度崩溃的历史进程。</w:t>
      </w:r>
      <w:r>
        <w:br/>
      </w:r>
      <w:r>
        <w:rPr>
          <w:rFonts w:ascii="宋体" w:hAnsi="宋体" w:eastAsia="宋体"/>
          <w:sz w:val="22"/>
        </w:rPr>
        <w:t>（2）它是中国旧式农民战争的最高峰，具有了不同于以往农民战争的新的历史特点。</w:t>
      </w:r>
      <w:r>
        <w:br/>
      </w:r>
      <w:r>
        <w:rPr>
          <w:rFonts w:ascii="宋体" w:hAnsi="宋体" w:eastAsia="宋体"/>
          <w:sz w:val="22"/>
        </w:rPr>
        <w:t>（3）它英勇地抗击了外国侵略者，延缓了外国侵略者使中国殖民地化的速度。</w:t>
      </w:r>
      <w:r>
        <w:br/>
      </w:r>
      <w:r>
        <w:rPr>
          <w:rFonts w:ascii="宋体" w:hAnsi="宋体" w:eastAsia="宋体"/>
          <w:sz w:val="22"/>
        </w:rPr>
        <w:t>（4）它冲击了孔子和儒家经典的正统权威，这在一定程度上削弱了封建统治的精神支柱。</w:t>
      </w:r>
      <w:r>
        <w:br/>
      </w:r>
      <w:r>
        <w:rPr>
          <w:rFonts w:ascii="宋体" w:hAnsi="宋体" w:eastAsia="宋体"/>
          <w:sz w:val="22"/>
        </w:rPr>
        <w:t>（5）它的反帝反封建的斗争精神，极大的鼓舞了中国人民，对中国革命产生了极大的影响，成为中国资产阶级民主革命胜利的一块坚定的奠基石。</w:t>
      </w:r>
      <w:r>
        <w:br/>
      </w:r>
      <w:r>
        <w:rPr>
          <w:rFonts w:ascii="宋体" w:hAnsi="宋体" w:eastAsia="宋体"/>
          <w:sz w:val="22"/>
        </w:rPr>
        <w:t>总之，在19世纪中叶的亚洲民族解放运动中，大平天国起义是其中时间最久、规模最大、影响最深的一次。它和其他亚洲国家的民族解放运动汇合在一起，冲击了西方殖民主义者的亚洲统治。</w:t>
      </w:r>
      <w:r>
        <w:br/>
      </w:r>
      <w:r>
        <w:rPr>
          <w:rFonts w:ascii="宋体" w:hAnsi="宋体" w:eastAsia="宋体"/>
          <w:sz w:val="22"/>
        </w:rPr>
        <w:t>失败原因：</w:t>
      </w:r>
      <w:r>
        <w:br/>
      </w:r>
      <w:r>
        <w:rPr>
          <w:rFonts w:ascii="宋体" w:hAnsi="宋体" w:eastAsia="宋体"/>
          <w:sz w:val="22"/>
        </w:rPr>
        <w:t>客观原因：中外反动势力联合的力量远远大于革命力量。</w:t>
      </w:r>
      <w:r>
        <w:br/>
      </w:r>
      <w:r>
        <w:rPr>
          <w:rFonts w:ascii="宋体" w:hAnsi="宋体" w:eastAsia="宋体"/>
          <w:sz w:val="22"/>
        </w:rPr>
        <w:t>主观原因：农民阶级的阶级局限性，非先进生产力的代表，农民是小生产者，具有皇权主义思想；后期无法制止和克服领导集团自身腐败现象的滋生，领导集团的一些人在生活上追求享乐、在政治上争权夺利，再加上对内对外政策的失误；军事战略的失误；没有先进理论的指导；未能正确对待儒学；不能正确认识帝国主义。</w:t>
      </w:r>
      <w:r>
        <w:br/>
      </w:r>
      <w:r>
        <w:rPr>
          <w:rFonts w:ascii="宋体" w:hAnsi="宋体" w:eastAsia="宋体"/>
          <w:sz w:val="22"/>
        </w:rPr>
        <w:t>经验教训：</w:t>
      </w:r>
      <w:r>
        <w:br/>
      </w:r>
      <w:r>
        <w:rPr>
          <w:rFonts w:ascii="宋体" w:hAnsi="宋体" w:eastAsia="宋体"/>
          <w:sz w:val="22"/>
        </w:rPr>
        <w:t>在半殖民地半封建的中国，由于农民阶级的阶级局限性，不能担负起领导中国人民完成反帝反封的双重革命历史任务。</w:t>
      </w:r>
    </w:p>
    <w:p>
      <w:r>
        <w:rPr>
          <w:rFonts w:ascii="宋体" w:hAnsi="宋体" w:eastAsia="宋体"/>
          <w:sz w:val="22"/>
        </w:rPr>
        <w:t>2、如何认识洋务运动失败的原因？</w:t>
      </w:r>
      <w:r>
        <w:br/>
      </w:r>
      <w:r>
        <w:rPr>
          <w:rFonts w:ascii="宋体" w:hAnsi="宋体" w:eastAsia="宋体"/>
          <w:sz w:val="22"/>
        </w:rPr>
        <w:t>（1）洋务运动的封建性。洋务派不敢、不愿对清王朝的政治制度做任何真正的改革。</w:t>
      </w:r>
      <w:r>
        <w:br/>
      </w:r>
      <w:r>
        <w:rPr>
          <w:rFonts w:ascii="宋体" w:hAnsi="宋体" w:eastAsia="宋体"/>
          <w:sz w:val="22"/>
        </w:rPr>
        <w:t>（2）洋务运动的依赖性。洋务派不敢、不能坚决维护国家主权，抵抗外国侵略。洋务派所办的企业、学堂、海陆军都要依赖外国人。</w:t>
      </w:r>
      <w:r>
        <w:br/>
      </w:r>
      <w:r>
        <w:rPr>
          <w:rFonts w:ascii="宋体" w:hAnsi="宋体" w:eastAsia="宋体"/>
          <w:sz w:val="22"/>
        </w:rPr>
        <w:t>（3）洋务运动的腐朽性。从根本上来说，也是封建性决定的。洋务派以不改变落后和腐朽的政治、经济制度为前提，开展洋务运动，腐朽性是必然的产物。</w:t>
      </w:r>
      <w:r>
        <w:br/>
      </w:r>
      <w:r>
        <w:rPr>
          <w:rFonts w:ascii="宋体" w:hAnsi="宋体" w:eastAsia="宋体"/>
          <w:sz w:val="22"/>
        </w:rPr>
        <w:t>所以，洋务运动是一场失败的运动。</w:t>
      </w:r>
    </w:p>
    <w:p>
      <w:r>
        <w:rPr>
          <w:rFonts w:ascii="宋体" w:hAnsi="宋体" w:eastAsia="宋体"/>
          <w:sz w:val="22"/>
        </w:rPr>
        <w:t>3、如何认识戊戍维新运动是一场资产阶级改良运动？</w:t>
      </w:r>
      <w:r>
        <w:br/>
      </w:r>
      <w:r>
        <w:rPr>
          <w:rFonts w:ascii="宋体" w:hAnsi="宋体" w:eastAsia="宋体"/>
          <w:sz w:val="22"/>
        </w:rPr>
        <w:t>（1）这场政治运动反映了中国民族资产阶级的利益和要求。</w:t>
      </w:r>
      <w:r>
        <w:br/>
      </w:r>
      <w:r>
        <w:rPr>
          <w:rFonts w:ascii="宋体" w:hAnsi="宋体" w:eastAsia="宋体"/>
          <w:sz w:val="22"/>
        </w:rPr>
        <w:t>（2）维新派不赞成推翻代表帝国主义、封建主义利益的清王朝，要求在保留清王朝的前提下自上而下进行政治改革，维新变法内容也没有触及封建制度的根本。</w:t>
      </w:r>
      <w:r>
        <w:br/>
      </w:r>
      <w:r>
        <w:rPr>
          <w:rFonts w:ascii="宋体" w:hAnsi="宋体" w:eastAsia="宋体"/>
          <w:sz w:val="22"/>
        </w:rPr>
        <w:t>（3）“改良”是相对于“革命”而言的。维新派不主张以暴力的手段去改变旧的上层建筑，对资产阶级革命运动也是抵制的。</w:t>
      </w:r>
    </w:p>
    <w:p>
      <w:pPr>
        <w:jc w:val="left"/>
      </w:pPr>
      <w:r>
        <w:rPr>
          <w:rFonts w:ascii="黑体" w:hAnsi="黑体" w:eastAsia="黑体"/>
          <w:b/>
          <w:sz w:val="28"/>
        </w:rPr>
        <w:t>4、如何认识戊戍维新运动的历史意义、失败原因及经验教训？</w:t>
        <w:br/>
        <w:t>历史意义：</w:t>
        <w:br/>
        <w:t>（1）它是一场爱国救亡运动。</w:t>
        <w:br/>
        <w:t>（2）它是一场资产阶级性质的政治改良运动。</w:t>
        <w:br/>
        <w:t>（3）它是一场具有深远影响的思想启蒙运动。</w:t>
        <w:br/>
        <w:t>（4）维新运动的兴起，表明中国资产阶级已经开始登上政治舞台，为以后的辛亥革命准备了条件。</w:t>
        <w:br/>
        <w:t>失败原因：</w:t>
        <w:br/>
        <w:t>（1）中国民族资产阶级的阶级局限性，具有软弱性和妥协性两个方面，这是失败的根本原因。</w:t>
        <w:br/>
        <w:t>（2）维新派的致命弱点是他们严重脱离人民群众。</w:t>
        <w:br/>
        <w:t>（3）维新派自身的局限以及以慈禧太后为首的强大的守旧势力的反对，而民族资产阶级的政治代表维新派的势力非常弱小，很多人保留着封建士大夫的痕迹。</w:t>
        <w:br/>
        <w:t>（4）没有严密的组织，也没有掌握实权，没有一支强大的军队。</w:t>
        <w:br/>
        <w:t>经验教训：</w:t>
        <w:br/>
        <w:t>在半殖民地半封建的中国，资产阶级政治改良道路是绝对行不通的，要救中国，就必须进行一场社会大革命，彻底推翻封建制度。同时也得出了人民群众是历史的创造者这样一个真理。</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1、太平天国农民革命战争的领导人是（  ）。</w:t>
      </w:r>
      <w:r>
        <w:br/>
      </w:r>
      <w:r>
        <w:rPr>
          <w:rFonts w:ascii="宋体" w:hAnsi="宋体" w:eastAsia="宋体"/>
          <w:sz w:val="22"/>
        </w:rPr>
        <w:t>A、林则徐          B、洪仁玕       C、洪秀全      D、孙中山</w:t>
      </w:r>
      <w:r>
        <w:rPr>
          <w:rFonts w:ascii="宋体" w:hAnsi="宋体" w:eastAsia="宋体"/>
          <w:b/>
          <w:color w:val="FF0000"/>
          <w:sz w:val="22"/>
        </w:rPr>
        <w:br/>
        <w:t>【答案】C</w:t>
      </w:r>
    </w:p>
    <w:p>
      <w:pPr>
        <w:spacing w:after="160"/>
      </w:pPr>
      <w:r>
        <w:rPr>
          <w:rFonts w:ascii="宋体" w:hAnsi="宋体" w:eastAsia="宋体"/>
          <w:sz w:val="22"/>
        </w:rPr>
        <w:t>2、太平天国农民革命战争爆发的时间是（  ）。</w:t>
      </w:r>
      <w:r>
        <w:br/>
      </w:r>
      <w:r>
        <w:rPr>
          <w:rFonts w:ascii="宋体" w:hAnsi="宋体" w:eastAsia="宋体"/>
          <w:sz w:val="22"/>
        </w:rPr>
        <w:t>A、1850年2月  B、1851年1月</w:t>
      </w:r>
      <w:r>
        <w:br/>
      </w:r>
      <w:r>
        <w:rPr>
          <w:rFonts w:ascii="宋体" w:hAnsi="宋体" w:eastAsia="宋体"/>
          <w:sz w:val="22"/>
        </w:rPr>
        <w:t>C、1851年3月  D、1853年3月</w:t>
      </w:r>
      <w:r>
        <w:rPr>
          <w:rFonts w:ascii="宋体" w:hAnsi="宋体" w:eastAsia="宋体"/>
          <w:b/>
          <w:color w:val="FF0000"/>
          <w:sz w:val="22"/>
        </w:rPr>
        <w:br/>
        <w:t>【答案】B</w:t>
      </w:r>
    </w:p>
    <w:p>
      <w:pPr>
        <w:spacing w:after="160"/>
      </w:pPr>
      <w:r>
        <w:rPr>
          <w:rFonts w:ascii="宋体" w:hAnsi="宋体" w:eastAsia="宋体"/>
          <w:sz w:val="22"/>
        </w:rPr>
        <w:t>3、太平天国颁布的以解决农民土地问题为中心内容的纲领是（  ）。</w:t>
      </w:r>
      <w:r>
        <w:br/>
      </w:r>
      <w:r>
        <w:rPr>
          <w:rFonts w:ascii="宋体" w:hAnsi="宋体" w:eastAsia="宋体"/>
          <w:sz w:val="22"/>
        </w:rPr>
        <w:t>A、《劝世良言》               B、《原道觉世训》</w:t>
      </w:r>
      <w:r>
        <w:br/>
      </w:r>
      <w:r>
        <w:rPr>
          <w:rFonts w:ascii="宋体" w:hAnsi="宋体" w:eastAsia="宋体"/>
          <w:sz w:val="22"/>
        </w:rPr>
        <w:t>C、《天朝田亩制度》           D、《资政新篇》</w:t>
      </w:r>
      <w:r>
        <w:rPr>
          <w:rFonts w:ascii="宋体" w:hAnsi="宋体" w:eastAsia="宋体"/>
          <w:b/>
          <w:color w:val="FF0000"/>
          <w:sz w:val="22"/>
        </w:rPr>
        <w:br/>
        <w:t>【答案】C</w:t>
      </w:r>
    </w:p>
    <w:p>
      <w:pPr>
        <w:spacing w:after="160"/>
      </w:pPr>
      <w:r>
        <w:rPr>
          <w:rFonts w:ascii="宋体" w:hAnsi="宋体" w:eastAsia="宋体"/>
          <w:sz w:val="22"/>
        </w:rPr>
        <w:t>4、太平天国基本上按照西方资本主义模式改造中国的政治纲领是（  ）。</w:t>
      </w:r>
      <w:r>
        <w:br/>
      </w:r>
      <w:r>
        <w:rPr>
          <w:rFonts w:ascii="宋体" w:hAnsi="宋体" w:eastAsia="宋体"/>
          <w:sz w:val="22"/>
        </w:rPr>
        <w:t>A、《劝世良言》               B、《原道觉世训》</w:t>
      </w:r>
      <w:r>
        <w:br/>
      </w:r>
      <w:r>
        <w:rPr>
          <w:rFonts w:ascii="宋体" w:hAnsi="宋体" w:eastAsia="宋体"/>
          <w:sz w:val="22"/>
        </w:rPr>
        <w:t>C、《天朝田亩制度》           D、《资政新篇》</w:t>
      </w:r>
      <w:r>
        <w:rPr>
          <w:rFonts w:ascii="宋体" w:hAnsi="宋体" w:eastAsia="宋体"/>
          <w:b/>
          <w:color w:val="FF0000"/>
          <w:sz w:val="22"/>
        </w:rPr>
        <w:br/>
        <w:t>【答案】D</w:t>
      </w:r>
    </w:p>
    <w:p>
      <w:pPr>
        <w:spacing w:after="160"/>
      </w:pPr>
      <w:r>
        <w:rPr>
          <w:rFonts w:ascii="宋体" w:hAnsi="宋体" w:eastAsia="宋体"/>
          <w:sz w:val="22"/>
        </w:rPr>
        <w:t>5、《资政新篇》的作者是（  ）。</w:t>
      </w:r>
      <w:r>
        <w:br/>
      </w:r>
      <w:r>
        <w:rPr>
          <w:rFonts w:ascii="宋体" w:hAnsi="宋体" w:eastAsia="宋体"/>
          <w:sz w:val="22"/>
        </w:rPr>
        <w:t>A、洪秀全      B、冯云山     C、洪仁玕      D、李秀成</w:t>
      </w:r>
      <w:r>
        <w:rPr>
          <w:rFonts w:ascii="宋体" w:hAnsi="宋体" w:eastAsia="宋体"/>
          <w:b/>
          <w:color w:val="FF0000"/>
          <w:sz w:val="22"/>
        </w:rPr>
        <w:br/>
        <w:t>【答案】C</w:t>
      </w:r>
    </w:p>
    <w:p>
      <w:pPr>
        <w:spacing w:after="160"/>
      </w:pPr>
      <w:r>
        <w:rPr>
          <w:rFonts w:ascii="宋体" w:hAnsi="宋体" w:eastAsia="宋体"/>
          <w:sz w:val="22"/>
        </w:rPr>
        <w:t>6、太平天国的东王是（  ）。</w:t>
      </w:r>
      <w:r>
        <w:br/>
      </w:r>
      <w:r>
        <w:rPr>
          <w:rFonts w:ascii="宋体" w:hAnsi="宋体" w:eastAsia="宋体"/>
          <w:sz w:val="22"/>
        </w:rPr>
        <w:t>A、洪秀全      B、杨秀清       C、冯云山        D、洪仁玕</w:t>
      </w:r>
      <w:r>
        <w:rPr>
          <w:rFonts w:ascii="宋体" w:hAnsi="宋体" w:eastAsia="宋体"/>
          <w:b/>
          <w:color w:val="FF0000"/>
          <w:sz w:val="22"/>
        </w:rPr>
        <w:br/>
        <w:t>【答案】B</w:t>
      </w:r>
    </w:p>
    <w:p>
      <w:pPr>
        <w:spacing w:after="160"/>
      </w:pPr>
      <w:r>
        <w:rPr>
          <w:rFonts w:ascii="宋体" w:hAnsi="宋体" w:eastAsia="宋体"/>
          <w:sz w:val="22"/>
        </w:rPr>
        <w:t>7、太平天国的干王是（  ）。</w:t>
      </w:r>
      <w:r>
        <w:br/>
      </w:r>
      <w:r>
        <w:rPr>
          <w:rFonts w:ascii="宋体" w:hAnsi="宋体" w:eastAsia="宋体"/>
          <w:sz w:val="22"/>
        </w:rPr>
        <w:t>A、洪秀全      B、杨秀清       C、冯云山        D、洪仁玕</w:t>
      </w:r>
      <w:r>
        <w:rPr>
          <w:rFonts w:ascii="宋体" w:hAnsi="宋体" w:eastAsia="宋体"/>
          <w:b/>
          <w:color w:val="FF0000"/>
          <w:sz w:val="22"/>
        </w:rPr>
        <w:br/>
        <w:t>【答案】D</w:t>
      </w:r>
    </w:p>
    <w:p>
      <w:pPr>
        <w:spacing w:after="160"/>
      </w:pPr>
      <w:r>
        <w:rPr>
          <w:rFonts w:ascii="宋体" w:hAnsi="宋体" w:eastAsia="宋体"/>
          <w:sz w:val="22"/>
        </w:rPr>
        <w:t>8、《天朝田亩制度》确立了（  ）。</w:t>
      </w:r>
      <w:r>
        <w:br/>
      </w:r>
      <w:r>
        <w:rPr>
          <w:rFonts w:ascii="宋体" w:hAnsi="宋体" w:eastAsia="宋体"/>
          <w:sz w:val="22"/>
        </w:rPr>
        <w:t>A、君主立宪制  B、儒家传统思想</w:t>
      </w:r>
      <w:r>
        <w:br/>
      </w:r>
      <w:r>
        <w:rPr>
          <w:rFonts w:ascii="宋体" w:hAnsi="宋体" w:eastAsia="宋体"/>
          <w:sz w:val="22"/>
        </w:rPr>
        <w:t>C、平均分配土地  D、资产阶级思想</w:t>
      </w:r>
      <w:r>
        <w:rPr>
          <w:rFonts w:ascii="宋体" w:hAnsi="宋体" w:eastAsia="宋体"/>
          <w:b/>
          <w:color w:val="FF0000"/>
          <w:sz w:val="22"/>
        </w:rPr>
        <w:br/>
        <w:t>【答案】C</w:t>
      </w:r>
    </w:p>
    <w:p>
      <w:pPr>
        <w:spacing w:after="160"/>
      </w:pPr>
      <w:r>
        <w:rPr>
          <w:rFonts w:ascii="宋体" w:hAnsi="宋体" w:eastAsia="宋体"/>
          <w:sz w:val="22"/>
        </w:rPr>
        <w:t>9、太平天国定都是（  ）。</w:t>
      </w:r>
      <w:r>
        <w:br/>
      </w:r>
      <w:r>
        <w:rPr>
          <w:rFonts w:ascii="宋体" w:hAnsi="宋体" w:eastAsia="宋体"/>
          <w:sz w:val="22"/>
        </w:rPr>
        <w:t>A、北京        B、天津         C、天京          D、武汉</w:t>
      </w:r>
      <w:r>
        <w:rPr>
          <w:rFonts w:ascii="宋体" w:hAnsi="宋体" w:eastAsia="宋体"/>
          <w:b/>
          <w:color w:val="FF0000"/>
          <w:sz w:val="22"/>
        </w:rPr>
        <w:br/>
        <w:t>【答案】C</w:t>
      </w:r>
    </w:p>
    <w:p>
      <w:pPr>
        <w:spacing w:after="160"/>
      </w:pPr>
      <w:r>
        <w:rPr>
          <w:rFonts w:ascii="宋体" w:hAnsi="宋体" w:eastAsia="宋体"/>
          <w:sz w:val="22"/>
        </w:rPr>
        <w:t>10、太平天国由盛转衰的转折点是（  ）。</w:t>
      </w:r>
      <w:r>
        <w:br/>
      </w:r>
      <w:r>
        <w:rPr>
          <w:rFonts w:ascii="宋体" w:hAnsi="宋体" w:eastAsia="宋体"/>
          <w:sz w:val="22"/>
        </w:rPr>
        <w:t>A、北京事变    B、天津事变     C、天京事变      D、西安事变</w:t>
      </w:r>
      <w:r>
        <w:rPr>
          <w:rFonts w:ascii="宋体" w:hAnsi="宋体" w:eastAsia="宋体"/>
          <w:b/>
          <w:color w:val="FF0000"/>
          <w:sz w:val="22"/>
        </w:rPr>
        <w:br/>
        <w:t>【答案】C</w:t>
      </w:r>
    </w:p>
    <w:p>
      <w:pPr>
        <w:spacing w:after="160"/>
      </w:pPr>
      <w:r>
        <w:rPr>
          <w:rFonts w:ascii="宋体" w:hAnsi="宋体" w:eastAsia="宋体"/>
          <w:sz w:val="22"/>
        </w:rPr>
        <w:t>11、中国近代史上第一次革命高潮是（  ）。</w:t>
      </w:r>
      <w:r>
        <w:br/>
      </w:r>
      <w:r>
        <w:rPr>
          <w:rFonts w:ascii="宋体" w:hAnsi="宋体" w:eastAsia="宋体"/>
          <w:sz w:val="22"/>
        </w:rPr>
        <w:t>A、三元里人民抗英斗争         B、太平天国农民革命战争</w:t>
      </w:r>
      <w:r>
        <w:br/>
      </w:r>
      <w:r>
        <w:rPr>
          <w:rFonts w:ascii="宋体" w:hAnsi="宋体" w:eastAsia="宋体"/>
          <w:sz w:val="22"/>
        </w:rPr>
        <w:t>C、戊戌维新运动               D、辛亥革命</w:t>
      </w:r>
      <w:r>
        <w:rPr>
          <w:rFonts w:ascii="宋体" w:hAnsi="宋体" w:eastAsia="宋体"/>
          <w:b/>
          <w:color w:val="FF0000"/>
          <w:sz w:val="22"/>
        </w:rPr>
        <w:br/>
        <w:t>【答案】B</w:t>
      </w:r>
    </w:p>
    <w:p>
      <w:pPr>
        <w:spacing w:after="160"/>
      </w:pPr>
      <w:r>
        <w:rPr>
          <w:rFonts w:ascii="宋体" w:hAnsi="宋体" w:eastAsia="宋体"/>
          <w:sz w:val="22"/>
        </w:rPr>
        <w:t>12、中国近代史上第三次革命高潮是（  ）。</w:t>
      </w:r>
      <w:r>
        <w:br/>
      </w:r>
      <w:r>
        <w:rPr>
          <w:rFonts w:ascii="宋体" w:hAnsi="宋体" w:eastAsia="宋体"/>
          <w:sz w:val="22"/>
        </w:rPr>
        <w:t>A、太平天国农民革命战争  B、戊戌维新运动</w:t>
      </w:r>
      <w:r>
        <w:br/>
      </w:r>
      <w:r>
        <w:rPr>
          <w:rFonts w:ascii="宋体" w:hAnsi="宋体" w:eastAsia="宋体"/>
          <w:sz w:val="22"/>
        </w:rPr>
        <w:t>C、义和团运动  D、辛亥革命</w:t>
      </w:r>
      <w:r>
        <w:rPr>
          <w:rFonts w:ascii="宋体" w:hAnsi="宋体" w:eastAsia="宋体"/>
          <w:b/>
          <w:color w:val="FF0000"/>
          <w:sz w:val="22"/>
        </w:rPr>
        <w:br/>
        <w:t>【答案】D</w:t>
      </w:r>
    </w:p>
    <w:p>
      <w:pPr>
        <w:spacing w:after="160"/>
      </w:pPr>
      <w:r>
        <w:rPr>
          <w:rFonts w:ascii="宋体" w:hAnsi="宋体" w:eastAsia="宋体"/>
          <w:sz w:val="22"/>
        </w:rPr>
        <w:t>13、提出“以中国之伦常名教为原本，辅以诸国富强之术。”的思想家是（  ）。</w:t>
      </w:r>
      <w:r>
        <w:br/>
      </w:r>
      <w:r>
        <w:rPr>
          <w:rFonts w:ascii="宋体" w:hAnsi="宋体" w:eastAsia="宋体"/>
          <w:sz w:val="22"/>
        </w:rPr>
        <w:t>A、洪秀全      B、康有为     C、冯桂芬       D、严复</w:t>
      </w:r>
      <w:r>
        <w:rPr>
          <w:rFonts w:ascii="宋体" w:hAnsi="宋体" w:eastAsia="宋体"/>
          <w:b/>
          <w:color w:val="FF0000"/>
          <w:sz w:val="22"/>
        </w:rPr>
        <w:br/>
        <w:t>【答案】C</w:t>
      </w:r>
    </w:p>
    <w:p>
      <w:pPr>
        <w:spacing w:after="160"/>
      </w:pPr>
      <w:r>
        <w:rPr>
          <w:rFonts w:ascii="宋体" w:hAnsi="宋体" w:eastAsia="宋体"/>
          <w:sz w:val="22"/>
        </w:rPr>
        <w:t>14、洋务运动失败的标志是（  ）。</w:t>
      </w:r>
      <w:r>
        <w:br/>
      </w:r>
      <w:r>
        <w:rPr>
          <w:rFonts w:ascii="宋体" w:hAnsi="宋体" w:eastAsia="宋体"/>
          <w:sz w:val="22"/>
        </w:rPr>
        <w:t>A、北洋舰队的覆灭      B、“中外和好”政策的出现</w:t>
      </w:r>
      <w:r>
        <w:br/>
      </w:r>
      <w:r>
        <w:rPr>
          <w:rFonts w:ascii="宋体" w:hAnsi="宋体" w:eastAsia="宋体"/>
          <w:sz w:val="22"/>
        </w:rPr>
        <w:t>C、《辛丑条约》的签订   D、戊戌政变</w:t>
      </w:r>
      <w:r>
        <w:rPr>
          <w:rFonts w:ascii="宋体" w:hAnsi="宋体" w:eastAsia="宋体"/>
          <w:b/>
          <w:color w:val="FF0000"/>
          <w:sz w:val="22"/>
        </w:rPr>
        <w:br/>
        <w:t>【答案】A</w:t>
      </w:r>
    </w:p>
    <w:p>
      <w:pPr>
        <w:spacing w:after="160"/>
      </w:pPr>
      <w:r>
        <w:rPr>
          <w:rFonts w:ascii="宋体" w:hAnsi="宋体" w:eastAsia="宋体"/>
          <w:sz w:val="22"/>
        </w:rPr>
        <w:t>15、洋务派兴办的最大的兵工厂是（  ）。</w:t>
      </w:r>
      <w:r>
        <w:br/>
      </w:r>
      <w:r>
        <w:rPr>
          <w:rFonts w:ascii="宋体" w:hAnsi="宋体" w:eastAsia="宋体"/>
          <w:sz w:val="22"/>
        </w:rPr>
        <w:t>A、金陵机器局   B、福州船政局</w:t>
      </w:r>
      <w:r>
        <w:br/>
      </w:r>
      <w:r>
        <w:rPr>
          <w:rFonts w:ascii="宋体" w:hAnsi="宋体" w:eastAsia="宋体"/>
          <w:sz w:val="22"/>
        </w:rPr>
        <w:t>C、江南制造总局   D、天津机器局</w:t>
      </w:r>
      <w:r>
        <w:rPr>
          <w:rFonts w:ascii="宋体" w:hAnsi="宋体" w:eastAsia="宋体"/>
          <w:b/>
          <w:color w:val="FF0000"/>
          <w:sz w:val="22"/>
        </w:rPr>
        <w:br/>
        <w:t>【答案】C</w:t>
      </w:r>
    </w:p>
    <w:p>
      <w:pPr>
        <w:spacing w:after="160"/>
      </w:pPr>
      <w:r>
        <w:rPr>
          <w:rFonts w:ascii="宋体" w:hAnsi="宋体" w:eastAsia="宋体"/>
          <w:sz w:val="22"/>
        </w:rPr>
        <w:t>16、维新运动的起点是（  ）。</w:t>
      </w:r>
      <w:r>
        <w:br/>
      </w:r>
      <w:r>
        <w:rPr>
          <w:rFonts w:ascii="宋体" w:hAnsi="宋体" w:eastAsia="宋体"/>
          <w:sz w:val="22"/>
        </w:rPr>
        <w:t>A、康有为第一次上书光绪帝       B、康有为发动公车上书</w:t>
      </w:r>
      <w:r>
        <w:br/>
      </w:r>
      <w:r>
        <w:rPr>
          <w:rFonts w:ascii="宋体" w:hAnsi="宋体" w:eastAsia="宋体"/>
          <w:sz w:val="22"/>
        </w:rPr>
        <w:t>C、康有为开办万木草堂           D、康有为组织强学会</w:t>
      </w:r>
      <w:r>
        <w:rPr>
          <w:rFonts w:ascii="宋体" w:hAnsi="宋体" w:eastAsia="宋体"/>
          <w:b/>
          <w:color w:val="FF0000"/>
          <w:sz w:val="22"/>
        </w:rPr>
        <w:br/>
        <w:t>【答案】B</w:t>
      </w:r>
    </w:p>
    <w:p>
      <w:pPr>
        <w:spacing w:after="160"/>
      </w:pPr>
      <w:r>
        <w:rPr>
          <w:rFonts w:ascii="宋体" w:hAnsi="宋体" w:eastAsia="宋体"/>
          <w:sz w:val="22"/>
        </w:rPr>
        <w:t>17、戊戌维新运动的时间是（  ）。</w:t>
      </w:r>
      <w:r>
        <w:br/>
      </w:r>
      <w:r>
        <w:rPr>
          <w:rFonts w:ascii="宋体" w:hAnsi="宋体" w:eastAsia="宋体"/>
          <w:sz w:val="22"/>
        </w:rPr>
        <w:t>A、1891-1898年   B、1894-1898年</w:t>
      </w:r>
      <w:r>
        <w:br/>
      </w:r>
      <w:r>
        <w:rPr>
          <w:rFonts w:ascii="宋体" w:hAnsi="宋体" w:eastAsia="宋体"/>
          <w:sz w:val="22"/>
        </w:rPr>
        <w:t>C、1895-1898年   D、1898-1900年</w:t>
      </w:r>
      <w:r>
        <w:rPr>
          <w:rFonts w:ascii="宋体" w:hAnsi="宋体" w:eastAsia="宋体"/>
          <w:b/>
          <w:color w:val="FF0000"/>
          <w:sz w:val="22"/>
        </w:rPr>
        <w:br/>
        <w:t>【答案】C</w:t>
      </w:r>
    </w:p>
    <w:p>
      <w:pPr>
        <w:spacing w:after="160"/>
      </w:pPr>
      <w:r>
        <w:rPr>
          <w:rFonts w:ascii="宋体" w:hAnsi="宋体" w:eastAsia="宋体"/>
          <w:sz w:val="22"/>
        </w:rPr>
        <w:t>18、维新变法活动历时（  ）。</w:t>
      </w:r>
      <w:r>
        <w:br/>
      </w:r>
      <w:r>
        <w:rPr>
          <w:rFonts w:ascii="宋体" w:hAnsi="宋体" w:eastAsia="宋体"/>
          <w:sz w:val="22"/>
        </w:rPr>
        <w:t>A、100天      B、101天      C、102天     D、103天</w:t>
      </w:r>
      <w:r>
        <w:rPr>
          <w:rFonts w:ascii="宋体" w:hAnsi="宋体" w:eastAsia="宋体"/>
          <w:b/>
          <w:color w:val="FF0000"/>
          <w:sz w:val="22"/>
        </w:rPr>
        <w:br/>
        <w:t>【答案】D</w:t>
      </w:r>
    </w:p>
    <w:p>
      <w:pPr>
        <w:spacing w:after="160"/>
      </w:pPr>
      <w:r>
        <w:rPr>
          <w:rFonts w:ascii="宋体" w:hAnsi="宋体" w:eastAsia="宋体"/>
          <w:sz w:val="22"/>
        </w:rPr>
        <w:t>19、近代中国资产阶级改良派发起的自上而下的政治改革运动是（  ）。</w:t>
      </w:r>
      <w:r>
        <w:br/>
      </w:r>
      <w:r>
        <w:rPr>
          <w:rFonts w:ascii="宋体" w:hAnsi="宋体" w:eastAsia="宋体"/>
          <w:sz w:val="22"/>
        </w:rPr>
        <w:t>A、太平天国运动    B、洋务运动</w:t>
      </w:r>
      <w:r>
        <w:br/>
      </w:r>
      <w:r>
        <w:rPr>
          <w:rFonts w:ascii="宋体" w:hAnsi="宋体" w:eastAsia="宋体"/>
          <w:sz w:val="22"/>
        </w:rPr>
        <w:t>C、戊戌维新运动   D、义和团运动</w:t>
      </w:r>
      <w:r>
        <w:rPr>
          <w:rFonts w:ascii="宋体" w:hAnsi="宋体" w:eastAsia="宋体"/>
          <w:b/>
          <w:color w:val="FF0000"/>
          <w:sz w:val="22"/>
        </w:rPr>
        <w:br/>
        <w:t>【答案】C</w:t>
      </w:r>
    </w:p>
    <w:p>
      <w:pPr>
        <w:spacing w:after="160"/>
      </w:pPr>
      <w:r>
        <w:rPr>
          <w:rFonts w:ascii="宋体" w:hAnsi="宋体" w:eastAsia="宋体"/>
          <w:sz w:val="22"/>
        </w:rPr>
        <w:t>20、维新派在湖南的主要代表人物是（  ）。</w:t>
      </w:r>
      <w:r>
        <w:br/>
      </w:r>
      <w:r>
        <w:rPr>
          <w:rFonts w:ascii="宋体" w:hAnsi="宋体" w:eastAsia="宋体"/>
          <w:sz w:val="22"/>
        </w:rPr>
        <w:t>A、康有为       B、梁启超        C、严复        D、谭嗣同</w:t>
      </w:r>
      <w:r>
        <w:rPr>
          <w:rFonts w:ascii="宋体" w:hAnsi="宋体" w:eastAsia="宋体"/>
          <w:b/>
          <w:color w:val="FF0000"/>
          <w:sz w:val="22"/>
        </w:rPr>
        <w:br/>
        <w:t>【答案】D</w:t>
      </w:r>
    </w:p>
    <w:p>
      <w:pPr>
        <w:spacing w:after="160"/>
      </w:pPr>
      <w:r>
        <w:rPr>
          <w:rFonts w:ascii="宋体" w:hAnsi="宋体" w:eastAsia="宋体"/>
          <w:sz w:val="22"/>
        </w:rPr>
        <w:t>21、翻译英国人赫胥黎《天演论》的是（  ）。</w:t>
      </w:r>
      <w:r>
        <w:br/>
      </w:r>
      <w:r>
        <w:rPr>
          <w:rFonts w:ascii="宋体" w:hAnsi="宋体" w:eastAsia="宋体"/>
          <w:sz w:val="22"/>
        </w:rPr>
        <w:t>A、康有为       B、梁启超        C、严复        D、谭嗣同</w:t>
      </w:r>
      <w:r>
        <w:rPr>
          <w:rFonts w:ascii="宋体" w:hAnsi="宋体" w:eastAsia="宋体"/>
          <w:b/>
          <w:color w:val="FF0000"/>
          <w:sz w:val="22"/>
        </w:rPr>
        <w:br/>
        <w:t>【答案】C</w:t>
      </w:r>
    </w:p>
    <w:p>
      <w:pPr>
        <w:spacing w:after="160"/>
      </w:pPr>
      <w:r>
        <w:rPr>
          <w:rFonts w:ascii="宋体" w:hAnsi="宋体" w:eastAsia="宋体"/>
          <w:sz w:val="22"/>
        </w:rPr>
        <w:t>22、提出“物竞天择，适者生存”人生进化哲学的是（  ）。</w:t>
      </w:r>
      <w:r>
        <w:br/>
      </w:r>
      <w:r>
        <w:rPr>
          <w:rFonts w:ascii="宋体" w:hAnsi="宋体" w:eastAsia="宋体"/>
          <w:sz w:val="22"/>
        </w:rPr>
        <w:t>A、康有为       B、梁启超        C、严复        D、谭嗣同</w:t>
      </w:r>
      <w:r>
        <w:rPr>
          <w:rFonts w:ascii="宋体" w:hAnsi="宋体" w:eastAsia="宋体"/>
          <w:b/>
          <w:color w:val="FF0000"/>
          <w:sz w:val="22"/>
        </w:rPr>
        <w:br/>
        <w:t>【答案】C</w:t>
      </w:r>
    </w:p>
    <w:p>
      <w:pPr>
        <w:spacing w:after="160"/>
      </w:pPr>
      <w:r>
        <w:rPr>
          <w:rFonts w:ascii="宋体" w:hAnsi="宋体" w:eastAsia="宋体"/>
          <w:sz w:val="22"/>
        </w:rPr>
        <w:t>23、戊戌变法失败后新政仅存的一项成果是（  ）。</w:t>
      </w:r>
      <w:r>
        <w:br/>
      </w:r>
      <w:r>
        <w:rPr>
          <w:rFonts w:ascii="宋体" w:hAnsi="宋体" w:eastAsia="宋体"/>
          <w:sz w:val="22"/>
        </w:rPr>
        <w:t>A、农工商总局的保留           B、京师大学堂</w:t>
      </w:r>
      <w:r>
        <w:br/>
      </w:r>
      <w:r>
        <w:rPr>
          <w:rFonts w:ascii="宋体" w:hAnsi="宋体" w:eastAsia="宋体"/>
          <w:sz w:val="22"/>
        </w:rPr>
        <w:t>C、提倡办实业           D、继续改革财政</w:t>
      </w:r>
      <w:r>
        <w:rPr>
          <w:rFonts w:ascii="宋体" w:hAnsi="宋体" w:eastAsia="宋体"/>
          <w:b/>
          <w:color w:val="FF0000"/>
          <w:sz w:val="22"/>
        </w:rPr>
        <w:br/>
        <w:t>【答案】B</w:t>
      </w:r>
    </w:p>
    <w:p>
      <w:pPr>
        <w:spacing w:after="160"/>
      </w:pPr>
      <w:r>
        <w:rPr>
          <w:rFonts w:ascii="宋体" w:hAnsi="宋体" w:eastAsia="宋体"/>
          <w:sz w:val="22"/>
        </w:rPr>
        <w:t>24、我国第一所高等学府是（  ）。</w:t>
      </w:r>
      <w:r>
        <w:br/>
      </w:r>
      <w:r>
        <w:rPr>
          <w:rFonts w:ascii="宋体" w:hAnsi="宋体" w:eastAsia="宋体"/>
          <w:sz w:val="22"/>
        </w:rPr>
        <w:t>A、清华大学     B、中国人民大学</w:t>
      </w:r>
      <w:r>
        <w:br/>
      </w:r>
      <w:r>
        <w:rPr>
          <w:rFonts w:ascii="宋体" w:hAnsi="宋体" w:eastAsia="宋体"/>
          <w:sz w:val="22"/>
        </w:rPr>
        <w:t>C、京师大学堂   D、黄埔军校</w:t>
      </w:r>
      <w:r>
        <w:rPr>
          <w:rFonts w:ascii="宋体" w:hAnsi="宋体" w:eastAsia="宋体"/>
          <w:b/>
          <w:color w:val="FF0000"/>
          <w:sz w:val="22"/>
        </w:rPr>
        <w:br/>
        <w:t>【答案】C</w:t>
      </w:r>
    </w:p>
    <w:p>
      <w:pPr>
        <w:spacing w:after="160"/>
      </w:pPr>
      <w:r>
        <w:rPr>
          <w:rFonts w:ascii="宋体" w:hAnsi="宋体" w:eastAsia="宋体"/>
          <w:sz w:val="22"/>
        </w:rPr>
        <w:t>25、中国工人阶级最早产生于（  ）。</w:t>
      </w:r>
      <w:r>
        <w:br/>
      </w:r>
      <w:r>
        <w:rPr>
          <w:rFonts w:ascii="宋体" w:hAnsi="宋体" w:eastAsia="宋体"/>
          <w:sz w:val="22"/>
        </w:rPr>
        <w:t>A、外国资本主义在华企业中     B、洋务派创办的民用企业中</w:t>
      </w:r>
      <w:r>
        <w:br/>
      </w:r>
      <w:r>
        <w:rPr>
          <w:rFonts w:ascii="宋体" w:hAnsi="宋体" w:eastAsia="宋体"/>
          <w:sz w:val="22"/>
        </w:rPr>
        <w:t>C、洋务派创办的军事工业中     D、中国民族资本主义企业中</w:t>
      </w:r>
      <w:r>
        <w:rPr>
          <w:rFonts w:ascii="宋体" w:hAnsi="宋体" w:eastAsia="宋体"/>
          <w:b/>
          <w:color w:val="FF0000"/>
          <w:sz w:val="22"/>
        </w:rPr>
        <w:br/>
        <w:t>【答案】A</w:t>
      </w:r>
    </w:p>
    <w:p>
      <w:pPr>
        <w:spacing w:after="160"/>
      </w:pPr>
      <w:r>
        <w:rPr>
          <w:rFonts w:ascii="宋体" w:hAnsi="宋体" w:eastAsia="宋体"/>
          <w:sz w:val="22"/>
        </w:rPr>
        <w:t>26、中国近代民主革命的主力军是（  ）。</w:t>
      </w:r>
      <w:r>
        <w:br/>
      </w:r>
      <w:r>
        <w:rPr>
          <w:rFonts w:ascii="宋体" w:hAnsi="宋体" w:eastAsia="宋体"/>
          <w:sz w:val="22"/>
        </w:rPr>
        <w:t>A、工人阶级     B、知识分子     C、农民阶级      D、资产阶级</w:t>
      </w:r>
      <w:r>
        <w:rPr>
          <w:rFonts w:ascii="宋体" w:hAnsi="宋体" w:eastAsia="宋体"/>
          <w:b/>
          <w:color w:val="FF0000"/>
          <w:sz w:val="22"/>
        </w:rPr>
        <w:br/>
        <w:t>【答案】C</w:t>
      </w:r>
    </w:p>
    <w:p>
      <w:pPr>
        <w:spacing w:after="160"/>
      </w:pPr>
      <w:r>
        <w:rPr>
          <w:rFonts w:ascii="宋体" w:hAnsi="宋体" w:eastAsia="宋体"/>
          <w:sz w:val="22"/>
        </w:rPr>
        <w:t>27、19世纪60年代到90年代，清朝统治阶级内部的洋务派兴办近代企业，建立新式海陆军，创办新式学堂，派留学生。洋务派兴办洋务新政的主要目的是（B）（2018年单选第10题）</w:t>
      </w:r>
      <w:r>
        <w:br/>
      </w:r>
      <w:r>
        <w:rPr>
          <w:rFonts w:ascii="宋体" w:hAnsi="宋体" w:eastAsia="宋体"/>
          <w:sz w:val="22"/>
        </w:rPr>
        <w:t>A、发展资本主义      B、维护封建统治</w:t>
      </w:r>
      <w:r>
        <w:br/>
      </w:r>
      <w:r>
        <w:rPr>
          <w:rFonts w:ascii="宋体" w:hAnsi="宋体" w:eastAsia="宋体"/>
          <w:sz w:val="22"/>
        </w:rPr>
        <w:t>C、对抗顽固派        D、迎合帝国主义</w:t>
      </w:r>
      <w:r>
        <w:rPr>
          <w:rFonts w:ascii="宋体" w:hAnsi="宋体" w:eastAsia="宋体"/>
          <w:b/>
          <w:color w:val="FF0000"/>
          <w:sz w:val="22"/>
        </w:rPr>
        <w:br/>
        <w:t>【答案】B</w:t>
      </w:r>
    </w:p>
    <w:p>
      <w:pPr>
        <w:spacing w:after="160"/>
      </w:pPr>
      <w:r>
        <w:rPr>
          <w:rFonts w:ascii="宋体" w:hAnsi="宋体" w:eastAsia="宋体"/>
          <w:sz w:val="22"/>
        </w:rPr>
        <w:t>28、洋务运动期间，洋务派兴办了一些民用企业，这些企业除少数采用官办或官商合办的方式外，多数都采取官督商办的方式。这些官督商办的民用企业基本上（C）（2021年单选第9题）</w:t>
      </w:r>
      <w:r>
        <w:br/>
      </w:r>
      <w:r>
        <w:rPr>
          <w:rFonts w:ascii="宋体" w:hAnsi="宋体" w:eastAsia="宋体"/>
          <w:sz w:val="22"/>
        </w:rPr>
        <w:t>A、封建主义性质的企业     B、半封建性质的企业</w:t>
      </w:r>
      <w:r>
        <w:br/>
      </w:r>
      <w:r>
        <w:rPr>
          <w:rFonts w:ascii="宋体" w:hAnsi="宋体" w:eastAsia="宋体"/>
          <w:sz w:val="22"/>
        </w:rPr>
        <w:t>C、资本主义性质的企业     D、行业性质的企业</w:t>
      </w:r>
      <w:r>
        <w:rPr>
          <w:rFonts w:ascii="宋体" w:hAnsi="宋体" w:eastAsia="宋体"/>
          <w:b/>
          <w:color w:val="FF0000"/>
          <w:sz w:val="22"/>
        </w:rPr>
        <w:br/>
        <w:t>【答案】C</w:t>
      </w:r>
    </w:p>
    <w:p>
      <w:pPr>
        <w:spacing w:after="160"/>
      </w:pPr>
      <w:r>
        <w:rPr>
          <w:rFonts w:ascii="宋体" w:hAnsi="宋体" w:eastAsia="宋体"/>
          <w:sz w:val="22"/>
        </w:rPr>
        <w:t>29、甲午战争后，维新运动迅速兴起，针对洋务派提出的“中体西用”的方针，维新派指出，“体”与“用”是不可分的。中学有中学的“体”与“用”，西学有西学的“体”与“用”，把中学之“体”与西学之“用”凑在一起，就如同让“牛体”产生“马用”一样荒谬。维新派与洋务派分歧的实质是（D）（2013年单选第9题）</w:t>
      </w:r>
      <w:r>
        <w:br/>
      </w:r>
      <w:r>
        <w:rPr>
          <w:rFonts w:ascii="宋体" w:hAnsi="宋体" w:eastAsia="宋体"/>
          <w:sz w:val="22"/>
        </w:rPr>
        <w:t>A、要不要社会革命            B、要不要以革命手段推翻清王朝</w:t>
      </w:r>
      <w:r>
        <w:br/>
      </w:r>
      <w:r>
        <w:rPr>
          <w:rFonts w:ascii="宋体" w:hAnsi="宋体" w:eastAsia="宋体"/>
          <w:sz w:val="22"/>
        </w:rPr>
        <w:t>C、要不要在中国兴办近代企业</w:t>
      </w:r>
      <w:r>
        <w:br/>
      </w:r>
      <w:r>
        <w:rPr>
          <w:rFonts w:ascii="宋体" w:hAnsi="宋体" w:eastAsia="宋体"/>
          <w:sz w:val="22"/>
        </w:rPr>
        <w:t>D、要不要学习西方的政治制度与思想文化</w:t>
      </w:r>
      <w:r>
        <w:rPr>
          <w:rFonts w:ascii="宋体" w:hAnsi="宋体" w:eastAsia="宋体"/>
          <w:b/>
          <w:color w:val="FF0000"/>
          <w:sz w:val="22"/>
        </w:rPr>
        <w:br/>
        <w:t>【答案】D</w:t>
      </w:r>
    </w:p>
    <w:p>
      <w:pPr>
        <w:spacing w:after="160"/>
      </w:pPr>
      <w:r>
        <w:rPr>
          <w:rFonts w:ascii="宋体" w:hAnsi="宋体" w:eastAsia="宋体"/>
          <w:sz w:val="22"/>
        </w:rPr>
        <w:t>30、由于民族危机越来越严重，在维新派的推动和策划下，1898年6月11日，光绪皇帝颁布了“明定国是”谕旨，宣布开始变法，并在此后的103天中，接连发布了一系列推行新政的政令，史称戊戌变法，又称“百日维新”。戊戌维新是一场资产阶级性质的改良运动，这是因为变法的政令（A）（2019年单选第9题）</w:t>
      </w:r>
      <w:r>
        <w:br/>
      </w:r>
      <w:r>
        <w:rPr>
          <w:rFonts w:ascii="宋体" w:hAnsi="宋体" w:eastAsia="宋体"/>
          <w:sz w:val="22"/>
        </w:rPr>
        <w:t>A、一定程度上反映了资产阶级的政治和经济诉求</w:t>
      </w:r>
      <w:r>
        <w:br/>
      </w:r>
      <w:r>
        <w:rPr>
          <w:rFonts w:ascii="宋体" w:hAnsi="宋体" w:eastAsia="宋体"/>
          <w:sz w:val="22"/>
        </w:rPr>
        <w:t>B、采纳了维新派提出的开国会的政治主张</w:t>
      </w:r>
      <w:r>
        <w:br/>
      </w:r>
      <w:r>
        <w:rPr>
          <w:rFonts w:ascii="宋体" w:hAnsi="宋体" w:eastAsia="宋体"/>
          <w:sz w:val="22"/>
        </w:rPr>
        <w:t>C、触及了封建制度的根本      D、具有彻底性和不妥协性</w:t>
      </w:r>
      <w:r>
        <w:rPr>
          <w:rFonts w:ascii="宋体" w:hAnsi="宋体" w:eastAsia="宋体"/>
          <w:b/>
          <w:color w:val="FF0000"/>
          <w:sz w:val="22"/>
        </w:rPr>
        <w:br/>
        <w:t>【答案】A</w:t>
      </w:r>
    </w:p>
    <w:p>
      <w:pPr>
        <w:jc w:val="left"/>
      </w:pPr>
      <w:r>
        <w:rPr>
          <w:rFonts w:ascii="黑体" w:hAnsi="黑体" w:eastAsia="黑体"/>
          <w:b/>
          <w:sz w:val="26"/>
        </w:rPr>
        <w:t>二、多项选择题（至少有两个选项是正确的）</w:t>
      </w:r>
    </w:p>
    <w:p>
      <w:r>
        <w:rPr>
          <w:rFonts w:ascii="宋体" w:hAnsi="宋体" w:eastAsia="宋体"/>
          <w:sz w:val="22"/>
        </w:rPr>
        <w:t>1、太平天国永安建制，洪秀全封的王有（  ）。</w:t>
      </w:r>
      <w:r>
        <w:br/>
      </w:r>
      <w:r>
        <w:rPr>
          <w:rFonts w:ascii="宋体" w:hAnsi="宋体" w:eastAsia="宋体"/>
          <w:sz w:val="22"/>
        </w:rPr>
        <w:t>A、东王    B、西王     C、南王      D、北王      E、翼王</w:t>
      </w:r>
    </w:p>
    <w:p>
      <w:pPr>
        <w:spacing w:after="160"/>
      </w:pPr>
      <w:r>
        <w:rPr>
          <w:rFonts w:ascii="宋体" w:hAnsi="宋体" w:eastAsia="宋体"/>
          <w:sz w:val="22"/>
        </w:rPr>
        <w:t>2、太平天国定都天京后，在军事上进行了（  ）。</w:t>
      </w:r>
      <w:r>
        <w:br/>
      </w:r>
      <w:r>
        <w:rPr>
          <w:rFonts w:ascii="宋体" w:hAnsi="宋体" w:eastAsia="宋体"/>
          <w:sz w:val="22"/>
        </w:rPr>
        <w:t>A、东征     B、西征      C、南伐     D、北伐      E、挺进中原</w:t>
      </w:r>
      <w:r>
        <w:rPr>
          <w:rFonts w:ascii="宋体" w:hAnsi="宋体" w:eastAsia="宋体"/>
          <w:b/>
          <w:color w:val="FF0000"/>
          <w:sz w:val="22"/>
        </w:rPr>
        <w:br/>
        <w:t>【答案】BD</w:t>
      </w:r>
    </w:p>
    <w:p>
      <w:pPr>
        <w:spacing w:after="160"/>
      </w:pPr>
      <w:r>
        <w:rPr>
          <w:rFonts w:ascii="宋体" w:hAnsi="宋体" w:eastAsia="宋体"/>
          <w:sz w:val="22"/>
        </w:rPr>
        <w:t>3、体现太平天国特点的纲领有（  ）。</w:t>
      </w:r>
      <w:r>
        <w:br/>
      </w:r>
      <w:r>
        <w:rPr>
          <w:rFonts w:ascii="宋体" w:hAnsi="宋体" w:eastAsia="宋体"/>
          <w:sz w:val="22"/>
        </w:rPr>
        <w:t>A、《劝世良言》     B、《天朝田亩制度》     C、《天演论》</w:t>
      </w:r>
      <w:r>
        <w:br/>
      </w:r>
      <w:r>
        <w:rPr>
          <w:rFonts w:ascii="宋体" w:hAnsi="宋体" w:eastAsia="宋体"/>
          <w:sz w:val="22"/>
        </w:rPr>
        <w:t>D、《大同书》       E、《资政新篇》</w:t>
      </w:r>
      <w:r>
        <w:rPr>
          <w:rFonts w:ascii="宋体" w:hAnsi="宋体" w:eastAsia="宋体"/>
          <w:b/>
          <w:color w:val="FF0000"/>
          <w:sz w:val="22"/>
        </w:rPr>
        <w:br/>
        <w:t>【答案】BE</w:t>
      </w:r>
    </w:p>
    <w:p>
      <w:pPr>
        <w:spacing w:after="160"/>
      </w:pPr>
      <w:r>
        <w:rPr>
          <w:rFonts w:ascii="宋体" w:hAnsi="宋体" w:eastAsia="宋体"/>
          <w:sz w:val="22"/>
        </w:rPr>
        <w:t>4、洋务派代表人物地方上有（  ）。</w:t>
      </w:r>
      <w:r>
        <w:br/>
      </w:r>
      <w:r>
        <w:rPr>
          <w:rFonts w:ascii="宋体" w:hAnsi="宋体" w:eastAsia="宋体"/>
          <w:sz w:val="22"/>
        </w:rPr>
        <w:t>A、曾国藩   B、李鸿章    C、左宗棠   D、张之洞    E、奕訢</w:t>
      </w:r>
      <w:r>
        <w:rPr>
          <w:rFonts w:ascii="宋体" w:hAnsi="宋体" w:eastAsia="宋体"/>
          <w:b/>
          <w:color w:val="FF0000"/>
          <w:sz w:val="22"/>
        </w:rPr>
        <w:br/>
        <w:t>【答案】ABCD</w:t>
      </w:r>
    </w:p>
    <w:p>
      <w:pPr>
        <w:spacing w:after="160"/>
      </w:pPr>
      <w:r>
        <w:rPr>
          <w:rFonts w:ascii="宋体" w:hAnsi="宋体" w:eastAsia="宋体"/>
          <w:sz w:val="22"/>
        </w:rPr>
        <w:t>5、洋务运动的指导思想是（  ）。</w:t>
      </w:r>
      <w:r>
        <w:br/>
      </w:r>
      <w:r>
        <w:rPr>
          <w:rFonts w:ascii="宋体" w:hAnsi="宋体" w:eastAsia="宋体"/>
          <w:sz w:val="22"/>
        </w:rPr>
        <w:t>A、中学为体        B、中学为用        C、西学为体</w:t>
      </w:r>
      <w:r>
        <w:br/>
      </w:r>
      <w:r>
        <w:rPr>
          <w:rFonts w:ascii="宋体" w:hAnsi="宋体" w:eastAsia="宋体"/>
          <w:sz w:val="22"/>
        </w:rPr>
        <w:t>D、西学为用        E、中西合用</w:t>
      </w:r>
      <w:r>
        <w:rPr>
          <w:rFonts w:ascii="宋体" w:hAnsi="宋体" w:eastAsia="宋体"/>
          <w:b/>
          <w:color w:val="FF0000"/>
          <w:sz w:val="22"/>
        </w:rPr>
        <w:br/>
        <w:t>【答案】AD</w:t>
      </w:r>
    </w:p>
    <w:p>
      <w:pPr>
        <w:spacing w:after="160"/>
      </w:pPr>
      <w:r>
        <w:rPr>
          <w:rFonts w:ascii="宋体" w:hAnsi="宋体" w:eastAsia="宋体"/>
          <w:sz w:val="22"/>
        </w:rPr>
        <w:t>6、洋务运动的主要内容是（  ）。</w:t>
      </w:r>
      <w:r>
        <w:br/>
      </w:r>
      <w:r>
        <w:rPr>
          <w:rFonts w:ascii="宋体" w:hAnsi="宋体" w:eastAsia="宋体"/>
          <w:sz w:val="22"/>
        </w:rPr>
        <w:t>A、兴办近代军事工业     B、兴办民用企业    C、编练新式海陆军</w:t>
      </w:r>
      <w:r>
        <w:br/>
      </w:r>
      <w:r>
        <w:rPr>
          <w:rFonts w:ascii="宋体" w:hAnsi="宋体" w:eastAsia="宋体"/>
          <w:sz w:val="22"/>
        </w:rPr>
        <w:t>D、办新学堂             E、派遣留学生</w:t>
      </w:r>
      <w:r>
        <w:rPr>
          <w:rFonts w:ascii="宋体" w:hAnsi="宋体" w:eastAsia="宋体"/>
          <w:b/>
          <w:color w:val="FF0000"/>
          <w:sz w:val="22"/>
        </w:rPr>
        <w:br/>
        <w:t>【答案】ABCDE</w:t>
      </w:r>
    </w:p>
    <w:p>
      <w:pPr>
        <w:spacing w:after="160"/>
      </w:pPr>
      <w:r>
        <w:rPr>
          <w:rFonts w:ascii="宋体" w:hAnsi="宋体" w:eastAsia="宋体"/>
          <w:sz w:val="22"/>
        </w:rPr>
        <w:t>7、洋务运动失败的原因有（  ）。</w:t>
      </w:r>
      <w:r>
        <w:br/>
      </w:r>
      <w:r>
        <w:rPr>
          <w:rFonts w:ascii="宋体" w:hAnsi="宋体" w:eastAsia="宋体"/>
          <w:sz w:val="22"/>
        </w:rPr>
        <w:t>A、封建性    B、垄断性    C、依赖性   D、堕落性    E、腐朽性</w:t>
      </w:r>
      <w:r>
        <w:rPr>
          <w:rFonts w:ascii="宋体" w:hAnsi="宋体" w:eastAsia="宋体"/>
          <w:b/>
          <w:color w:val="FF0000"/>
          <w:sz w:val="22"/>
        </w:rPr>
        <w:br/>
        <w:t>【答案】ACE</w:t>
      </w:r>
    </w:p>
    <w:p>
      <w:pPr>
        <w:spacing w:after="160"/>
      </w:pPr>
      <w:r>
        <w:rPr>
          <w:rFonts w:ascii="宋体" w:hAnsi="宋体" w:eastAsia="宋体"/>
          <w:sz w:val="22"/>
        </w:rPr>
        <w:t>8、戊戌维新运动的代表人物有（  ）。</w:t>
      </w:r>
      <w:r>
        <w:br/>
      </w:r>
      <w:r>
        <w:rPr>
          <w:rFonts w:ascii="宋体" w:hAnsi="宋体" w:eastAsia="宋体"/>
          <w:sz w:val="22"/>
        </w:rPr>
        <w:t>A、康有为    B、梁启超    C、严复     D、谭嗣同    E、康广仁</w:t>
      </w:r>
      <w:r>
        <w:rPr>
          <w:rFonts w:ascii="宋体" w:hAnsi="宋体" w:eastAsia="宋体"/>
          <w:b/>
          <w:color w:val="FF0000"/>
          <w:sz w:val="22"/>
        </w:rPr>
        <w:br/>
        <w:t>【答案】ABCD</w:t>
      </w:r>
    </w:p>
    <w:p>
      <w:pPr>
        <w:spacing w:after="160"/>
      </w:pPr>
      <w:r>
        <w:rPr>
          <w:rFonts w:ascii="宋体" w:hAnsi="宋体" w:eastAsia="宋体"/>
          <w:sz w:val="22"/>
        </w:rPr>
        <w:t>9、构成中国早期民族资产阶级的成分是（  ）。</w:t>
      </w:r>
      <w:r>
        <w:br/>
      </w:r>
      <w:r>
        <w:rPr>
          <w:rFonts w:ascii="宋体" w:hAnsi="宋体" w:eastAsia="宋体"/>
          <w:sz w:val="22"/>
        </w:rPr>
        <w:t>A、贵族     B、官僚      C、地主     D、商人    E、知识分子</w:t>
      </w:r>
      <w:r>
        <w:rPr>
          <w:rFonts w:ascii="宋体" w:hAnsi="宋体" w:eastAsia="宋体"/>
          <w:b/>
          <w:color w:val="FF0000"/>
          <w:sz w:val="22"/>
        </w:rPr>
        <w:br/>
        <w:t>【答案】BCD</w:t>
      </w:r>
    </w:p>
    <w:p>
      <w:pPr>
        <w:spacing w:after="160"/>
      </w:pPr>
      <w:r>
        <w:rPr>
          <w:rFonts w:ascii="宋体" w:hAnsi="宋体" w:eastAsia="宋体"/>
          <w:sz w:val="22"/>
        </w:rPr>
        <w:t>10、“公车上书”要求（  ）。</w:t>
      </w:r>
      <w:r>
        <w:br/>
      </w:r>
      <w:r>
        <w:rPr>
          <w:rFonts w:ascii="宋体" w:hAnsi="宋体" w:eastAsia="宋体"/>
          <w:sz w:val="22"/>
        </w:rPr>
        <w:t>A、拒和     B、迁都      C、练兵     D、变法    E、革命</w:t>
      </w:r>
      <w:r>
        <w:rPr>
          <w:rFonts w:ascii="宋体" w:hAnsi="宋体" w:eastAsia="宋体"/>
          <w:b/>
          <w:color w:val="FF0000"/>
          <w:sz w:val="22"/>
        </w:rPr>
        <w:br/>
        <w:t>【答案】ABD</w:t>
      </w:r>
    </w:p>
    <w:p>
      <w:pPr>
        <w:spacing w:after="160"/>
      </w:pPr>
      <w:r>
        <w:rPr>
          <w:rFonts w:ascii="宋体" w:hAnsi="宋体" w:eastAsia="宋体"/>
          <w:sz w:val="22"/>
        </w:rPr>
        <w:t>11、以下是“戊戌六君子”的是（ ）。</w:t>
      </w:r>
      <w:r>
        <w:br/>
      </w:r>
      <w:r>
        <w:rPr>
          <w:rFonts w:ascii="宋体" w:hAnsi="宋体" w:eastAsia="宋体"/>
          <w:sz w:val="22"/>
        </w:rPr>
        <w:t>A、康有为    B、谭嗣同     C、杨锐     D、林旭     E、康广仁</w:t>
      </w:r>
      <w:r>
        <w:rPr>
          <w:rFonts w:ascii="宋体" w:hAnsi="宋体" w:eastAsia="宋体"/>
          <w:b/>
          <w:color w:val="FF0000"/>
          <w:sz w:val="22"/>
        </w:rPr>
        <w:br/>
        <w:t>【答案】BCDE</w:t>
      </w:r>
    </w:p>
    <w:p>
      <w:pPr>
        <w:spacing w:after="160"/>
      </w:pPr>
      <w:r>
        <w:rPr>
          <w:rFonts w:ascii="宋体" w:hAnsi="宋体" w:eastAsia="宋体"/>
          <w:sz w:val="22"/>
        </w:rPr>
        <w:t>12、中国早期工人阶级产生于（  ）。</w:t>
      </w:r>
      <w:r>
        <w:br/>
      </w:r>
      <w:r>
        <w:rPr>
          <w:rFonts w:ascii="宋体" w:hAnsi="宋体" w:eastAsia="宋体"/>
          <w:sz w:val="22"/>
        </w:rPr>
        <w:t>A、外资企业         B、洋务运动企业      C、民族资本主义企业</w:t>
      </w:r>
      <w:r>
        <w:br/>
      </w:r>
      <w:r>
        <w:rPr>
          <w:rFonts w:ascii="宋体" w:hAnsi="宋体" w:eastAsia="宋体"/>
          <w:sz w:val="22"/>
        </w:rPr>
        <w:t>D、内地企业         E、沿海企业</w:t>
      </w:r>
      <w:r>
        <w:rPr>
          <w:rFonts w:ascii="宋体" w:hAnsi="宋体" w:eastAsia="宋体"/>
          <w:b/>
          <w:color w:val="FF0000"/>
          <w:sz w:val="22"/>
        </w:rPr>
        <w:br/>
        <w:t>【答案】ABC</w:t>
      </w:r>
    </w:p>
    <w:p>
      <w:pPr>
        <w:spacing w:after="160"/>
      </w:pPr>
      <w:r>
        <w:rPr>
          <w:rFonts w:ascii="宋体" w:hAnsi="宋体" w:eastAsia="宋体"/>
          <w:sz w:val="22"/>
        </w:rPr>
        <w:t>13、《天朝田亩制度》方案要建设的理想社会是（ABCD）</w:t>
      </w:r>
      <w:r>
        <w:br/>
      </w:r>
      <w:r>
        <w:rPr>
          <w:rFonts w:ascii="宋体" w:hAnsi="宋体" w:eastAsia="宋体"/>
          <w:sz w:val="22"/>
        </w:rPr>
        <w:t>A、有田同耕，有饭同食  B、有衣同穿、有钱同使 C、无处不均匀 D、无人不保暖</w:t>
      </w:r>
      <w:r>
        <w:rPr>
          <w:rFonts w:ascii="宋体" w:hAnsi="宋体" w:eastAsia="宋体"/>
          <w:b/>
          <w:color w:val="FF0000"/>
          <w:sz w:val="22"/>
        </w:rPr>
        <w:br/>
        <w:t>【答案】ABCD</w:t>
      </w:r>
    </w:p>
    <w:p>
      <w:pPr>
        <w:spacing w:after="160"/>
      </w:pPr>
      <w:r>
        <w:rPr>
          <w:rFonts w:ascii="宋体" w:hAnsi="宋体" w:eastAsia="宋体"/>
          <w:sz w:val="22"/>
        </w:rPr>
        <w:t>14、19世纪90年代，资产阶级维新派与封建守旧派激烈论战的主要问题是（ACD）</w:t>
      </w:r>
      <w:r>
        <w:br/>
      </w:r>
      <w:r>
        <w:rPr>
          <w:rFonts w:ascii="宋体" w:hAnsi="宋体" w:eastAsia="宋体"/>
          <w:sz w:val="22"/>
        </w:rPr>
        <w:t>A、要不要变法 B、要不要实行民主共和 C、要不要废除八股、改科举和兴西学 D、要不要实行君主立宪</w:t>
      </w:r>
      <w:r>
        <w:rPr>
          <w:rFonts w:ascii="宋体" w:hAnsi="宋体" w:eastAsia="宋体"/>
          <w:b/>
          <w:color w:val="FF0000"/>
          <w:sz w:val="22"/>
        </w:rPr>
        <w:br/>
        <w:t>【答案】ACD</w:t>
      </w:r>
    </w:p>
    <w:p>
      <w:pPr>
        <w:jc w:val="left"/>
      </w:pPr>
      <w:r>
        <w:br/>
      </w:r>
      <w:r>
        <w:rPr>
          <w:rFonts w:ascii="黑体" w:hAnsi="黑体" w:eastAsia="黑体"/>
          <w:b/>
          <w:color w:val="00008B"/>
          <w:sz w:val="32"/>
        </w:rPr>
        <w:t>第三章  辛亥革命与君主专制制度的终结</w:t>
      </w:r>
    </w:p>
    <w:p>
      <w:r>
        <w:rPr>
          <w:rFonts w:ascii="宋体" w:hAnsi="宋体" w:eastAsia="宋体"/>
          <w:sz w:val="22"/>
        </w:rPr>
        <w:t>学习目的与基本要求</w:t>
      </w:r>
    </w:p>
    <w:p>
      <w:r>
        <w:rPr>
          <w:rFonts w:ascii="宋体" w:hAnsi="宋体" w:eastAsia="宋体"/>
          <w:sz w:val="22"/>
        </w:rPr>
        <w:t>1、了解辛亥革命爆发的历史条件，分析革命派与改良派论战的内容与结局，认识进行资产阶级民主革命的必要性、正义性、进步性。</w:t>
      </w:r>
    </w:p>
    <w:p>
      <w:r>
        <w:rPr>
          <w:rFonts w:ascii="宋体" w:hAnsi="宋体" w:eastAsia="宋体"/>
          <w:sz w:val="22"/>
        </w:rPr>
        <w:t>2、了解孙中山的三民主义和资产阶级共和国方案，认识辛亥革命推翻封建帝制、建立民国的意义与近代中国的一次伟大的历史性巨变。</w:t>
      </w:r>
    </w:p>
    <w:p>
      <w:r>
        <w:rPr>
          <w:rFonts w:ascii="宋体" w:hAnsi="宋体" w:eastAsia="宋体"/>
          <w:sz w:val="22"/>
        </w:rPr>
        <w:t>3、了解辛亥革命失败的原因，总结其失败的教训，正确认识资产阶级民主共和国方案的局限性，认识资产阶级领导的旧民主主义革命让位于无产阶级领导的新民主主义革命是历史的必然趋势。</w:t>
      </w:r>
      <w:r>
        <w:br/>
      </w:r>
      <w:r>
        <w:rPr>
          <w:rFonts w:ascii="宋体" w:hAnsi="宋体" w:eastAsia="宋体"/>
          <w:sz w:val="22"/>
        </w:rPr>
        <w:t>基本概念</w:t>
      </w:r>
    </w:p>
    <w:p>
      <w:r>
        <w:rPr>
          <w:rFonts w:ascii="宋体" w:hAnsi="宋体" w:eastAsia="宋体"/>
          <w:sz w:val="22"/>
        </w:rPr>
        <w:t>1、清末“新政”</w:t>
      </w:r>
      <w:r>
        <w:br/>
      </w:r>
      <w:r>
        <w:rPr>
          <w:rFonts w:ascii="宋体" w:hAnsi="宋体" w:eastAsia="宋体"/>
          <w:sz w:val="22"/>
        </w:rPr>
        <w:t>1901年，《辛丑条约》的签订，标志着以慈禧太后为首的清政府已经彻底放弃了抵抗外国侵略者的念头；同时，也使国人对清政府更为失望，国内要求变革的呼声日益高涨。为了摆脱困境，清政府于1901年4月成立督办政务处，宣布实行“新政”，陆续推行了一些方面的改革，比如：设立商部、学部、巡警部等中央行政机构；裁撤绿营、建立新军；颁布商法商律，奖励工商；鼓励留学，颁布新的学制，并下令从1906年起正式废除科举考试等。</w:t>
      </w:r>
    </w:p>
    <w:p>
      <w:r>
        <w:rPr>
          <w:rFonts w:ascii="宋体" w:hAnsi="宋体" w:eastAsia="宋体"/>
          <w:sz w:val="22"/>
        </w:rPr>
        <w:t>2、兴中会</w:t>
      </w:r>
      <w:r>
        <w:br/>
      </w:r>
      <w:r>
        <w:rPr>
          <w:rFonts w:ascii="宋体" w:hAnsi="宋体" w:eastAsia="宋体"/>
          <w:sz w:val="22"/>
        </w:rPr>
        <w:t>兴中会于1894年11月24日由孙中山成立于美国檀香山，是近代中国第一个革命团体，以“驱除鞑虏，恢复中华，创立合众政府”为革命纲领。1895年2月21日在香港成立兴中会总会，以“驱除鞑虏，恢复中华，创立民国，平均地权”为誓。于1905年与华兴会、光复会等合并为中国同盟会，合并前曾多次发动起义，均以失败告终。</w:t>
      </w:r>
    </w:p>
    <w:p>
      <w:r>
        <w:rPr>
          <w:rFonts w:ascii="宋体" w:hAnsi="宋体" w:eastAsia="宋体"/>
          <w:sz w:val="22"/>
        </w:rPr>
        <w:t>3、中国同盟会</w:t>
      </w:r>
      <w:r>
        <w:br/>
      </w:r>
      <w:r>
        <w:rPr>
          <w:rFonts w:ascii="宋体" w:hAnsi="宋体" w:eastAsia="宋体"/>
          <w:sz w:val="22"/>
        </w:rPr>
        <w:t>1905年8月20日，孙中山与黄兴、宋教仁等人在日本东京成立中国同盟会，孙中山被公举为总理，黄兴被任命为执行部庶务，实际主持会内日常工作。同盟会以《民报》为机关报，并确定了十六字革命纲领——“驱除鞑虏，恢复中华，创立民国，平均地权”。这是近代中国第一个领导资产阶级革命的全国性政党，它的成立标志着中国资产阶级民主革命进入了一个新的阶段。</w:t>
      </w:r>
    </w:p>
    <w:p>
      <w:r>
        <w:rPr>
          <w:rFonts w:ascii="宋体" w:hAnsi="宋体" w:eastAsia="宋体"/>
          <w:sz w:val="22"/>
        </w:rPr>
        <w:t>4、三民主义</w:t>
      </w:r>
      <w:r>
        <w:br/>
      </w:r>
      <w:r>
        <w:rPr>
          <w:rFonts w:ascii="宋体" w:hAnsi="宋体" w:eastAsia="宋体"/>
          <w:sz w:val="22"/>
        </w:rPr>
        <w:t>1905年11月，在中国同盟会机关报《民报》的发刊词中，孙中山将中国同盟会的革命纲领——“驱除鞑虏，恢复中华，创立民国，平均地权”——概括为三大主义，即民族主义、民权主义与民生主义，后来被称为三民主义。</w:t>
      </w:r>
    </w:p>
    <w:p>
      <w:r>
        <w:rPr>
          <w:rFonts w:ascii="宋体" w:hAnsi="宋体" w:eastAsia="宋体"/>
          <w:sz w:val="22"/>
        </w:rPr>
        <w:t>5、黄花岗起义</w:t>
      </w:r>
      <w:r>
        <w:br/>
      </w:r>
      <w:r>
        <w:rPr>
          <w:rFonts w:ascii="宋体" w:hAnsi="宋体" w:eastAsia="宋体"/>
          <w:sz w:val="22"/>
        </w:rPr>
        <w:t>中国同盟会成立之后，发动了多次以推翻腐朽的清王朝的革命起义，影响最大的是黄花岗起义。1911年4月27日，黄兴率120余名敢死队员直扑两广总督署，发动了中国同盟会的第十次武装起义——广州起义，大部分起义者在激战中牺牲。其中72烈士的遗骸收葬于广州东郊的黄花岗，这次起义因此而被称为黄花岗起义。</w:t>
      </w:r>
    </w:p>
    <w:p>
      <w:r>
        <w:rPr>
          <w:rFonts w:ascii="宋体" w:hAnsi="宋体" w:eastAsia="宋体"/>
          <w:sz w:val="22"/>
        </w:rPr>
        <w:t>6、保路风潮</w:t>
      </w:r>
      <w:r>
        <w:br/>
      </w:r>
      <w:r>
        <w:rPr>
          <w:rFonts w:ascii="宋体" w:hAnsi="宋体" w:eastAsia="宋体"/>
          <w:sz w:val="22"/>
        </w:rPr>
        <w:t>1911年5月，清政府宣布“铁路干线收归国有”，并与四国银行团订立粤汉、川汉铁路借款合同，借“国有”名义把铁路利权出卖给帝国主义，并借此“劫夺”商股。这激起了湖北、湖南、广东、四川四省的保路风潮，其中以四川最为激烈，造成了成都血案。广大群众忍无可忍，在中国同盟会会员的参与下，掀起了全川的武装暴动。</w:t>
      </w:r>
    </w:p>
    <w:p>
      <w:r>
        <w:rPr>
          <w:rFonts w:ascii="宋体" w:hAnsi="宋体" w:eastAsia="宋体"/>
          <w:sz w:val="22"/>
        </w:rPr>
        <w:t>7、武昌起义</w:t>
      </w:r>
      <w:r>
        <w:br/>
      </w:r>
      <w:r>
        <w:rPr>
          <w:rFonts w:ascii="宋体" w:hAnsi="宋体" w:eastAsia="宋体"/>
          <w:sz w:val="22"/>
        </w:rPr>
        <w:t>由于保路风潮的爆发，清政府将湖北的军队调往四川平乱，湖北新军中的共进会与文学社两个革命团体决定联合行动，在兵力空虚的武昌举行武装起义。1911年10月10日晚，驻武昌的新军工程第八营的革命党人打响了起义的第一枪。起义军一夜之间就占领了武昌，取得了首义的胜利。在三天之内就光复了武汉三镇，成立了湖北军政府。</w:t>
      </w:r>
    </w:p>
    <w:p>
      <w:r>
        <w:rPr>
          <w:rFonts w:ascii="宋体" w:hAnsi="宋体" w:eastAsia="宋体"/>
          <w:sz w:val="22"/>
        </w:rPr>
        <w:t>8、辛亥革命</w:t>
      </w:r>
      <w:r>
        <w:br/>
      </w:r>
      <w:r>
        <w:rPr>
          <w:rFonts w:ascii="宋体" w:hAnsi="宋体" w:eastAsia="宋体"/>
          <w:sz w:val="22"/>
        </w:rPr>
        <w:t>辛亥革命是指1911年中国爆发的资产阶级民主革命，从武昌起义到清帝退位。它是在清王朝日益腐朽、帝国主义侵略日益加深、中国民族资本主义初步成长的基础上发生的，目的旨在推翻清朝的专制统治，挽救民族危亡，争取国家的独立、民主与富强。这次革命结束了中国长达两千多年之久的君主专制制度，是一次伟大的革命运动。辛亥革命是近代中国比较完整意义上的资产阶级民主革命，使民主共和的观点深入人心。</w:t>
      </w:r>
    </w:p>
    <w:p>
      <w:r>
        <w:rPr>
          <w:rFonts w:ascii="宋体" w:hAnsi="宋体" w:eastAsia="宋体"/>
          <w:sz w:val="22"/>
        </w:rPr>
        <w:t>9、《中华民国临时约法》</w:t>
      </w:r>
      <w:r>
        <w:br/>
      </w:r>
      <w:r>
        <w:rPr>
          <w:rFonts w:ascii="宋体" w:hAnsi="宋体" w:eastAsia="宋体"/>
          <w:sz w:val="22"/>
        </w:rPr>
        <w:t>1912年3月，中华民国南京临时政府的临时参议院颁布了《中华民国临时约法》，这是中国历史上第一部具有资产阶级共和国宪法性质的法典，它以根本大法的形式废除了两千年来的封建君主专制制度，确认了资产阶级共和国的政治制度。</w:t>
      </w:r>
    </w:p>
    <w:p>
      <w:r>
        <w:rPr>
          <w:rFonts w:ascii="宋体" w:hAnsi="宋体" w:eastAsia="宋体"/>
          <w:sz w:val="22"/>
        </w:rPr>
        <w:t>10、二次革命</w:t>
      </w:r>
      <w:r>
        <w:br/>
      </w:r>
      <w:r>
        <w:rPr>
          <w:rFonts w:ascii="宋体" w:hAnsi="宋体" w:eastAsia="宋体"/>
          <w:sz w:val="22"/>
        </w:rPr>
        <w:t>孙中山受袁世凯的蒙骗，在辞去临时大总统的职务后，表示“十年不预政治”，以修铁路、发展实业为己任。1913年宋教仁被刺后，孙中山开始看清了袁世凯的真面目，毅然组织南方七省国民党人发动武装反袁的“二次革命”。由于北洋军阀在军事上占绝对优势，而国民党方面缺乏兵力和财力，内部意见又不一致，二次革命只坚持了两个月就失败了。</w:t>
      </w:r>
    </w:p>
    <w:p>
      <w:r>
        <w:rPr>
          <w:rFonts w:ascii="宋体" w:hAnsi="宋体" w:eastAsia="宋体"/>
          <w:sz w:val="22"/>
        </w:rPr>
        <w:t>11、中华革命党</w:t>
      </w:r>
      <w:r>
        <w:br/>
      </w:r>
      <w:r>
        <w:rPr>
          <w:rFonts w:ascii="宋体" w:hAnsi="宋体" w:eastAsia="宋体"/>
          <w:sz w:val="22"/>
        </w:rPr>
        <w:t>1914年，孙中山在日本组织中华革命党，坚持反袁的武装斗争。由于中华革命党提不出能够动员群众的革命纲领，入党者又必须宣誓绝对服从孙中山个人，带有强烈的宗派性，严重脱离群众，因而参加的人数很少，社会影响不大。</w:t>
      </w:r>
    </w:p>
    <w:p>
      <w:r>
        <w:rPr>
          <w:rFonts w:ascii="宋体" w:hAnsi="宋体" w:eastAsia="宋体"/>
          <w:sz w:val="22"/>
        </w:rPr>
        <w:t>12、护国运动</w:t>
      </w:r>
      <w:r>
        <w:br/>
      </w:r>
      <w:r>
        <w:rPr>
          <w:rFonts w:ascii="宋体" w:hAnsi="宋体" w:eastAsia="宋体"/>
          <w:sz w:val="22"/>
        </w:rPr>
        <w:t>1915年12月25日，即袁世凯准备“登极”前一周，蔡锷等在云南组织“护国军”，宣布独立，很快形成席卷半个中国的护国运动。</w:t>
      </w:r>
    </w:p>
    <w:p>
      <w:r>
        <w:rPr>
          <w:rFonts w:ascii="宋体" w:hAnsi="宋体" w:eastAsia="宋体"/>
          <w:sz w:val="22"/>
        </w:rPr>
        <w:t>13、护法运动</w:t>
      </w:r>
      <w:r>
        <w:br/>
      </w:r>
      <w:r>
        <w:rPr>
          <w:rFonts w:ascii="宋体" w:hAnsi="宋体" w:eastAsia="宋体"/>
          <w:sz w:val="22"/>
        </w:rPr>
        <w:t>皖系军阀头子段祺瑞掌握北洋政府后，变本加厉地推行独裁卖国的反动统治，拒绝恢复《中华民国临时约法》和国会。孙中山举起“护法”的旗帜，掀起了护法运动。但“护法”的口号在群众中缺少号召力，且因孙中山既没有足够的实力，又不掌握军队，遂不得不依靠与皖系军阀有矛盾的西南军阀。西南军阀则企图利用孙中山的声望对抗北洋军阀，以扩大自己的实力。1917年9月在广州成立以孙中山为大元帅的护法军政府，并出师北伐。不久，西南军阀与直系军阀勾结，擅自停战，并排挤孙中山，改组军政府。1918年5月，孙中山愤然离开广州去上海，护法运动失败。</w:t>
      </w:r>
      <w:r>
        <w:br/>
      </w:r>
      <w:r>
        <w:rPr>
          <w:rFonts w:ascii="宋体" w:hAnsi="宋体" w:eastAsia="宋体"/>
          <w:sz w:val="22"/>
        </w:rPr>
        <w:t>知识点概要</w:t>
      </w:r>
    </w:p>
    <w:p>
      <w:r>
        <w:rPr>
          <w:rFonts w:ascii="宋体" w:hAnsi="宋体" w:eastAsia="宋体"/>
          <w:sz w:val="22"/>
        </w:rPr>
        <w:t>1、孙中山的三民主义学说的内容。</w:t>
      </w:r>
      <w:r>
        <w:br/>
      </w:r>
      <w:r>
        <w:rPr>
          <w:rFonts w:ascii="宋体" w:hAnsi="宋体" w:eastAsia="宋体"/>
          <w:sz w:val="22"/>
        </w:rPr>
        <w:t>“驱除鞑虏，恢复中华”是孙中山的民族主义思想，也就是要进行民族革命，它包括两项内容，一是要以革命推翻清王朝，二是要建立民族独立的国家。“创立民国”是孙中山的民权主义思想，也就是要进行政治革命，这是三民主义的核心。“平均地权”是孙中山的民生主义思想，也就是要进行社会革命，解决好土地问题。总的来讲，孙中山的三民主义是一个比较完备的资产阶级民主革命纲领。</w:t>
      </w:r>
    </w:p>
    <w:p>
      <w:r>
        <w:rPr>
          <w:rFonts w:ascii="宋体" w:hAnsi="宋体" w:eastAsia="宋体"/>
          <w:sz w:val="22"/>
        </w:rPr>
        <w:t>2、如何评价孙中山的三民主义？</w:t>
      </w:r>
      <w:r>
        <w:br/>
      </w:r>
      <w:r>
        <w:rPr>
          <w:rFonts w:ascii="宋体" w:hAnsi="宋体" w:eastAsia="宋体"/>
          <w:sz w:val="22"/>
        </w:rPr>
        <w:t>（1）三民主义纲领在本质上是进步的、革命的</w:t>
      </w:r>
      <w:r>
        <w:br/>
      </w:r>
      <w:r>
        <w:rPr>
          <w:rFonts w:ascii="宋体" w:hAnsi="宋体" w:eastAsia="宋体"/>
          <w:sz w:val="22"/>
        </w:rPr>
        <w:t>它是中国近代史上第一次出现的比较完整的资产阶级民主革命纲领，它集中反映了中国资产阶级在政治上、经济上的要求，同时也反映了当时广大中国人民要求民族独立、民主权利、民生富裕的愿望，因而不但得到资产阶级的拥护，而且也受到广大劳动人民在内的一切民主派的拥护。</w:t>
      </w:r>
      <w:r>
        <w:br/>
      </w:r>
      <w:r>
        <w:rPr>
          <w:rFonts w:ascii="宋体" w:hAnsi="宋体" w:eastAsia="宋体"/>
          <w:sz w:val="22"/>
        </w:rPr>
        <w:t>（2）三民主义纲领存在严重的局限性——不彻底性</w:t>
      </w:r>
      <w:r>
        <w:br/>
      </w:r>
      <w:r>
        <w:rPr>
          <w:rFonts w:ascii="宋体" w:hAnsi="宋体" w:eastAsia="宋体"/>
          <w:sz w:val="22"/>
        </w:rPr>
        <w:t>民族主义没有从正面鲜明地提出反对帝国主义的主张；</w:t>
      </w:r>
      <w:r>
        <w:br/>
      </w:r>
      <w:r>
        <w:rPr>
          <w:rFonts w:ascii="宋体" w:hAnsi="宋体" w:eastAsia="宋体"/>
          <w:sz w:val="22"/>
        </w:rPr>
        <w:t>民权主义虽然强调了要建立民主共和国，却忽略了广大劳动群众在国家中的地位，因而难以使人民的民主权利得到真正的保证；</w:t>
      </w:r>
      <w:r>
        <w:br/>
      </w:r>
      <w:r>
        <w:rPr>
          <w:rFonts w:ascii="宋体" w:hAnsi="宋体" w:eastAsia="宋体"/>
          <w:sz w:val="22"/>
        </w:rPr>
        <w:t>平均地权的主张没有正面触及封建土地所有制，不能满足广大农民的土地要求，在革命中难以成为发动广大工农群众的理论武器。</w:t>
      </w:r>
    </w:p>
    <w:p>
      <w:r>
        <w:rPr>
          <w:rFonts w:ascii="宋体" w:hAnsi="宋体" w:eastAsia="宋体"/>
          <w:sz w:val="22"/>
        </w:rPr>
        <w:t>3、为什么辛亥革命是一次比较完全意义上的资产阶级民主革命？</w:t>
      </w:r>
      <w:r>
        <w:br/>
      </w:r>
      <w:r>
        <w:rPr>
          <w:rFonts w:ascii="宋体" w:hAnsi="宋体" w:eastAsia="宋体"/>
          <w:sz w:val="22"/>
        </w:rPr>
        <w:t>（1）辛亥革命是由资产阶级革命政党——中国同盟会领导的；</w:t>
      </w:r>
      <w:r>
        <w:br/>
      </w:r>
      <w:r>
        <w:rPr>
          <w:rFonts w:ascii="宋体" w:hAnsi="宋体" w:eastAsia="宋体"/>
          <w:sz w:val="22"/>
        </w:rPr>
        <w:t>（2）辛亥革命是以资产阶级革命纲领——三民主义作指导的；</w:t>
      </w:r>
      <w:r>
        <w:br/>
      </w:r>
      <w:r>
        <w:rPr>
          <w:rFonts w:ascii="宋体" w:hAnsi="宋体" w:eastAsia="宋体"/>
          <w:sz w:val="22"/>
        </w:rPr>
        <w:t>（3）辛亥革命的结果——建立了资产阶级共和国：中华民国；</w:t>
      </w:r>
      <w:r>
        <w:br/>
      </w:r>
      <w:r>
        <w:rPr>
          <w:rFonts w:ascii="宋体" w:hAnsi="宋体" w:eastAsia="宋体"/>
          <w:sz w:val="22"/>
        </w:rPr>
        <w:t>（4）颁布了具有资产阶级共和国宪法性质的成文法——《中华民国临时约法》</w:t>
      </w:r>
    </w:p>
    <w:p>
      <w:pPr>
        <w:jc w:val="left"/>
      </w:pPr>
      <w:r>
        <w:rPr>
          <w:rFonts w:ascii="黑体" w:hAnsi="黑体" w:eastAsia="黑体"/>
          <w:b/>
          <w:sz w:val="28"/>
        </w:rPr>
        <w:t>4、辛亥革命的历史意义、失败原因和教训。</w:t>
        <w:br/>
        <w:t>（1）历史意义：</w:t>
        <w:br/>
        <w:t>第一，辛亥革命是中国历史上比较完全意义上的资产阶级民主革命。</w:t>
        <w:br/>
        <w:t>第二，它推翻了清王朝的统治，结束了中国两千多年的封建君主专制制度。</w:t>
        <w:br/>
        <w:t>第三，它既打击了中国封建势力，又打击了帝国主义侵略势力，使民主共和国的观念深入人心，推动了中国民族资本主义经济的发展。</w:t>
        <w:br/>
        <w:t>第四，辛亥革命推动了中国人民的思想解放。</w:t>
        <w:br/>
        <w:t>第五，促进了亚洲和全世界被压迫民族解放斗争的高涨。</w:t>
        <w:br/>
        <w:t>（2）失败原因：</w:t>
        <w:br/>
        <w:t>客观上，由于中外反动势力联合的力量远远大于革命的力量。</w:t>
        <w:br/>
        <w:t>主观上，由于资产阶级革命派的软弱性和妥协性，具体表现在：</w:t>
        <w:br/>
        <w:t>第一，没有提出彻底的反帝反封建的革命纲领。</w:t>
        <w:br/>
        <w:t>第二，不能充分发动和依靠人民群众。</w:t>
        <w:br/>
        <w:t>第三，不能建立坚强的革命政党，作为团结一切革命力量强有力的核心。</w:t>
        <w:br/>
        <w:t>（3）经验教训：</w:t>
        <w:br/>
        <w:t>在半殖民地半封建的中国，由于资产阶级本身的软弱性和妥协性，不可能领导中国民主革命取得胜利，资本主义建国方案在中国行不通。中国民主革命需要更先进的力量来领导，走新的道路。</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1、1904—1905年在我国东北地区发生的帝国主义战争是（  ）。</w:t>
      </w:r>
      <w:r>
        <w:br/>
      </w:r>
      <w:r>
        <w:rPr>
          <w:rFonts w:ascii="宋体" w:hAnsi="宋体" w:eastAsia="宋体"/>
          <w:sz w:val="22"/>
        </w:rPr>
        <w:t>A、美俄战争    B、英法战争    C、日俄战争    D、日德战争</w:t>
      </w:r>
      <w:r>
        <w:rPr>
          <w:rFonts w:ascii="宋体" w:hAnsi="宋体" w:eastAsia="宋体"/>
          <w:b/>
          <w:color w:val="FF0000"/>
          <w:sz w:val="22"/>
        </w:rPr>
        <w:br/>
        <w:t>【答案】C</w:t>
      </w:r>
    </w:p>
    <w:p>
      <w:pPr>
        <w:spacing w:after="160"/>
      </w:pPr>
      <w:r>
        <w:rPr>
          <w:rFonts w:ascii="宋体" w:hAnsi="宋体" w:eastAsia="宋体"/>
          <w:sz w:val="22"/>
        </w:rPr>
        <w:t>2、清政府宣布“预备立宪”的时间是（  ）。</w:t>
      </w:r>
      <w:r>
        <w:br/>
      </w:r>
      <w:r>
        <w:rPr>
          <w:rFonts w:ascii="宋体" w:hAnsi="宋体" w:eastAsia="宋体"/>
          <w:sz w:val="22"/>
        </w:rPr>
        <w:t>A、1901年      B、1905年      C、1906年    D、1908年</w:t>
      </w:r>
      <w:r>
        <w:rPr>
          <w:rFonts w:ascii="宋体" w:hAnsi="宋体" w:eastAsia="宋体"/>
          <w:b/>
          <w:color w:val="FF0000"/>
          <w:sz w:val="22"/>
        </w:rPr>
        <w:br/>
        <w:t>【答案】C</w:t>
      </w:r>
    </w:p>
    <w:p>
      <w:pPr>
        <w:spacing w:after="160"/>
      </w:pPr>
      <w:r>
        <w:rPr>
          <w:rFonts w:ascii="宋体" w:hAnsi="宋体" w:eastAsia="宋体"/>
          <w:sz w:val="22"/>
        </w:rPr>
        <w:t>3、拉开辛亥革命序幕的是（  ）。</w:t>
      </w:r>
      <w:r>
        <w:br/>
      </w:r>
      <w:r>
        <w:rPr>
          <w:rFonts w:ascii="宋体" w:hAnsi="宋体" w:eastAsia="宋体"/>
          <w:sz w:val="22"/>
        </w:rPr>
        <w:t>A、长沙抢米风潮   B、黄花岗起义   C、保路运动   D、武昌起义</w:t>
      </w:r>
      <w:r>
        <w:rPr>
          <w:rFonts w:ascii="宋体" w:hAnsi="宋体" w:eastAsia="宋体"/>
          <w:b/>
          <w:color w:val="FF0000"/>
          <w:sz w:val="22"/>
        </w:rPr>
        <w:br/>
        <w:t>【答案】B</w:t>
      </w:r>
    </w:p>
    <w:p>
      <w:pPr>
        <w:spacing w:after="160"/>
      </w:pPr>
      <w:r>
        <w:rPr>
          <w:rFonts w:ascii="宋体" w:hAnsi="宋体" w:eastAsia="宋体"/>
          <w:sz w:val="22"/>
        </w:rPr>
        <w:t>4、保路运动最激烈的省是（  ）。</w:t>
      </w:r>
      <w:r>
        <w:br/>
      </w:r>
      <w:r>
        <w:rPr>
          <w:rFonts w:ascii="宋体" w:hAnsi="宋体" w:eastAsia="宋体"/>
          <w:sz w:val="22"/>
        </w:rPr>
        <w:t>A、湖北           B、湖南         C、广东       D、四川</w:t>
      </w:r>
      <w:r>
        <w:br/>
      </w:r>
      <w:r>
        <w:rPr>
          <w:rFonts w:ascii="宋体" w:hAnsi="宋体" w:eastAsia="宋体"/>
          <w:sz w:val="22"/>
        </w:rPr>
        <w:t xml:space="preserve">5.清末“预备立宪”的根本目的在于（  ） </w:t>
      </w:r>
      <w:r>
        <w:br/>
      </w:r>
      <w:r>
        <w:rPr>
          <w:rFonts w:ascii="宋体" w:hAnsi="宋体" w:eastAsia="宋体"/>
          <w:sz w:val="22"/>
        </w:rPr>
        <w:t>A.仿效欧美政体  B.发展资本主义 C.延续反动统治  D.缓和阶级矛盾</w:t>
      </w:r>
      <w:r>
        <w:rPr>
          <w:rFonts w:ascii="宋体" w:hAnsi="宋体" w:eastAsia="宋体"/>
          <w:b/>
          <w:color w:val="FF0000"/>
          <w:sz w:val="22"/>
        </w:rPr>
        <w:br/>
        <w:t>【答案】D</w:t>
      </w:r>
    </w:p>
    <w:p>
      <w:pPr>
        <w:spacing w:after="160"/>
      </w:pPr>
      <w:r>
        <w:rPr>
          <w:rFonts w:ascii="宋体" w:hAnsi="宋体" w:eastAsia="宋体"/>
          <w:sz w:val="22"/>
        </w:rPr>
        <w:t>6、资产阶级民主革命的先行者是（  ）。</w:t>
      </w:r>
      <w:r>
        <w:br/>
      </w:r>
      <w:r>
        <w:rPr>
          <w:rFonts w:ascii="宋体" w:hAnsi="宋体" w:eastAsia="宋体"/>
          <w:sz w:val="22"/>
        </w:rPr>
        <w:t>A、鲁迅      B、孙中山        C、李大钊      D、陈独秀</w:t>
      </w:r>
      <w:r>
        <w:rPr>
          <w:rFonts w:ascii="宋体" w:hAnsi="宋体" w:eastAsia="宋体"/>
          <w:b/>
          <w:color w:val="FF0000"/>
          <w:sz w:val="22"/>
        </w:rPr>
        <w:br/>
        <w:t>【答案】B</w:t>
      </w:r>
    </w:p>
    <w:p>
      <w:pPr>
        <w:spacing w:after="160"/>
      </w:pPr>
      <w:r>
        <w:rPr>
          <w:rFonts w:ascii="宋体" w:hAnsi="宋体" w:eastAsia="宋体"/>
          <w:sz w:val="22"/>
        </w:rPr>
        <w:t>7、中国第一个资产阶级革命团体是（  ）。</w:t>
      </w:r>
      <w:r>
        <w:br/>
      </w:r>
      <w:r>
        <w:rPr>
          <w:rFonts w:ascii="宋体" w:hAnsi="宋体" w:eastAsia="宋体"/>
          <w:sz w:val="22"/>
        </w:rPr>
        <w:t>A、华兴会      B、光复会        C、兴中会      D、同盟会</w:t>
      </w:r>
      <w:r>
        <w:rPr>
          <w:rFonts w:ascii="宋体" w:hAnsi="宋体" w:eastAsia="宋体"/>
          <w:b/>
          <w:color w:val="FF0000"/>
          <w:sz w:val="22"/>
        </w:rPr>
        <w:br/>
        <w:t>【答案】C</w:t>
      </w:r>
    </w:p>
    <w:p>
      <w:pPr>
        <w:spacing w:after="160"/>
      </w:pPr>
      <w:r>
        <w:rPr>
          <w:rFonts w:ascii="宋体" w:hAnsi="宋体" w:eastAsia="宋体"/>
          <w:sz w:val="22"/>
        </w:rPr>
        <w:t>8、中国第一个资产阶级革命政党是（  ）。</w:t>
      </w:r>
      <w:r>
        <w:br/>
      </w:r>
      <w:r>
        <w:rPr>
          <w:rFonts w:ascii="宋体" w:hAnsi="宋体" w:eastAsia="宋体"/>
          <w:sz w:val="22"/>
        </w:rPr>
        <w:t>A、华兴会        B、光复会        C、兴中会      D、同盟会</w:t>
      </w:r>
      <w:r>
        <w:rPr>
          <w:rFonts w:ascii="宋体" w:hAnsi="宋体" w:eastAsia="宋体"/>
          <w:b/>
          <w:color w:val="FF0000"/>
          <w:sz w:val="22"/>
        </w:rPr>
        <w:br/>
        <w:t>【答案】D</w:t>
      </w:r>
    </w:p>
    <w:p>
      <w:pPr>
        <w:spacing w:after="160"/>
      </w:pPr>
      <w:r>
        <w:rPr>
          <w:rFonts w:ascii="宋体" w:hAnsi="宋体" w:eastAsia="宋体"/>
          <w:sz w:val="22"/>
        </w:rPr>
        <w:t>9、《驳康有为论革命书》的作者是（  ）。</w:t>
      </w:r>
      <w:r>
        <w:br/>
      </w:r>
      <w:r>
        <w:rPr>
          <w:rFonts w:ascii="宋体" w:hAnsi="宋体" w:eastAsia="宋体"/>
          <w:sz w:val="22"/>
        </w:rPr>
        <w:t>A、章炳麟        B、邹容          C、陈天华       D、秋瑾</w:t>
      </w:r>
      <w:r>
        <w:rPr>
          <w:rFonts w:ascii="宋体" w:hAnsi="宋体" w:eastAsia="宋体"/>
          <w:b/>
          <w:color w:val="FF0000"/>
          <w:sz w:val="22"/>
        </w:rPr>
        <w:br/>
        <w:t>【答案】A</w:t>
      </w:r>
    </w:p>
    <w:p>
      <w:pPr>
        <w:spacing w:after="160"/>
      </w:pPr>
      <w:r>
        <w:rPr>
          <w:rFonts w:ascii="宋体" w:hAnsi="宋体" w:eastAsia="宋体"/>
          <w:sz w:val="22"/>
        </w:rPr>
        <w:t>10、《革命军》的作者是（  ）。</w:t>
      </w:r>
      <w:r>
        <w:br/>
      </w:r>
      <w:r>
        <w:rPr>
          <w:rFonts w:ascii="宋体" w:hAnsi="宋体" w:eastAsia="宋体"/>
          <w:sz w:val="22"/>
        </w:rPr>
        <w:t>A、章炳麟        B、邹容          C、陈天华       D、秋瑾</w:t>
      </w:r>
      <w:r>
        <w:rPr>
          <w:rFonts w:ascii="宋体" w:hAnsi="宋体" w:eastAsia="宋体"/>
          <w:b/>
          <w:color w:val="FF0000"/>
          <w:sz w:val="22"/>
        </w:rPr>
        <w:br/>
        <w:t>【答案】B</w:t>
      </w:r>
    </w:p>
    <w:p>
      <w:pPr>
        <w:spacing w:after="160"/>
      </w:pPr>
      <w:r>
        <w:rPr>
          <w:rFonts w:ascii="宋体" w:hAnsi="宋体" w:eastAsia="宋体"/>
          <w:sz w:val="22"/>
        </w:rPr>
        <w:t>11、被誉为“革命军中马前卒”的是（  ）。</w:t>
      </w:r>
      <w:r>
        <w:br/>
      </w:r>
      <w:r>
        <w:rPr>
          <w:rFonts w:ascii="宋体" w:hAnsi="宋体" w:eastAsia="宋体"/>
          <w:sz w:val="22"/>
        </w:rPr>
        <w:t>A、章炳麟        B、邹容          C、陈天华       D、秋瑾</w:t>
      </w:r>
      <w:r>
        <w:rPr>
          <w:rFonts w:ascii="宋体" w:hAnsi="宋体" w:eastAsia="宋体"/>
          <w:b/>
          <w:color w:val="FF0000"/>
          <w:sz w:val="22"/>
        </w:rPr>
        <w:br/>
        <w:t>【答案】B</w:t>
      </w:r>
    </w:p>
    <w:p>
      <w:pPr>
        <w:spacing w:after="160"/>
      </w:pPr>
      <w:r>
        <w:rPr>
          <w:rFonts w:ascii="宋体" w:hAnsi="宋体" w:eastAsia="宋体"/>
          <w:sz w:val="22"/>
        </w:rPr>
        <w:t>12、创办早期妇女杂志《中国女报》的是（  ）。</w:t>
      </w:r>
      <w:r>
        <w:br/>
      </w:r>
      <w:r>
        <w:rPr>
          <w:rFonts w:ascii="宋体" w:hAnsi="宋体" w:eastAsia="宋体"/>
          <w:sz w:val="22"/>
        </w:rPr>
        <w:t>A、章炳麟         B、邹容          C、陈天华       D、秋瑾</w:t>
      </w:r>
      <w:r>
        <w:rPr>
          <w:rFonts w:ascii="宋体" w:hAnsi="宋体" w:eastAsia="宋体"/>
          <w:b/>
          <w:color w:val="FF0000"/>
          <w:sz w:val="22"/>
        </w:rPr>
        <w:br/>
        <w:t>【答案】D</w:t>
      </w:r>
    </w:p>
    <w:p>
      <w:pPr>
        <w:spacing w:after="160"/>
      </w:pPr>
      <w:r>
        <w:rPr>
          <w:rFonts w:ascii="宋体" w:hAnsi="宋体" w:eastAsia="宋体"/>
          <w:sz w:val="22"/>
        </w:rPr>
        <w:t>13、中国资产阶级革命派初步形成的标志是（  ）。</w:t>
      </w:r>
      <w:r>
        <w:br/>
      </w:r>
      <w:r>
        <w:rPr>
          <w:rFonts w:ascii="宋体" w:hAnsi="宋体" w:eastAsia="宋体"/>
          <w:sz w:val="22"/>
        </w:rPr>
        <w:t>A、兴中会的成立               B、中国同盟会的成立</w:t>
      </w:r>
      <w:r>
        <w:br/>
      </w:r>
      <w:r>
        <w:rPr>
          <w:rFonts w:ascii="宋体" w:hAnsi="宋体" w:eastAsia="宋体"/>
          <w:sz w:val="22"/>
        </w:rPr>
        <w:t>C、中华革命党的成立           D、中华民国的诞生</w:t>
      </w:r>
      <w:r>
        <w:rPr>
          <w:rFonts w:ascii="宋体" w:hAnsi="宋体" w:eastAsia="宋体"/>
          <w:b/>
          <w:color w:val="FF0000"/>
          <w:sz w:val="22"/>
        </w:rPr>
        <w:br/>
        <w:t>【答案】A</w:t>
      </w:r>
    </w:p>
    <w:p>
      <w:pPr>
        <w:spacing w:after="160"/>
      </w:pPr>
      <w:r>
        <w:rPr>
          <w:rFonts w:ascii="宋体" w:hAnsi="宋体" w:eastAsia="宋体"/>
          <w:sz w:val="22"/>
        </w:rPr>
        <w:t>14、中国同盟会成立后确定的机关刊物是（  ）。</w:t>
      </w:r>
      <w:r>
        <w:br/>
      </w:r>
      <w:r>
        <w:rPr>
          <w:rFonts w:ascii="宋体" w:hAnsi="宋体" w:eastAsia="宋体"/>
          <w:sz w:val="22"/>
        </w:rPr>
        <w:t>A、《新民丛报》   B、《二十世纪之支那》   C、《民报》   D、《苏报》</w:t>
      </w:r>
      <w:r>
        <w:rPr>
          <w:rFonts w:ascii="宋体" w:hAnsi="宋体" w:eastAsia="宋体"/>
          <w:b/>
          <w:color w:val="FF0000"/>
          <w:sz w:val="22"/>
        </w:rPr>
        <w:br/>
        <w:t>【答案】C</w:t>
      </w:r>
    </w:p>
    <w:p>
      <w:pPr>
        <w:spacing w:after="160"/>
      </w:pPr>
      <w:r>
        <w:rPr>
          <w:rFonts w:ascii="宋体" w:hAnsi="宋体" w:eastAsia="宋体"/>
          <w:sz w:val="22"/>
        </w:rPr>
        <w:t>15、三民主义作为资产阶级民主革命纲领是（  ）。</w:t>
      </w:r>
      <w:r>
        <w:br/>
      </w:r>
      <w:r>
        <w:rPr>
          <w:rFonts w:ascii="宋体" w:hAnsi="宋体" w:eastAsia="宋体"/>
          <w:sz w:val="22"/>
        </w:rPr>
        <w:t>A、很完备的   B、较完备的    C、不完备的    D、很不完备的</w:t>
      </w:r>
      <w:r>
        <w:rPr>
          <w:rFonts w:ascii="宋体" w:hAnsi="宋体" w:eastAsia="宋体"/>
          <w:b/>
          <w:color w:val="FF0000"/>
          <w:sz w:val="22"/>
        </w:rPr>
        <w:br/>
        <w:t>【答案】B</w:t>
      </w:r>
    </w:p>
    <w:p>
      <w:pPr>
        <w:spacing w:after="160"/>
      </w:pPr>
      <w:r>
        <w:rPr>
          <w:rFonts w:ascii="宋体" w:hAnsi="宋体" w:eastAsia="宋体"/>
          <w:sz w:val="22"/>
        </w:rPr>
        <w:t>16、三民主义的核心是（ ）。</w:t>
      </w:r>
      <w:r>
        <w:br/>
      </w:r>
      <w:r>
        <w:rPr>
          <w:rFonts w:ascii="宋体" w:hAnsi="宋体" w:eastAsia="宋体"/>
          <w:sz w:val="22"/>
        </w:rPr>
        <w:t>A、民族主义   B、民权主义   C、民生主义   D、民主主义</w:t>
      </w:r>
      <w:r>
        <w:rPr>
          <w:rFonts w:ascii="宋体" w:hAnsi="宋体" w:eastAsia="宋体"/>
          <w:b/>
          <w:color w:val="FF0000"/>
          <w:sz w:val="22"/>
        </w:rPr>
        <w:br/>
        <w:t>【答案】B</w:t>
      </w:r>
    </w:p>
    <w:p>
      <w:pPr>
        <w:spacing w:after="160"/>
      </w:pPr>
      <w:r>
        <w:rPr>
          <w:rFonts w:ascii="宋体" w:hAnsi="宋体" w:eastAsia="宋体"/>
          <w:sz w:val="22"/>
        </w:rPr>
        <w:t>17、“驱除鞑虏，恢复中华”是孙中山的（  ）思想。</w:t>
      </w:r>
      <w:r>
        <w:br/>
      </w:r>
      <w:r>
        <w:rPr>
          <w:rFonts w:ascii="宋体" w:hAnsi="宋体" w:eastAsia="宋体"/>
          <w:sz w:val="22"/>
        </w:rPr>
        <w:t>A、民族主义   B、民权主义   C、民生主义   D、民主主义</w:t>
      </w:r>
      <w:r>
        <w:rPr>
          <w:rFonts w:ascii="宋体" w:hAnsi="宋体" w:eastAsia="宋体"/>
          <w:b/>
          <w:color w:val="FF0000"/>
          <w:sz w:val="22"/>
        </w:rPr>
        <w:br/>
        <w:t>【答案】A</w:t>
      </w:r>
    </w:p>
    <w:p>
      <w:pPr>
        <w:spacing w:after="160"/>
      </w:pPr>
      <w:r>
        <w:rPr>
          <w:rFonts w:ascii="宋体" w:hAnsi="宋体" w:eastAsia="宋体"/>
          <w:sz w:val="22"/>
        </w:rPr>
        <w:t>18、武昌起义的导火线是（  ）。</w:t>
      </w:r>
      <w:r>
        <w:br/>
      </w:r>
      <w:r>
        <w:rPr>
          <w:rFonts w:ascii="宋体" w:hAnsi="宋体" w:eastAsia="宋体"/>
          <w:sz w:val="22"/>
        </w:rPr>
        <w:t>A、清末预备立宪的骗局          B、黄花岗起义</w:t>
      </w:r>
      <w:r>
        <w:br/>
      </w:r>
      <w:r>
        <w:rPr>
          <w:rFonts w:ascii="宋体" w:hAnsi="宋体" w:eastAsia="宋体"/>
          <w:sz w:val="22"/>
        </w:rPr>
        <w:t>C、保路运动                    D、镇南关起义</w:t>
      </w:r>
      <w:r>
        <w:rPr>
          <w:rFonts w:ascii="宋体" w:hAnsi="宋体" w:eastAsia="宋体"/>
          <w:b/>
          <w:color w:val="FF0000"/>
          <w:sz w:val="22"/>
        </w:rPr>
        <w:br/>
        <w:t>【答案】C</w:t>
      </w:r>
    </w:p>
    <w:p>
      <w:pPr>
        <w:spacing w:after="160"/>
      </w:pPr>
      <w:r>
        <w:rPr>
          <w:rFonts w:ascii="宋体" w:hAnsi="宋体" w:eastAsia="宋体"/>
          <w:sz w:val="22"/>
        </w:rPr>
        <w:t>19、中国近代史上第一部具有资产阶级共和国宪法性质的成文法是（  ）。</w:t>
      </w:r>
      <w:r>
        <w:br/>
      </w:r>
      <w:r>
        <w:rPr>
          <w:rFonts w:ascii="宋体" w:hAnsi="宋体" w:eastAsia="宋体"/>
          <w:sz w:val="22"/>
        </w:rPr>
        <w:t>A、《中华民国宪法》             B、《钦定宪法大纲》</w:t>
      </w:r>
      <w:r>
        <w:br/>
      </w:r>
      <w:r>
        <w:rPr>
          <w:rFonts w:ascii="宋体" w:hAnsi="宋体" w:eastAsia="宋体"/>
          <w:sz w:val="22"/>
        </w:rPr>
        <w:t>C、《中华民国约法》             D、《中华民国临时约法》</w:t>
      </w:r>
      <w:r>
        <w:rPr>
          <w:rFonts w:ascii="宋体" w:hAnsi="宋体" w:eastAsia="宋体"/>
          <w:b/>
          <w:color w:val="FF0000"/>
          <w:sz w:val="22"/>
        </w:rPr>
        <w:br/>
        <w:t>【答案】D</w:t>
      </w:r>
    </w:p>
    <w:p>
      <w:pPr>
        <w:spacing w:after="160"/>
      </w:pPr>
      <w:r>
        <w:rPr>
          <w:rFonts w:ascii="宋体" w:hAnsi="宋体" w:eastAsia="宋体"/>
          <w:sz w:val="22"/>
        </w:rPr>
        <w:t>20、中华民国南京临时政府成立是在（ ）。</w:t>
      </w:r>
      <w:r>
        <w:br/>
      </w:r>
      <w:r>
        <w:rPr>
          <w:rFonts w:ascii="宋体" w:hAnsi="宋体" w:eastAsia="宋体"/>
          <w:sz w:val="22"/>
        </w:rPr>
        <w:t>A、1911年10月     B、1912年1月</w:t>
      </w:r>
      <w:r>
        <w:br/>
      </w:r>
      <w:r>
        <w:rPr>
          <w:rFonts w:ascii="宋体" w:hAnsi="宋体" w:eastAsia="宋体"/>
          <w:sz w:val="22"/>
        </w:rPr>
        <w:t>C、1912年3月   D、1916年1月</w:t>
      </w:r>
      <w:r>
        <w:rPr>
          <w:rFonts w:ascii="宋体" w:hAnsi="宋体" w:eastAsia="宋体"/>
          <w:b/>
          <w:color w:val="FF0000"/>
          <w:sz w:val="22"/>
        </w:rPr>
        <w:br/>
        <w:t>【答案】B</w:t>
      </w:r>
    </w:p>
    <w:p>
      <w:pPr>
        <w:spacing w:after="160"/>
      </w:pPr>
      <w:r>
        <w:rPr>
          <w:rFonts w:ascii="宋体" w:hAnsi="宋体" w:eastAsia="宋体"/>
          <w:sz w:val="22"/>
        </w:rPr>
        <w:t>21、辛亥革命胜利果实最终被（  ）篡夺。</w:t>
      </w:r>
      <w:r>
        <w:br/>
      </w:r>
      <w:r>
        <w:rPr>
          <w:rFonts w:ascii="宋体" w:hAnsi="宋体" w:eastAsia="宋体"/>
          <w:sz w:val="22"/>
        </w:rPr>
        <w:t>A、黎元洪       B、袁世凯      C、段祺瑞       D、张作霖</w:t>
      </w:r>
      <w:r>
        <w:rPr>
          <w:rFonts w:ascii="宋体" w:hAnsi="宋体" w:eastAsia="宋体"/>
          <w:b/>
          <w:color w:val="FF0000"/>
          <w:sz w:val="22"/>
        </w:rPr>
        <w:br/>
        <w:t>【答案】B</w:t>
      </w:r>
    </w:p>
    <w:p>
      <w:pPr>
        <w:spacing w:after="160"/>
      </w:pPr>
      <w:r>
        <w:rPr>
          <w:rFonts w:ascii="宋体" w:hAnsi="宋体" w:eastAsia="宋体"/>
          <w:sz w:val="22"/>
        </w:rPr>
        <w:t>22、1912年8月，宋教仁以同盟会为基础组建的政党是（  ）。</w:t>
      </w:r>
      <w:r>
        <w:br/>
      </w:r>
      <w:r>
        <w:rPr>
          <w:rFonts w:ascii="宋体" w:hAnsi="宋体" w:eastAsia="宋体"/>
          <w:sz w:val="22"/>
        </w:rPr>
        <w:t>A、中华革命党   B、国民党      C、民盟      D、九三学社</w:t>
      </w:r>
      <w:r>
        <w:rPr>
          <w:rFonts w:ascii="宋体" w:hAnsi="宋体" w:eastAsia="宋体"/>
          <w:b/>
          <w:color w:val="FF0000"/>
          <w:sz w:val="22"/>
        </w:rPr>
        <w:br/>
        <w:t>【答案】B</w:t>
      </w:r>
    </w:p>
    <w:p>
      <w:pPr>
        <w:spacing w:after="160"/>
      </w:pPr>
      <w:r>
        <w:rPr>
          <w:rFonts w:ascii="宋体" w:hAnsi="宋体" w:eastAsia="宋体"/>
          <w:sz w:val="22"/>
        </w:rPr>
        <w:t>23、1913年，以宋教仁案件和善后大借款为导火线，孙中山领导革命党人发动了（  ）。</w:t>
      </w:r>
      <w:r>
        <w:br/>
      </w:r>
      <w:r>
        <w:rPr>
          <w:rFonts w:ascii="宋体" w:hAnsi="宋体" w:eastAsia="宋体"/>
          <w:sz w:val="22"/>
        </w:rPr>
        <w:t>A、护法战争     B、护国战争     C、北伐战争     D、二次革命</w:t>
      </w:r>
      <w:r>
        <w:rPr>
          <w:rFonts w:ascii="宋体" w:hAnsi="宋体" w:eastAsia="宋体"/>
          <w:b/>
          <w:color w:val="FF0000"/>
          <w:sz w:val="22"/>
        </w:rPr>
        <w:br/>
        <w:t>【答案】D</w:t>
      </w:r>
    </w:p>
    <w:p>
      <w:pPr>
        <w:spacing w:after="160"/>
      </w:pPr>
      <w:r>
        <w:rPr>
          <w:rFonts w:ascii="宋体" w:hAnsi="宋体" w:eastAsia="宋体"/>
          <w:sz w:val="22"/>
        </w:rPr>
        <w:t>24、袁世凯为了称帝，于1915年同日帝签定了（  ）。</w:t>
      </w:r>
      <w:r>
        <w:br/>
      </w:r>
      <w:r>
        <w:rPr>
          <w:rFonts w:ascii="宋体" w:hAnsi="宋体" w:eastAsia="宋体"/>
          <w:sz w:val="22"/>
        </w:rPr>
        <w:t>A、善后大借款  B、西原借款  C、“二十一条”  D、“日华协议记录”</w:t>
      </w:r>
      <w:r>
        <w:rPr>
          <w:rFonts w:ascii="宋体" w:hAnsi="宋体" w:eastAsia="宋体"/>
          <w:b/>
          <w:color w:val="FF0000"/>
          <w:sz w:val="22"/>
        </w:rPr>
        <w:br/>
        <w:t>【答案】C</w:t>
      </w:r>
    </w:p>
    <w:p>
      <w:pPr>
        <w:spacing w:after="160"/>
      </w:pPr>
      <w:r>
        <w:rPr>
          <w:rFonts w:ascii="宋体" w:hAnsi="宋体" w:eastAsia="宋体"/>
          <w:sz w:val="22"/>
        </w:rPr>
        <w:t>25、1914年7月，孙中山组建中华革命党的地点在（  ）。</w:t>
      </w:r>
      <w:r>
        <w:br/>
      </w:r>
      <w:r>
        <w:rPr>
          <w:rFonts w:ascii="宋体" w:hAnsi="宋体" w:eastAsia="宋体"/>
          <w:sz w:val="22"/>
        </w:rPr>
        <w:t>A、北京       B、上海       C、东京        D、檀香山</w:t>
      </w:r>
      <w:r>
        <w:rPr>
          <w:rFonts w:ascii="宋体" w:hAnsi="宋体" w:eastAsia="宋体"/>
          <w:b/>
          <w:color w:val="FF0000"/>
          <w:sz w:val="22"/>
        </w:rPr>
        <w:br/>
        <w:t>【答案】C</w:t>
      </w:r>
    </w:p>
    <w:p>
      <w:pPr>
        <w:spacing w:after="160"/>
      </w:pPr>
      <w:r>
        <w:rPr>
          <w:rFonts w:ascii="宋体" w:hAnsi="宋体" w:eastAsia="宋体"/>
          <w:sz w:val="22"/>
        </w:rPr>
        <w:t>26、复辟帝制只演了十二天的“辫帅”是（  ）。</w:t>
      </w:r>
      <w:r>
        <w:br/>
      </w:r>
      <w:r>
        <w:rPr>
          <w:rFonts w:ascii="宋体" w:hAnsi="宋体" w:eastAsia="宋体"/>
          <w:sz w:val="22"/>
        </w:rPr>
        <w:t>A、段祺瑞      B、曹锟       C、张勋        D、吴佩孚</w:t>
      </w:r>
      <w:r>
        <w:rPr>
          <w:rFonts w:ascii="宋体" w:hAnsi="宋体" w:eastAsia="宋体"/>
          <w:b/>
          <w:color w:val="FF0000"/>
          <w:sz w:val="22"/>
        </w:rPr>
        <w:br/>
        <w:t>【答案】C</w:t>
      </w:r>
    </w:p>
    <w:p>
      <w:pPr>
        <w:spacing w:after="160"/>
      </w:pPr>
      <w:r>
        <w:rPr>
          <w:rFonts w:ascii="宋体" w:hAnsi="宋体" w:eastAsia="宋体"/>
          <w:sz w:val="22"/>
        </w:rPr>
        <w:t>27、袁世凯下台，北洋军阀分裂，其中势力最大的是（  ）。</w:t>
      </w:r>
      <w:r>
        <w:br/>
      </w:r>
      <w:r>
        <w:rPr>
          <w:rFonts w:ascii="宋体" w:hAnsi="宋体" w:eastAsia="宋体"/>
          <w:sz w:val="22"/>
        </w:rPr>
        <w:t>A、直系        B、奉系       C、皖系        D、桂系</w:t>
      </w:r>
      <w:r>
        <w:rPr>
          <w:rFonts w:ascii="宋体" w:hAnsi="宋体" w:eastAsia="宋体"/>
          <w:b/>
          <w:color w:val="FF0000"/>
          <w:sz w:val="22"/>
        </w:rPr>
        <w:br/>
        <w:t>【答案】C</w:t>
      </w:r>
    </w:p>
    <w:p>
      <w:pPr>
        <w:spacing w:after="160"/>
      </w:pPr>
      <w:r>
        <w:rPr>
          <w:rFonts w:ascii="宋体" w:hAnsi="宋体" w:eastAsia="宋体"/>
          <w:sz w:val="22"/>
        </w:rPr>
        <w:t>28、皖系的后台是（  ）。</w:t>
      </w:r>
      <w:r>
        <w:br/>
      </w:r>
      <w:r>
        <w:rPr>
          <w:rFonts w:ascii="宋体" w:hAnsi="宋体" w:eastAsia="宋体"/>
          <w:sz w:val="22"/>
        </w:rPr>
        <w:t>A、美国        B、英国       C、日本        D、德国</w:t>
      </w:r>
      <w:r>
        <w:rPr>
          <w:rFonts w:ascii="宋体" w:hAnsi="宋体" w:eastAsia="宋体"/>
          <w:b/>
          <w:color w:val="FF0000"/>
          <w:sz w:val="22"/>
        </w:rPr>
        <w:br/>
        <w:t>【答案】C</w:t>
      </w:r>
    </w:p>
    <w:p>
      <w:pPr>
        <w:spacing w:after="160"/>
      </w:pPr>
      <w:r>
        <w:rPr>
          <w:rFonts w:ascii="宋体" w:hAnsi="宋体" w:eastAsia="宋体"/>
          <w:sz w:val="22"/>
        </w:rPr>
        <w:t>29、护国运动开始是（  ）。</w:t>
      </w:r>
      <w:r>
        <w:br/>
      </w:r>
      <w:r>
        <w:rPr>
          <w:rFonts w:ascii="宋体" w:hAnsi="宋体" w:eastAsia="宋体"/>
          <w:sz w:val="22"/>
        </w:rPr>
        <w:t>A、江西都督李烈钧             B、广东都督胡汉民</w:t>
      </w:r>
      <w:r>
        <w:br/>
      </w:r>
      <w:r>
        <w:rPr>
          <w:rFonts w:ascii="宋体" w:hAnsi="宋体" w:eastAsia="宋体"/>
          <w:sz w:val="22"/>
        </w:rPr>
        <w:t>C、安徽都督柏文蔚             D、云南都督蔡锷</w:t>
      </w:r>
      <w:r>
        <w:rPr>
          <w:rFonts w:ascii="宋体" w:hAnsi="宋体" w:eastAsia="宋体"/>
          <w:b/>
          <w:color w:val="FF0000"/>
          <w:sz w:val="22"/>
        </w:rPr>
        <w:br/>
        <w:t>【答案】D</w:t>
      </w:r>
    </w:p>
    <w:p>
      <w:pPr>
        <w:spacing w:after="160"/>
      </w:pPr>
      <w:r>
        <w:rPr>
          <w:rFonts w:ascii="宋体" w:hAnsi="宋体" w:eastAsia="宋体"/>
          <w:sz w:val="22"/>
        </w:rPr>
        <w:t>30、旧民主主义革命向新民主主义革命转变的标志是（  ）。</w:t>
      </w:r>
      <w:r>
        <w:br/>
      </w:r>
      <w:r>
        <w:rPr>
          <w:rFonts w:ascii="宋体" w:hAnsi="宋体" w:eastAsia="宋体"/>
          <w:sz w:val="22"/>
        </w:rPr>
        <w:t>A、辛亥革命     B、新文化运动</w:t>
      </w:r>
      <w:r>
        <w:br/>
      </w:r>
      <w:r>
        <w:rPr>
          <w:rFonts w:ascii="宋体" w:hAnsi="宋体" w:eastAsia="宋体"/>
          <w:sz w:val="22"/>
        </w:rPr>
        <w:t>C、中共一大     D、五四运动</w:t>
      </w:r>
      <w:r>
        <w:rPr>
          <w:rFonts w:ascii="宋体" w:hAnsi="宋体" w:eastAsia="宋体"/>
          <w:b/>
          <w:color w:val="FF0000"/>
          <w:sz w:val="22"/>
        </w:rPr>
        <w:br/>
        <w:t>【答案】D</w:t>
      </w:r>
    </w:p>
    <w:p>
      <w:pPr>
        <w:jc w:val="left"/>
      </w:pPr>
      <w:r>
        <w:rPr>
          <w:rFonts w:ascii="黑体" w:hAnsi="黑体" w:eastAsia="黑体"/>
          <w:b/>
          <w:sz w:val="26"/>
        </w:rPr>
        <w:t>二、多项选择题（至少有两个选项正确）：</w:t>
      </w:r>
    </w:p>
    <w:p>
      <w:r>
        <w:rPr>
          <w:rFonts w:ascii="宋体" w:hAnsi="宋体" w:eastAsia="宋体"/>
          <w:sz w:val="22"/>
        </w:rPr>
        <w:t>1、中国近代以来，中国人民在前进道路上经历了三次历史性的巨大变化，产生了三位站在时代前列的伟大人物（  ）。</w:t>
      </w:r>
      <w:r>
        <w:br/>
      </w:r>
      <w:r>
        <w:rPr>
          <w:rFonts w:ascii="宋体" w:hAnsi="宋体" w:eastAsia="宋体"/>
          <w:sz w:val="22"/>
        </w:rPr>
        <w:t>A、孙中山    B、毛泽东    C、李大钊</w:t>
      </w:r>
      <w:r>
        <w:br/>
      </w:r>
      <w:r>
        <w:rPr>
          <w:rFonts w:ascii="宋体" w:hAnsi="宋体" w:eastAsia="宋体"/>
          <w:sz w:val="22"/>
        </w:rPr>
        <w:t>D、邓小平    E、江泽民</w:t>
      </w:r>
    </w:p>
    <w:p>
      <w:pPr>
        <w:spacing w:after="160"/>
      </w:pPr>
      <w:r>
        <w:rPr>
          <w:rFonts w:ascii="宋体" w:hAnsi="宋体" w:eastAsia="宋体"/>
          <w:sz w:val="22"/>
        </w:rPr>
        <w:t>2、辛亥革命广义上所指是（  ）。</w:t>
      </w:r>
      <w:r>
        <w:br/>
      </w:r>
      <w:r>
        <w:rPr>
          <w:rFonts w:ascii="宋体" w:hAnsi="宋体" w:eastAsia="宋体"/>
          <w:sz w:val="22"/>
        </w:rPr>
        <w:t>A、黄花岗起义  B、镇南关起义  C、惠州起义</w:t>
      </w:r>
      <w:r>
        <w:br/>
      </w:r>
      <w:r>
        <w:rPr>
          <w:rFonts w:ascii="宋体" w:hAnsi="宋体" w:eastAsia="宋体"/>
          <w:sz w:val="22"/>
        </w:rPr>
        <w:t>D、保路运动 E、武昌起义</w:t>
      </w:r>
      <w:r>
        <w:rPr>
          <w:rFonts w:ascii="宋体" w:hAnsi="宋体" w:eastAsia="宋体"/>
          <w:b/>
          <w:color w:val="FF0000"/>
          <w:sz w:val="22"/>
        </w:rPr>
        <w:br/>
        <w:t>【答案】ADE</w:t>
      </w:r>
    </w:p>
    <w:p>
      <w:pPr>
        <w:spacing w:after="160"/>
      </w:pPr>
      <w:r>
        <w:rPr>
          <w:rFonts w:ascii="宋体" w:hAnsi="宋体" w:eastAsia="宋体"/>
          <w:sz w:val="22"/>
        </w:rPr>
        <w:t>3、资产阶级革命团体有（  ）。？</w:t>
      </w:r>
      <w:r>
        <w:br/>
      </w:r>
      <w:r>
        <w:rPr>
          <w:rFonts w:ascii="宋体" w:hAnsi="宋体" w:eastAsia="宋体"/>
          <w:sz w:val="22"/>
        </w:rPr>
        <w:t>A、兴中会   B、华兴会    C、光复会    D、日知会    E、同盟会</w:t>
      </w:r>
      <w:r>
        <w:rPr>
          <w:rFonts w:ascii="宋体" w:hAnsi="宋体" w:eastAsia="宋体"/>
          <w:b/>
          <w:color w:val="FF0000"/>
          <w:sz w:val="22"/>
        </w:rPr>
        <w:br/>
        <w:t>【答案】ABCD</w:t>
      </w:r>
    </w:p>
    <w:p>
      <w:pPr>
        <w:spacing w:after="160"/>
      </w:pPr>
      <w:r>
        <w:rPr>
          <w:rFonts w:ascii="宋体" w:hAnsi="宋体" w:eastAsia="宋体"/>
          <w:sz w:val="22"/>
        </w:rPr>
        <w:t>4、孙中山在《上李鸿章书》中主张（  ）。</w:t>
      </w:r>
      <w:r>
        <w:br/>
      </w:r>
      <w:r>
        <w:rPr>
          <w:rFonts w:ascii="宋体" w:hAnsi="宋体" w:eastAsia="宋体"/>
          <w:sz w:val="22"/>
        </w:rPr>
        <w:t>A、人尽其材   B、地尽其利  C、物尽其用</w:t>
      </w:r>
      <w:r>
        <w:br/>
      </w:r>
      <w:r>
        <w:rPr>
          <w:rFonts w:ascii="宋体" w:hAnsi="宋体" w:eastAsia="宋体"/>
          <w:sz w:val="22"/>
        </w:rPr>
        <w:t>D、货畅其流  E、中学为体</w:t>
      </w:r>
      <w:r>
        <w:rPr>
          <w:rFonts w:ascii="宋体" w:hAnsi="宋体" w:eastAsia="宋体"/>
          <w:b/>
          <w:color w:val="FF0000"/>
          <w:sz w:val="22"/>
        </w:rPr>
        <w:br/>
        <w:t>【答案】ABCD</w:t>
      </w:r>
    </w:p>
    <w:p>
      <w:pPr>
        <w:spacing w:after="160"/>
      </w:pPr>
      <w:r>
        <w:rPr>
          <w:rFonts w:ascii="宋体" w:hAnsi="宋体" w:eastAsia="宋体"/>
          <w:sz w:val="22"/>
        </w:rPr>
        <w:t>5、资产阶级革命派宣传家有（  ）。</w:t>
      </w:r>
      <w:r>
        <w:br/>
      </w:r>
      <w:r>
        <w:rPr>
          <w:rFonts w:ascii="宋体" w:hAnsi="宋体" w:eastAsia="宋体"/>
          <w:sz w:val="22"/>
        </w:rPr>
        <w:t>A、章炳麟     B、邹容    C、陈天华</w:t>
      </w:r>
      <w:r>
        <w:br/>
      </w:r>
      <w:r>
        <w:rPr>
          <w:rFonts w:ascii="宋体" w:hAnsi="宋体" w:eastAsia="宋体"/>
          <w:sz w:val="22"/>
        </w:rPr>
        <w:t>D、秋瑾      E、宋教仁</w:t>
      </w:r>
      <w:r>
        <w:rPr>
          <w:rFonts w:ascii="宋体" w:hAnsi="宋体" w:eastAsia="宋体"/>
          <w:b/>
          <w:color w:val="FF0000"/>
          <w:sz w:val="22"/>
        </w:rPr>
        <w:br/>
        <w:t>【答案】ABC</w:t>
      </w:r>
    </w:p>
    <w:p>
      <w:pPr>
        <w:spacing w:after="160"/>
      </w:pPr>
      <w:r>
        <w:rPr>
          <w:rFonts w:ascii="宋体" w:hAnsi="宋体" w:eastAsia="宋体"/>
          <w:sz w:val="22"/>
        </w:rPr>
        <w:t>6、陈天华的代表作是（  ）。</w:t>
      </w:r>
      <w:r>
        <w:br/>
      </w:r>
      <w:r>
        <w:rPr>
          <w:rFonts w:ascii="宋体" w:hAnsi="宋体" w:eastAsia="宋体"/>
          <w:sz w:val="22"/>
        </w:rPr>
        <w:t>A、《革命军》        B、《猛回头》        C、《警世钟》</w:t>
      </w:r>
      <w:r>
        <w:br/>
      </w:r>
      <w:r>
        <w:rPr>
          <w:rFonts w:ascii="宋体" w:hAnsi="宋体" w:eastAsia="宋体"/>
          <w:sz w:val="22"/>
        </w:rPr>
        <w:t>D、《中国女报》      E、《驳康有为论革命书》</w:t>
      </w:r>
      <w:r>
        <w:rPr>
          <w:rFonts w:ascii="宋体" w:hAnsi="宋体" w:eastAsia="宋体"/>
          <w:b/>
          <w:color w:val="FF0000"/>
          <w:sz w:val="22"/>
        </w:rPr>
        <w:br/>
        <w:t>【答案】BC</w:t>
      </w:r>
    </w:p>
    <w:p>
      <w:pPr>
        <w:spacing w:after="160"/>
      </w:pPr>
      <w:r>
        <w:rPr>
          <w:rFonts w:ascii="宋体" w:hAnsi="宋体" w:eastAsia="宋体"/>
          <w:sz w:val="22"/>
        </w:rPr>
        <w:t>7、三民主义是指（  ）。</w:t>
      </w:r>
      <w:r>
        <w:br/>
      </w:r>
      <w:r>
        <w:rPr>
          <w:rFonts w:ascii="宋体" w:hAnsi="宋体" w:eastAsia="宋体"/>
          <w:sz w:val="22"/>
        </w:rPr>
        <w:t>A、民主主义   B、民族主义    C、民权主义</w:t>
      </w:r>
      <w:r>
        <w:br/>
      </w:r>
      <w:r>
        <w:rPr>
          <w:rFonts w:ascii="宋体" w:hAnsi="宋体" w:eastAsia="宋体"/>
          <w:sz w:val="22"/>
        </w:rPr>
        <w:t>D、民生主义  E、人民民主</w:t>
      </w:r>
      <w:r>
        <w:rPr>
          <w:rFonts w:ascii="宋体" w:hAnsi="宋体" w:eastAsia="宋体"/>
          <w:b/>
          <w:color w:val="FF0000"/>
          <w:sz w:val="22"/>
        </w:rPr>
        <w:br/>
        <w:t>【答案】BCD</w:t>
      </w:r>
    </w:p>
    <w:p>
      <w:pPr>
        <w:spacing w:after="160"/>
      </w:pPr>
      <w:r>
        <w:rPr>
          <w:rFonts w:ascii="宋体" w:hAnsi="宋体" w:eastAsia="宋体"/>
          <w:sz w:val="22"/>
        </w:rPr>
        <w:t>8、民族主义思想是（  ）。</w:t>
      </w:r>
      <w:r>
        <w:br/>
      </w:r>
      <w:r>
        <w:rPr>
          <w:rFonts w:ascii="宋体" w:hAnsi="宋体" w:eastAsia="宋体"/>
          <w:sz w:val="22"/>
        </w:rPr>
        <w:t>A、驱除鞑虏   B、恢复中华  C、建立民国</w:t>
      </w:r>
      <w:r>
        <w:br/>
      </w:r>
      <w:r>
        <w:rPr>
          <w:rFonts w:ascii="宋体" w:hAnsi="宋体" w:eastAsia="宋体"/>
          <w:sz w:val="22"/>
        </w:rPr>
        <w:t>D、平均地权   E、抵制侵略</w:t>
      </w:r>
      <w:r>
        <w:rPr>
          <w:rFonts w:ascii="宋体" w:hAnsi="宋体" w:eastAsia="宋体"/>
          <w:b/>
          <w:color w:val="FF0000"/>
          <w:sz w:val="22"/>
        </w:rPr>
        <w:br/>
        <w:t>【答案】AB</w:t>
      </w:r>
    </w:p>
    <w:p>
      <w:pPr>
        <w:spacing w:after="160"/>
      </w:pPr>
      <w:r>
        <w:rPr>
          <w:rFonts w:ascii="宋体" w:hAnsi="宋体" w:eastAsia="宋体"/>
          <w:sz w:val="22"/>
        </w:rPr>
        <w:t>9、革命派与改良派论战的主要阵地是（  ）。</w:t>
      </w:r>
      <w:r>
        <w:br/>
      </w:r>
      <w:r>
        <w:rPr>
          <w:rFonts w:ascii="宋体" w:hAnsi="宋体" w:eastAsia="宋体"/>
          <w:sz w:val="22"/>
        </w:rPr>
        <w:t>A、《民报》          B、《二十世纪之支那》  C、《苏报》</w:t>
      </w:r>
      <w:r>
        <w:br/>
      </w:r>
      <w:r>
        <w:rPr>
          <w:rFonts w:ascii="宋体" w:hAnsi="宋体" w:eastAsia="宋体"/>
          <w:sz w:val="22"/>
        </w:rPr>
        <w:t>D、《中国女报》      E、《新民丛报》</w:t>
      </w:r>
      <w:r>
        <w:rPr>
          <w:rFonts w:ascii="宋体" w:hAnsi="宋体" w:eastAsia="宋体"/>
          <w:b/>
          <w:color w:val="FF0000"/>
          <w:sz w:val="22"/>
        </w:rPr>
        <w:br/>
        <w:t>【答案】AE</w:t>
      </w:r>
    </w:p>
    <w:p>
      <w:pPr>
        <w:spacing w:after="160"/>
      </w:pPr>
      <w:r>
        <w:rPr>
          <w:rFonts w:ascii="宋体" w:hAnsi="宋体" w:eastAsia="宋体"/>
          <w:sz w:val="22"/>
        </w:rPr>
        <w:t>10、袁世凯下台，北洋军阀分裂成（  ）。</w:t>
      </w:r>
      <w:r>
        <w:br/>
      </w:r>
      <w:r>
        <w:rPr>
          <w:rFonts w:ascii="宋体" w:hAnsi="宋体" w:eastAsia="宋体"/>
          <w:sz w:val="22"/>
        </w:rPr>
        <w:t>A、皖系      B、直系      C、奉系    D、滇系      E、桂系</w:t>
      </w:r>
      <w:r>
        <w:rPr>
          <w:rFonts w:ascii="宋体" w:hAnsi="宋体" w:eastAsia="宋体"/>
          <w:b/>
          <w:color w:val="FF0000"/>
          <w:sz w:val="22"/>
        </w:rPr>
        <w:br/>
        <w:t>【答案】ABC</w:t>
      </w:r>
    </w:p>
    <w:p>
      <w:pPr>
        <w:spacing w:after="160"/>
      </w:pPr>
      <w:r>
        <w:rPr>
          <w:rFonts w:ascii="宋体" w:hAnsi="宋体" w:eastAsia="宋体"/>
          <w:sz w:val="22"/>
        </w:rPr>
        <w:t>11、两次复辟帝制是（  ）。</w:t>
      </w:r>
      <w:r>
        <w:br/>
      </w:r>
      <w:r>
        <w:rPr>
          <w:rFonts w:ascii="宋体" w:hAnsi="宋体" w:eastAsia="宋体"/>
          <w:sz w:val="22"/>
        </w:rPr>
        <w:t>A、袁世凯    B、段祺瑞    C、冯国璋   D、黎元洪   E、张勋</w:t>
      </w:r>
      <w:r>
        <w:rPr>
          <w:rFonts w:ascii="宋体" w:hAnsi="宋体" w:eastAsia="宋体"/>
          <w:b/>
          <w:color w:val="FF0000"/>
          <w:sz w:val="22"/>
        </w:rPr>
        <w:br/>
        <w:t>【答案】AE</w:t>
      </w:r>
    </w:p>
    <w:p>
      <w:pPr>
        <w:spacing w:after="160"/>
      </w:pPr>
      <w:r>
        <w:rPr>
          <w:rFonts w:ascii="宋体" w:hAnsi="宋体" w:eastAsia="宋体"/>
          <w:sz w:val="22"/>
        </w:rPr>
        <w:t>12、直接参与领导武昌起义的革命组织是（  ）。</w:t>
      </w:r>
      <w:r>
        <w:br/>
      </w:r>
      <w:r>
        <w:rPr>
          <w:rFonts w:ascii="宋体" w:hAnsi="宋体" w:eastAsia="宋体"/>
          <w:sz w:val="22"/>
        </w:rPr>
        <w:t>A、兴中会   B、文学社   C、共进会   D、华兴会   E、同盟会</w:t>
      </w:r>
      <w:r>
        <w:rPr>
          <w:rFonts w:ascii="宋体" w:hAnsi="宋体" w:eastAsia="宋体"/>
          <w:b/>
          <w:color w:val="FF0000"/>
          <w:sz w:val="22"/>
        </w:rPr>
        <w:br/>
        <w:t>【答案】BC</w:t>
      </w:r>
    </w:p>
    <w:p>
      <w:pPr>
        <w:spacing w:after="160"/>
      </w:pPr>
      <w:r>
        <w:rPr>
          <w:rFonts w:ascii="宋体" w:hAnsi="宋体" w:eastAsia="宋体"/>
          <w:sz w:val="22"/>
        </w:rPr>
        <w:t>13、1913年，“二次革命”的导火线是（  ）。</w:t>
      </w:r>
      <w:r>
        <w:br/>
      </w:r>
      <w:r>
        <w:rPr>
          <w:rFonts w:ascii="宋体" w:hAnsi="宋体" w:eastAsia="宋体"/>
          <w:sz w:val="22"/>
        </w:rPr>
        <w:t>A、宋教仁事件       B、袁世凯称帝        C、段祺瑞卖国</w:t>
      </w:r>
      <w:r>
        <w:br/>
      </w:r>
      <w:r>
        <w:rPr>
          <w:rFonts w:ascii="宋体" w:hAnsi="宋体" w:eastAsia="宋体"/>
          <w:sz w:val="22"/>
        </w:rPr>
        <w:t>D、张勋复辟         E、善后大借款</w:t>
      </w:r>
      <w:r>
        <w:rPr>
          <w:rFonts w:ascii="宋体" w:hAnsi="宋体" w:eastAsia="宋体"/>
          <w:b/>
          <w:color w:val="FF0000"/>
          <w:sz w:val="22"/>
        </w:rPr>
        <w:br/>
        <w:t>【答案】AE</w:t>
      </w:r>
    </w:p>
    <w:p>
      <w:pPr>
        <w:spacing w:after="160"/>
      </w:pPr>
      <w:r>
        <w:rPr>
          <w:rFonts w:ascii="宋体" w:hAnsi="宋体" w:eastAsia="宋体"/>
          <w:sz w:val="22"/>
        </w:rPr>
        <w:t>14、护法运动是为了恢复（  ）。</w:t>
      </w:r>
      <w:r>
        <w:br/>
      </w:r>
      <w:r>
        <w:rPr>
          <w:rFonts w:ascii="宋体" w:hAnsi="宋体" w:eastAsia="宋体"/>
          <w:sz w:val="22"/>
        </w:rPr>
        <w:t>A、《临时约法》   B、中央集权  C、国会</w:t>
      </w:r>
      <w:r>
        <w:br/>
      </w:r>
      <w:r>
        <w:rPr>
          <w:rFonts w:ascii="宋体" w:hAnsi="宋体" w:eastAsia="宋体"/>
          <w:sz w:val="22"/>
        </w:rPr>
        <w:t>D、民主共和   E、帝制</w:t>
      </w:r>
      <w:r>
        <w:rPr>
          <w:rFonts w:ascii="宋体" w:hAnsi="宋体" w:eastAsia="宋体"/>
          <w:b/>
          <w:color w:val="FF0000"/>
          <w:sz w:val="22"/>
        </w:rPr>
        <w:br/>
        <w:t>【答案】AC</w:t>
      </w:r>
    </w:p>
    <w:p>
      <w:pPr>
        <w:spacing w:after="160"/>
      </w:pPr>
      <w:r>
        <w:rPr>
          <w:rFonts w:ascii="宋体" w:hAnsi="宋体" w:eastAsia="宋体"/>
          <w:sz w:val="22"/>
        </w:rPr>
        <w:t>15、辛亥革命失败至五四运动前夕，资产阶级革命党领导的革命有（  ）</w:t>
      </w:r>
      <w:r>
        <w:br/>
      </w:r>
      <w:r>
        <w:rPr>
          <w:rFonts w:ascii="宋体" w:hAnsi="宋体" w:eastAsia="宋体"/>
          <w:sz w:val="22"/>
        </w:rPr>
        <w:t>A、二次革命      B、第一次护法运动     C、第二次护法运动</w:t>
      </w:r>
      <w:r>
        <w:br/>
      </w:r>
      <w:r>
        <w:rPr>
          <w:rFonts w:ascii="宋体" w:hAnsi="宋体" w:eastAsia="宋体"/>
          <w:sz w:val="22"/>
        </w:rPr>
        <w:t>D、护国战争      E、北伐战争</w:t>
      </w:r>
      <w:r>
        <w:rPr>
          <w:rFonts w:ascii="宋体" w:hAnsi="宋体" w:eastAsia="宋体"/>
          <w:b/>
          <w:color w:val="FF0000"/>
          <w:sz w:val="22"/>
        </w:rPr>
        <w:br/>
        <w:t>【答案】ABD</w:t>
      </w:r>
    </w:p>
    <w:p>
      <w:pPr>
        <w:jc w:val="left"/>
      </w:pPr>
      <w:r>
        <w:br/>
      </w:r>
      <w:r>
        <w:rPr>
          <w:rFonts w:ascii="黑体" w:hAnsi="黑体" w:eastAsia="黑体"/>
          <w:b/>
          <w:color w:val="00008B"/>
          <w:sz w:val="32"/>
        </w:rPr>
        <w:t>第四章  中国共产党成立和中国革命新局面</w:t>
      </w:r>
    </w:p>
    <w:p>
      <w:r>
        <w:rPr>
          <w:rFonts w:ascii="宋体" w:hAnsi="宋体" w:eastAsia="宋体"/>
          <w:sz w:val="22"/>
        </w:rPr>
        <w:t>学习目的与基本要求</w:t>
      </w:r>
    </w:p>
    <w:p>
      <w:r>
        <w:rPr>
          <w:rFonts w:ascii="宋体" w:hAnsi="宋体" w:eastAsia="宋体"/>
          <w:sz w:val="22"/>
        </w:rPr>
        <w:t>1、了解中国先进分子对资产阶级民主主义产生怀疑的原因，了解他们在十月革命以后怎样经过比较、探求选择了马克思主义，认识举起马克思主义旗帜的巨大而深远的意义。</w:t>
      </w:r>
    </w:p>
    <w:p>
      <w:r>
        <w:rPr>
          <w:rFonts w:ascii="宋体" w:hAnsi="宋体" w:eastAsia="宋体"/>
          <w:sz w:val="22"/>
        </w:rPr>
        <w:t>2、了解工人阶级政党的产生是近代中国社会发展和革命发展的客观要求，了解中国共产党是马克思列宁主义与中国工人运动相结合的产物，认识它的创建是开天辟地的大事变。</w:t>
      </w:r>
    </w:p>
    <w:p>
      <w:r>
        <w:rPr>
          <w:rFonts w:ascii="宋体" w:hAnsi="宋体" w:eastAsia="宋体"/>
          <w:sz w:val="22"/>
        </w:rPr>
        <w:t>3、联系第一次工人运动的高潮特别是大革命的兴起和发展的历史情况，认识中国共产党一经成立就使中国革命的面貌焕然一新。</w:t>
      </w:r>
      <w:r>
        <w:br/>
      </w:r>
      <w:r>
        <w:rPr>
          <w:rFonts w:ascii="宋体" w:hAnsi="宋体" w:eastAsia="宋体"/>
          <w:sz w:val="22"/>
        </w:rPr>
        <w:t>基本概念</w:t>
      </w:r>
    </w:p>
    <w:p>
      <w:r>
        <w:rPr>
          <w:rFonts w:ascii="宋体" w:hAnsi="宋体" w:eastAsia="宋体"/>
          <w:sz w:val="22"/>
        </w:rPr>
        <w:t>1、新文化运动</w:t>
      </w:r>
      <w:r>
        <w:br/>
      </w:r>
      <w:r>
        <w:rPr>
          <w:rFonts w:ascii="宋体" w:hAnsi="宋体" w:eastAsia="宋体"/>
          <w:sz w:val="22"/>
        </w:rPr>
        <w:t>1915年陈独秀创办《青年杂志》(后改名《新青年》)，李大钊、胡适、鲁迅等先后撰文，掀起了新文化运动。其主要内容是提倡民主和科学。民主是指资产阶级的民主思想和民主制度，反对封建专制和军阀独裁，反对封建伦理道德。科学是指提倡西方自然科学知识，反对迷信、盲从和武断，树立积极、进取和科学的精神。新文化运动的另一重要内容是提倡新文学、反对旧文学。主张以白话文代替文言文。从1915年开始到五四运动前的新文化运动，是资产阶级新文化同封建旧文化的一场激烈斗争，又是中国历史上前所未有的一次思想解放运动，它促使人们追求民主和科学，追求救国救民的真理，为马克思主义在中国的传播创造了条件。</w:t>
      </w:r>
    </w:p>
    <w:p>
      <w:r>
        <w:rPr>
          <w:rFonts w:ascii="宋体" w:hAnsi="宋体" w:eastAsia="宋体"/>
          <w:sz w:val="22"/>
        </w:rPr>
        <w:t>2、五四运动</w:t>
      </w:r>
      <w:r>
        <w:br/>
      </w:r>
      <w:r>
        <w:rPr>
          <w:rFonts w:ascii="宋体" w:hAnsi="宋体" w:eastAsia="宋体"/>
          <w:sz w:val="22"/>
        </w:rPr>
        <w:t>中国人民反对帝国主义和封建主义的爱国运动。1919年1月，第一次世界大战中各战胜国在巴黎举行“和平会议”。会议决定将德国在中国山东获得的特权转交给日本，北洋军阀政府竟准备签字承认。5月4日，北京学生三千余人在天安门前举行示威，高呼“还我青岛”、“取消二十一条”等口号，示威队伍还火烧交通总长曹汝霖住宅，痛打在曹家的驻日公使章宗祥。军阀政府逮捕学生三十余人。学生立即罢课。6月3日后，上海工人发动罢工声援，全国响应，掀起“六三运动”，形成了以学生斗争为先导，工人阶级为主力军，包括小资产阶级和资产阶级参加的全国规模的革命运动。军阀政府被迫释放被捕学生，撤去曹汝霖、章宗祥、陆宗舆(订“二十一条”时驻日公使)职务，拒绝在和约上签字。这次运动标志着中国新民主主义革命的开端。</w:t>
      </w:r>
    </w:p>
    <w:p>
      <w:r>
        <w:rPr>
          <w:rFonts w:ascii="宋体" w:hAnsi="宋体" w:eastAsia="宋体"/>
          <w:sz w:val="22"/>
        </w:rPr>
        <w:t>3、香港海员大罢工</w:t>
      </w:r>
      <w:r>
        <w:br/>
      </w:r>
      <w:r>
        <w:rPr>
          <w:rFonts w:ascii="宋体" w:hAnsi="宋体" w:eastAsia="宋体"/>
          <w:sz w:val="22"/>
        </w:rPr>
        <w:t>1922年1月13日，香港海员工人因要求增加工资而举行罢工。在中华海员工业联合总会苏兆征、林伟民等领导下，至2月底罢工人数增至十万余人。3月4日，大批工人离开香港回广州，行至九龙沙田时，遭英国军警开枪阻拦、镇压，当场打死四人，伤数百人，造成“沙田惨案”。工人坚持罢工，迫使港英当局同意增加工资、恢复工会、释放被捕工人、抚恤死难者家属等条件。3月8日罢工胜利结束。这次罢工是中国工人运动第一次高潮运动的起点。</w:t>
      </w:r>
    </w:p>
    <w:p>
      <w:r>
        <w:rPr>
          <w:rFonts w:ascii="宋体" w:hAnsi="宋体" w:eastAsia="宋体"/>
          <w:sz w:val="22"/>
        </w:rPr>
        <w:t>4、京汉铁路大罢工</w:t>
      </w:r>
      <w:r>
        <w:br/>
      </w:r>
      <w:r>
        <w:rPr>
          <w:rFonts w:ascii="宋体" w:hAnsi="宋体" w:eastAsia="宋体"/>
          <w:sz w:val="22"/>
        </w:rPr>
        <w:t>亦称“二七大罢工”。1923年2月1日，京汉铁路工人在中国共产党的领导下，在郑州召开京汉铁路总工会成立大会，遭到直系军阀吴佩孚的阻挠和破坏。4日，京汉铁路沿线三万多工人举行总同盟罢工。7日，吴佩孚派军队对罢工工人进行血腥镇压，江岸分会委员长共产党员林祥谦、京汉铁路总工会法律顾问共产党员施洋先后惨遭杀害。此后各地工会组织除广东、湖南外都遭封闭，全国工人运动暂时转入低潮。</w:t>
      </w:r>
    </w:p>
    <w:p>
      <w:r>
        <w:rPr>
          <w:rFonts w:ascii="宋体" w:hAnsi="宋体" w:eastAsia="宋体"/>
          <w:sz w:val="22"/>
        </w:rPr>
        <w:t>5、红船精神</w:t>
      </w:r>
      <w:r>
        <w:br/>
      </w:r>
      <w:r>
        <w:rPr>
          <w:rFonts w:ascii="宋体" w:hAnsi="宋体" w:eastAsia="宋体"/>
          <w:sz w:val="22"/>
        </w:rPr>
        <w:t>中国共产党建党时期的红船精神就是开天辟地、敢为人先的首创精神，坚定理想、百折不挠的奋斗精神，立党为公、忠诚为民的奉献精神。</w:t>
      </w:r>
    </w:p>
    <w:p>
      <w:r>
        <w:rPr>
          <w:rFonts w:ascii="宋体" w:hAnsi="宋体" w:eastAsia="宋体"/>
          <w:sz w:val="22"/>
        </w:rPr>
        <w:t>6、省港大罢工</w:t>
      </w:r>
      <w:r>
        <w:br/>
      </w:r>
      <w:r>
        <w:rPr>
          <w:rFonts w:ascii="宋体" w:hAnsi="宋体" w:eastAsia="宋体"/>
          <w:sz w:val="22"/>
        </w:rPr>
        <w:t>广州和香港工人为反抗帝国主义制造五卅惨案，支援上海人民反帝斗争而举行的大罢工。广州和由香港返回广州的罢工工人、市郊农民、学生和黄埔军校学生军举行集会游行，英、法帝国主义军队以机枪群众射击，造成沙基惨案。这一事件，激起了全国人民的极大愤怒，积极支援省港大罢工。中华全国总工会为加强对罢工的领导成立了以苏兆征为委员长的省港罢工委员会，并组成工人纠察队，严密封锁香港和沙面租界。这次罢工在全国人民支援下，坚持到1926年10月结束，历时16个月，是世界罢工史上罕见的。它沉重打击了帝国主义，锻炼了工人阶级，对巩固广东革命根据地和准备北伐战争起了重大作用。</w:t>
      </w:r>
    </w:p>
    <w:p>
      <w:r>
        <w:rPr>
          <w:rFonts w:ascii="宋体" w:hAnsi="宋体" w:eastAsia="宋体"/>
          <w:sz w:val="22"/>
        </w:rPr>
        <w:t>7、中山舰事件</w:t>
      </w:r>
      <w:r>
        <w:br/>
      </w:r>
      <w:r>
        <w:rPr>
          <w:rFonts w:ascii="宋体" w:hAnsi="宋体" w:eastAsia="宋体"/>
          <w:sz w:val="22"/>
        </w:rPr>
        <w:t>孙中山逝世以后，国民党右派加冯争夺革命的领导权。蒋介石制造了“中山舰事件”。蒋介石借口共产党“阴谋暴动”，在黄埔扣押中山舰，逮捕海军局代理局长、共产党李之龙，并扣留军校和国民革命军第一军中的共产党员。中共中央派第国焘至广州，采取妥协退让政策，同意共产党员退出第一军。通过这一事件，蒋介石不仅打击了中国共产党，还打击了国民党左派，并大大加强了他在政治、军事上的地位。</w:t>
      </w:r>
    </w:p>
    <w:p>
      <w:r>
        <w:rPr>
          <w:rFonts w:ascii="宋体" w:hAnsi="宋体" w:eastAsia="宋体"/>
          <w:sz w:val="22"/>
        </w:rPr>
        <w:t>8、整理党务案</w:t>
      </w:r>
      <w:r>
        <w:br/>
      </w:r>
      <w:r>
        <w:rPr>
          <w:rFonts w:ascii="宋体" w:hAnsi="宋体" w:eastAsia="宋体"/>
          <w:sz w:val="22"/>
        </w:rPr>
        <w:t>蒋介石以“改善中国国民党与共产党间的关系”为名，提出所谓“整理党务案”，并在国民党二届二中会上通过。它的主要内容是，共产党员在国民党高级党部任执行委员的人数，不得超过总数的1/3；共产党员不能担任国民党中央各部部长；加入国民党的共产党员名单要交给国民党中央执行委员会主席保管等。陈独秀、张国焘等继续退让表示完全接受。这样，在蒋介石的策划下，一些右派分子窃取了国民党中央的部长职位，蒋介石也当了国民党中央党务委员会主席和国民革命军总司令等职务，为他以后发动反革命政变准备了条件。</w:t>
      </w:r>
    </w:p>
    <w:p>
      <w:r>
        <w:rPr>
          <w:rFonts w:ascii="宋体" w:hAnsi="宋体" w:eastAsia="宋体"/>
          <w:sz w:val="22"/>
        </w:rPr>
        <w:t>9、“四.一二”反革命政变</w:t>
      </w:r>
      <w:r>
        <w:br/>
      </w:r>
      <w:r>
        <w:rPr>
          <w:rFonts w:ascii="宋体" w:hAnsi="宋体" w:eastAsia="宋体"/>
          <w:sz w:val="22"/>
        </w:rPr>
        <w:t>1927年4月12日蒋介石在上海发动的反革命政变。在北伐战争顺利发展，工农运动不断高涨的形势下，国民党内以蒋介石为代表的右派集团加紧勾结帝国主义和大资产阶级，准备背叛革命。1927年3月下旬上海第三次工人武装起义胜利后，蒋介石即赶到上海，密谋策划反革命政变。由于第三国际和陈独秀为首的中共中央的右倾，对蒋介石抱有幻想，致使党和人民处于无戒备状态。4月12日，被蒋介石收买的青红帮流氓冒充工人，向分驻各处的工人纠察队队部发动袭击。随后，国民党第二十六军周凤岐部借口调解"工人内讧"，强行解除工人纠察队武装，并打死打伤纠察队员二三百人。13日，上海工人举行总罢工，十万余人、学生、市民举行集会和示威游行。当队伍行至闸北宝山路时，再次遭到国民党军队的屠杀，群众死百余人，伤无数。此后，蒋介石继续对共产党人和革命群众进行捕杀。仅三天内，即有三百多人被杀，五百多人被捕，五千多人失踪。这次反革命政变为蒋介石建立反动的南京政府扫清了道路。</w:t>
      </w:r>
    </w:p>
    <w:p>
      <w:r>
        <w:rPr>
          <w:rFonts w:ascii="宋体" w:hAnsi="宋体" w:eastAsia="宋体"/>
          <w:sz w:val="22"/>
        </w:rPr>
        <w:t>10、“七一五”反革命政变</w:t>
      </w:r>
      <w:r>
        <w:br/>
      </w:r>
      <w:r>
        <w:rPr>
          <w:rFonts w:ascii="宋体" w:hAnsi="宋体" w:eastAsia="宋体"/>
          <w:sz w:val="22"/>
        </w:rPr>
        <w:t>1927年7月15日汪精卫不顾宋庆龄、邓演达等国民党左派的坚决反对，召开国民党中央常务委员会第二十次扩大会议，讨论“分共”问题。决定：在一个月内，开第四中央全体会议，讨论决定分共问题。在未开会以前，制裁共产党人“违反本党主义政策之言论行动”。随后，反动军队封闭了工会、农会和所有革命团体。在“宁可枉杀一千，不可使一人漏网”的口号下，大规模地逮捕、屠杀共产党员和革命群众。</w:t>
      </w:r>
    </w:p>
    <w:p>
      <w:r>
        <w:rPr>
          <w:rFonts w:ascii="宋体" w:hAnsi="宋体" w:eastAsia="宋体"/>
          <w:sz w:val="22"/>
        </w:rPr>
        <w:t>11、马日事变</w:t>
      </w:r>
      <w:r>
        <w:br/>
      </w:r>
      <w:r>
        <w:rPr>
          <w:rFonts w:ascii="宋体" w:hAnsi="宋体" w:eastAsia="宋体"/>
          <w:sz w:val="22"/>
        </w:rPr>
        <w:t>1927年5月21日晚，国民党反动军官许克祥率叛军袭击省总工会等革命机关、团体，解除工人纠察队和农民自卫军武装，释放所有在押的土豪劣绅。共产党员、国民党左派及工农群众百余人被杀害。事变后，许克祥与国民党右派组织了“中国国民党湖南省救党委员会”，继续疯狂屠杀共产党人和革命群众，因21日的电报代日韵目是“马”字，故称这次事变为“马日事变”。这一事变是武汉汪精卫集团开始叛变，并准备与南京蒋介石集团合流的信号。</w:t>
      </w:r>
    </w:p>
    <w:p>
      <w:r>
        <w:rPr>
          <w:rFonts w:ascii="宋体" w:hAnsi="宋体" w:eastAsia="宋体"/>
          <w:sz w:val="22"/>
        </w:rPr>
        <w:t>12、第一次世界大战</w:t>
      </w:r>
      <w:r>
        <w:br/>
      </w:r>
      <w:r>
        <w:rPr>
          <w:rFonts w:ascii="宋体" w:hAnsi="宋体" w:eastAsia="宋体"/>
          <w:sz w:val="22"/>
        </w:rPr>
        <w:t>19世纪末20世纪初，西方发达国家从自由资本主义阶段进入垄断资本主义阶段即帝国主义阶段。在帝国主义时代，各资本主义列强之间的激烈争夺，引发了1914年至1918年的第一次世界大战。第一次世界大战主要是德奥同盟国与英法俄协约国之间的战争，但参战国家与地区达34个，战祸波及世界总人口的75%。第一次世界大战以德奥同盟国失败告终，其后果是欧洲走向衰落，美国与日本作为世界大国开始兴起。</w:t>
      </w:r>
    </w:p>
    <w:p>
      <w:r>
        <w:rPr>
          <w:rFonts w:ascii="宋体" w:hAnsi="宋体" w:eastAsia="宋体"/>
          <w:sz w:val="22"/>
        </w:rPr>
        <w:t>13、十月革命</w:t>
      </w:r>
      <w:r>
        <w:br/>
      </w:r>
      <w:r>
        <w:rPr>
          <w:rFonts w:ascii="宋体" w:hAnsi="宋体" w:eastAsia="宋体"/>
          <w:sz w:val="22"/>
        </w:rPr>
        <w:t>1917年11月7日俄国爆发了社会主义革命，因这一天是俄历的10月25日，史称“十月革命”。十月社会主义革命开辟了人类历史的新纪元，给世界人民的解放事业开辟了广大的可能性与现实的道路。</w:t>
      </w:r>
    </w:p>
    <w:p>
      <w:r>
        <w:rPr>
          <w:rFonts w:ascii="宋体" w:hAnsi="宋体" w:eastAsia="宋体"/>
          <w:sz w:val="22"/>
        </w:rPr>
        <w:t>14、三座大山</w:t>
      </w:r>
      <w:r>
        <w:br/>
      </w:r>
      <w:r>
        <w:rPr>
          <w:rFonts w:ascii="宋体" w:hAnsi="宋体" w:eastAsia="宋体"/>
          <w:sz w:val="22"/>
        </w:rPr>
        <w:t>在辛亥革命之后到新中国成立之前的这段时期，中国人民仍然受到外国帝国主义与本国封建主义的压迫，后来又增加了官僚资本主义的压迫，这三者就是压在中国人民身上的“三座大山”。</w:t>
      </w:r>
    </w:p>
    <w:p>
      <w:r>
        <w:rPr>
          <w:rFonts w:ascii="宋体" w:hAnsi="宋体" w:eastAsia="宋体"/>
          <w:sz w:val="22"/>
        </w:rPr>
        <w:t>15、北洋政府</w:t>
      </w:r>
      <w:r>
        <w:br/>
      </w:r>
      <w:r>
        <w:rPr>
          <w:rFonts w:ascii="宋体" w:hAnsi="宋体" w:eastAsia="宋体"/>
          <w:sz w:val="22"/>
        </w:rPr>
        <w:t>中国反动势力的政治代表，在辛亥革命失败以后的一个时期，主要是帝国主义列强支持下的北洋军阀控制的政府，史称北洋政府。</w:t>
      </w:r>
    </w:p>
    <w:p>
      <w:r>
        <w:rPr>
          <w:rFonts w:ascii="宋体" w:hAnsi="宋体" w:eastAsia="宋体"/>
          <w:sz w:val="22"/>
        </w:rPr>
        <w:t>16、北伐战争</w:t>
      </w:r>
      <w:r>
        <w:br/>
      </w:r>
      <w:r>
        <w:rPr>
          <w:rFonts w:ascii="宋体" w:hAnsi="宋体" w:eastAsia="宋体"/>
          <w:sz w:val="22"/>
        </w:rPr>
        <w:t>国共第一次合作后建立的国民革命军于1926年7月开始实行北伐，力图以武力打倒祸国殃民的封建军阀统治。在人民的支持下，基本上击溃了北洋军阀的主力，此即北伐战争。</w:t>
      </w:r>
    </w:p>
    <w:p>
      <w:r>
        <w:rPr>
          <w:rFonts w:ascii="宋体" w:hAnsi="宋体" w:eastAsia="宋体"/>
          <w:sz w:val="22"/>
        </w:rPr>
        <w:t>17、官僚资本</w:t>
      </w:r>
      <w:r>
        <w:br/>
      </w:r>
      <w:r>
        <w:rPr>
          <w:rFonts w:ascii="宋体" w:hAnsi="宋体" w:eastAsia="宋体"/>
          <w:sz w:val="22"/>
        </w:rPr>
        <w:t>官僚资本是指在半殖民地半封建的中国，统治者凭借国家政权的力量发展起来的资本，它是政治不民主、经济不发达的产物。近代历史文献中使用的官僚资本一词，主要是指国民党统治集团中的蒋、宋、孔、陈四大家族，凭借国家政权的垄断力量，通过发行公债、苛捐杂税、商业投机、通货膨胀等手段巧取豪夺而发展起来的资本。</w:t>
      </w:r>
      <w:r>
        <w:br/>
      </w:r>
      <w:r>
        <w:rPr>
          <w:rFonts w:ascii="宋体" w:hAnsi="宋体" w:eastAsia="宋体"/>
          <w:sz w:val="22"/>
        </w:rPr>
        <w:t>知识点概要</w:t>
      </w:r>
    </w:p>
    <w:p>
      <w:r>
        <w:rPr>
          <w:rFonts w:ascii="宋体" w:hAnsi="宋体" w:eastAsia="宋体"/>
          <w:sz w:val="22"/>
        </w:rPr>
        <w:t>1、为什么中国的新民主主义革命必须把帝国主义、封建主义、官僚资本主义作为对象？</w:t>
      </w:r>
      <w:r>
        <w:br/>
      </w:r>
      <w:r>
        <w:rPr>
          <w:rFonts w:ascii="宋体" w:hAnsi="宋体" w:eastAsia="宋体"/>
          <w:sz w:val="22"/>
        </w:rPr>
        <w:t>帝国主义、封建主义、官僚资本主义是长期压在中国人民头上的“三座大山”。这在北洋政府和国民党政府统治时期不仅没有改变，而且进一步加深。因此，新民主主义革命必须以它们为对象。</w:t>
      </w:r>
      <w:r>
        <w:br/>
      </w:r>
      <w:r>
        <w:rPr>
          <w:rFonts w:ascii="宋体" w:hAnsi="宋体" w:eastAsia="宋体"/>
          <w:sz w:val="22"/>
        </w:rPr>
        <w:t>（1）新民主主义革命必须以反对帝国主义、打破外国垄断资本的控制作为首要任务。因为帝国主义一直以各种形式维护和强化其在中国的特权，破坏中国的主权，损坏中国人民的尊严；帝国主义通过在中国寻找代理人，使中国长期陷入军阀混战，社会秩序严重混乱；帝国主义利用各种不平等条约和公然的掠夺，控制中国的经济命脉；30年代日本对中国的侵略和掠夺，使中国遭到空前蹂躏，抗战胜利后美国又妄图取代日本的地位继续控制中国。</w:t>
      </w:r>
      <w:r>
        <w:br/>
      </w:r>
      <w:r>
        <w:rPr>
          <w:rFonts w:ascii="宋体" w:hAnsi="宋体" w:eastAsia="宋体"/>
          <w:sz w:val="22"/>
        </w:rPr>
        <w:t>（2）新民主主义革命必须反对封建主义，进行土地制度的根本改变。因为中国要实现民族和人民的解放，必须将占人口绝大多数的农民解放出来，农民最基本的生产资料是土地。新民主主义革命时期中国社会经济生活中占优势地位的仍然是封建经济，农民生活在水深火热中。</w:t>
      </w:r>
      <w:r>
        <w:br/>
      </w:r>
      <w:r>
        <w:rPr>
          <w:rFonts w:ascii="宋体" w:hAnsi="宋体" w:eastAsia="宋体"/>
          <w:sz w:val="22"/>
        </w:rPr>
        <w:t>（3）新民主主义革命还必须反对官僚资本主义。1927年国民党建立全国政权后，与国家政权结合、并依附于外国垄断资本的官僚买办资本急剧膨胀起来，成为这个政权的经济基础。</w:t>
      </w:r>
      <w:r>
        <w:br/>
      </w:r>
      <w:r>
        <w:rPr>
          <w:rFonts w:ascii="宋体" w:hAnsi="宋体" w:eastAsia="宋体"/>
          <w:sz w:val="22"/>
        </w:rPr>
        <w:t>所以，为了中华民族的独立和中国人民的解放，必须坚决打倒帝国主义、封建主义、官僚资本主义“三座大山”。</w:t>
      </w:r>
    </w:p>
    <w:p>
      <w:r>
        <w:rPr>
          <w:rFonts w:ascii="宋体" w:hAnsi="宋体" w:eastAsia="宋体"/>
          <w:sz w:val="22"/>
        </w:rPr>
        <w:t>2、中国的先进分子为什么和怎样选择了马克思主义？</w:t>
      </w:r>
      <w:r>
        <w:br/>
      </w:r>
      <w:r>
        <w:rPr>
          <w:rFonts w:ascii="宋体" w:hAnsi="宋体" w:eastAsia="宋体"/>
          <w:sz w:val="22"/>
        </w:rPr>
        <w:t>（1）斗争实践——中国选择马克思主义是近代以来先进中国人向西方探索救国救民真理历史发展的必然结果。农民阶级、洋务派、维新派、革命派的努力先后失败。</w:t>
      </w:r>
      <w:r>
        <w:br/>
      </w:r>
      <w:r>
        <w:rPr>
          <w:rFonts w:ascii="宋体" w:hAnsi="宋体" w:eastAsia="宋体"/>
          <w:sz w:val="22"/>
        </w:rPr>
        <w:t>（2）思想启蒙——五四新文化运动思想启蒙的结果；三次大论战，最终确立了马克思主义在中国革命的指导思想地位。</w:t>
      </w:r>
      <w:r>
        <w:br/>
      </w:r>
      <w:r>
        <w:rPr>
          <w:rFonts w:ascii="宋体" w:hAnsi="宋体" w:eastAsia="宋体"/>
          <w:sz w:val="22"/>
        </w:rPr>
        <w:t xml:space="preserve">    （3）阶级基础——五四前后工人阶级的壮大及其斗争为中国选择马克思主义提供了阶级基础和实践需求。</w:t>
      </w:r>
      <w:r>
        <w:br/>
      </w:r>
      <w:r>
        <w:rPr>
          <w:rFonts w:ascii="宋体" w:hAnsi="宋体" w:eastAsia="宋体"/>
          <w:sz w:val="22"/>
        </w:rPr>
        <w:t xml:space="preserve">    （4）外来影响——“一战”的影响：“一战”充分暴露了资本主义制度的内在矛盾，中国人对资本主义方案产生了怀疑；俄国十月革命的推动：十月革命给陷于彷徨、苦闷的中国人昭示了新的理想目标和建国方案，这就是走俄国人的路，搞社会主义。</w:t>
      </w:r>
    </w:p>
    <w:p>
      <w:r>
        <w:rPr>
          <w:rFonts w:ascii="宋体" w:hAnsi="宋体" w:eastAsia="宋体"/>
          <w:sz w:val="22"/>
        </w:rPr>
        <w:t>3、为什么说中国共产党的成立是“开天辟地”的大事变？</w:t>
      </w:r>
      <w:r>
        <w:br/>
      </w:r>
      <w:r>
        <w:rPr>
          <w:rFonts w:ascii="宋体" w:hAnsi="宋体" w:eastAsia="宋体"/>
          <w:sz w:val="22"/>
        </w:rPr>
        <w:t>第一，中国共产党的成立是中国革命有了坚强的领导核心，灾难深重的中国人民有了可以依赖的组织者和领导者，中国革命从此不断向前发展，由民主主义革命向社会主义革命推进。</w:t>
      </w:r>
      <w:r>
        <w:br/>
      </w:r>
      <w:r>
        <w:rPr>
          <w:rFonts w:ascii="宋体" w:hAnsi="宋体" w:eastAsia="宋体"/>
          <w:sz w:val="22"/>
        </w:rPr>
        <w:t xml:space="preserve">    第二，中国共产党的成立，就把实现共产主义作为党的最高理想和最终目标，义无反顾肩负起中华民族伟大复兴的历史使命。中国人民从此踏上了争取民族独立和自身解放的光明之路，开启了实现国家富强、人民幸福的历史征程。</w:t>
      </w:r>
      <w:r>
        <w:br/>
      </w:r>
      <w:r>
        <w:rPr>
          <w:rFonts w:ascii="宋体" w:hAnsi="宋体" w:eastAsia="宋体"/>
          <w:sz w:val="22"/>
        </w:rPr>
        <w:t>第三，中国共产党的成立，深刻的改变了近代以后中华民族发展的方向和进程，深刻改变了中国人民和中华民族的前途和命运，深刻改变了世界发展的趋势和格局。</w:t>
      </w:r>
    </w:p>
    <w:p>
      <w:pPr>
        <w:jc w:val="left"/>
      </w:pPr>
      <w:r>
        <w:rPr>
          <w:rFonts w:ascii="黑体" w:hAnsi="黑体" w:eastAsia="黑体"/>
          <w:b/>
          <w:sz w:val="28"/>
        </w:rPr>
        <w:t>4、中国共产党成立后，中国革命呈现了哪些新面貌？</w:t>
        <w:br/>
        <w:t>中国共产党一经成立，中国革命就展现了新的面貌：</w:t>
        <w:br/>
        <w:t>第一，第一次提出了反帝反封建的民主革命纲领，为中国人民指出了明确的斗争目标。</w:t>
        <w:br/>
        <w:t>第二，发动工农群众开展革命斗争，在中国掀起了第一次工人运动高潮，同时，中国共产党也开始从事发动农民的工作，农民的运动蓬勃发展。</w:t>
        <w:br/>
        <w:t>第三，实行国共合作，并在合作中发挥主导作用，掀起大革命高潮，推翻了北洋军阀的统治。</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1、新文化运动兴起的直接原因 （    ）</w:t>
      </w:r>
      <w:r>
        <w:br/>
      </w:r>
      <w:r>
        <w:rPr>
          <w:rFonts w:ascii="宋体" w:hAnsi="宋体" w:eastAsia="宋体"/>
          <w:sz w:val="22"/>
        </w:rPr>
        <w:t>A、列强支持袁世凯复辟帝制    B、中国资本主义有了进一步发展</w:t>
      </w:r>
      <w:r>
        <w:br/>
      </w:r>
      <w:r>
        <w:rPr>
          <w:rFonts w:ascii="宋体" w:hAnsi="宋体" w:eastAsia="宋体"/>
          <w:sz w:val="22"/>
        </w:rPr>
        <w:t>C、袁世凯在掀起尊孔复古逆流   D、西方启蒙思想进一步介绍到中国</w:t>
      </w:r>
      <w:r>
        <w:rPr>
          <w:rFonts w:ascii="宋体" w:hAnsi="宋体" w:eastAsia="宋体"/>
          <w:b/>
          <w:color w:val="FF0000"/>
          <w:sz w:val="22"/>
        </w:rPr>
        <w:br/>
        <w:t>【答案】C</w:t>
      </w:r>
    </w:p>
    <w:p>
      <w:pPr>
        <w:spacing w:after="160"/>
      </w:pPr>
      <w:r>
        <w:rPr>
          <w:rFonts w:ascii="宋体" w:hAnsi="宋体" w:eastAsia="宋体"/>
          <w:sz w:val="22"/>
        </w:rPr>
        <w:t>2、新文化运动拉开序幕的标志是 （    ）</w:t>
      </w:r>
      <w:r>
        <w:br/>
      </w:r>
      <w:r>
        <w:rPr>
          <w:rFonts w:ascii="宋体" w:hAnsi="宋体" w:eastAsia="宋体"/>
          <w:sz w:val="22"/>
        </w:rPr>
        <w:t>A、陈独秀在上海创办《青年杂志》 B、《新青年》编辑部迁到北京</w:t>
      </w:r>
      <w:r>
        <w:br/>
      </w:r>
      <w:r>
        <w:rPr>
          <w:rFonts w:ascii="宋体" w:hAnsi="宋体" w:eastAsia="宋体"/>
          <w:sz w:val="22"/>
        </w:rPr>
        <w:t>C、蔡元培任北京大学校长         D、陈独秀任职北大</w:t>
      </w:r>
      <w:r>
        <w:rPr>
          <w:rFonts w:ascii="宋体" w:hAnsi="宋体" w:eastAsia="宋体"/>
          <w:b/>
          <w:color w:val="FF0000"/>
          <w:sz w:val="22"/>
        </w:rPr>
        <w:br/>
        <w:t>【答案】A</w:t>
      </w:r>
    </w:p>
    <w:p>
      <w:pPr>
        <w:spacing w:after="160"/>
      </w:pPr>
      <w:r>
        <w:rPr>
          <w:rFonts w:ascii="宋体" w:hAnsi="宋体" w:eastAsia="宋体"/>
          <w:sz w:val="22"/>
        </w:rPr>
        <w:t>3、新文化运动以儒家传统道德作为矛头所向，主要是因为 （    ）</w:t>
      </w:r>
      <w:r>
        <w:br/>
      </w:r>
      <w:r>
        <w:rPr>
          <w:rFonts w:ascii="宋体" w:hAnsi="宋体" w:eastAsia="宋体"/>
          <w:sz w:val="22"/>
        </w:rPr>
        <w:t>A、儒家思想落后于资产阶级文化      B、袁世凯掀起尊孔复古逆流</w:t>
      </w:r>
      <w:r>
        <w:br/>
      </w:r>
      <w:r>
        <w:rPr>
          <w:rFonts w:ascii="宋体" w:hAnsi="宋体" w:eastAsia="宋体"/>
          <w:sz w:val="22"/>
        </w:rPr>
        <w:t>C、儒家思想是维护封建统治的理论基础</w:t>
      </w:r>
      <w:r>
        <w:br/>
      </w:r>
      <w:r>
        <w:rPr>
          <w:rFonts w:ascii="宋体" w:hAnsi="宋体" w:eastAsia="宋体"/>
          <w:sz w:val="22"/>
        </w:rPr>
        <w:t>D、儒家思想阻碍了中国资本主义的发展</w:t>
      </w:r>
      <w:r>
        <w:rPr>
          <w:rFonts w:ascii="宋体" w:hAnsi="宋体" w:eastAsia="宋体"/>
          <w:b/>
          <w:color w:val="FF0000"/>
          <w:sz w:val="22"/>
        </w:rPr>
        <w:br/>
        <w:t>【答案】C</w:t>
      </w:r>
    </w:p>
    <w:p>
      <w:pPr>
        <w:spacing w:after="160"/>
      </w:pPr>
      <w:r>
        <w:rPr>
          <w:rFonts w:ascii="宋体" w:hAnsi="宋体" w:eastAsia="宋体"/>
          <w:sz w:val="22"/>
        </w:rPr>
        <w:t>4、新文化运动前期的主要功绩在于 （    ）</w:t>
      </w:r>
      <w:r>
        <w:br/>
      </w:r>
      <w:r>
        <w:rPr>
          <w:rFonts w:ascii="宋体" w:hAnsi="宋体" w:eastAsia="宋体"/>
          <w:sz w:val="22"/>
        </w:rPr>
        <w:t>A、确立了民主和科学的主导地位   B、批判了资产阶级改良主义思想</w:t>
      </w:r>
      <w:r>
        <w:br/>
      </w:r>
      <w:r>
        <w:rPr>
          <w:rFonts w:ascii="宋体" w:hAnsi="宋体" w:eastAsia="宋体"/>
          <w:sz w:val="22"/>
        </w:rPr>
        <w:t>C、揭开传播马克思主义的新篇章   D、沉重打击了封建正统思想权威</w:t>
      </w:r>
      <w:r>
        <w:rPr>
          <w:rFonts w:ascii="宋体" w:hAnsi="宋体" w:eastAsia="宋体"/>
          <w:b/>
          <w:color w:val="FF0000"/>
          <w:sz w:val="22"/>
        </w:rPr>
        <w:br/>
        <w:t>【答案】D</w:t>
      </w:r>
    </w:p>
    <w:p>
      <w:pPr>
        <w:spacing w:after="160"/>
      </w:pPr>
      <w:r>
        <w:rPr>
          <w:rFonts w:ascii="宋体" w:hAnsi="宋体" w:eastAsia="宋体"/>
          <w:sz w:val="22"/>
        </w:rPr>
        <w:t>5、前期新文化运动最重要的成果是 （    ）</w:t>
      </w:r>
      <w:r>
        <w:br/>
      </w:r>
      <w:r>
        <w:rPr>
          <w:rFonts w:ascii="宋体" w:hAnsi="宋体" w:eastAsia="宋体"/>
          <w:sz w:val="22"/>
        </w:rPr>
        <w:t>A、动摇了封建思想的统治地位      B、民主与科学思想得到弘扬</w:t>
      </w:r>
      <w:r>
        <w:br/>
      </w:r>
      <w:r>
        <w:rPr>
          <w:rFonts w:ascii="宋体" w:hAnsi="宋体" w:eastAsia="宋体"/>
          <w:sz w:val="22"/>
        </w:rPr>
        <w:t>C、掀起了文学革命的新时期        D、启发知识分子选择接受马克思主义</w:t>
      </w:r>
      <w:r>
        <w:rPr>
          <w:rFonts w:ascii="宋体" w:hAnsi="宋体" w:eastAsia="宋体"/>
          <w:b/>
          <w:color w:val="FF0000"/>
          <w:sz w:val="22"/>
        </w:rPr>
        <w:br/>
        <w:t>【答案】A</w:t>
      </w:r>
    </w:p>
    <w:p>
      <w:pPr>
        <w:spacing w:after="160"/>
      </w:pPr>
      <w:r>
        <w:rPr>
          <w:rFonts w:ascii="宋体" w:hAnsi="宋体" w:eastAsia="宋体"/>
          <w:sz w:val="22"/>
        </w:rPr>
        <w:t>6、1919年6月3日以后，五四爱国运动的主力是 （    ）</w:t>
      </w:r>
      <w:r>
        <w:br/>
      </w:r>
      <w:r>
        <w:rPr>
          <w:rFonts w:ascii="宋体" w:hAnsi="宋体" w:eastAsia="宋体"/>
          <w:sz w:val="22"/>
        </w:rPr>
        <w:t>A、无产阶级    B、青年学生   C、资产阶级   D、农民阶级</w:t>
      </w:r>
      <w:r>
        <w:rPr>
          <w:rFonts w:ascii="宋体" w:hAnsi="宋体" w:eastAsia="宋体"/>
          <w:b/>
          <w:color w:val="FF0000"/>
          <w:sz w:val="22"/>
        </w:rPr>
        <w:br/>
        <w:t>【答案】A</w:t>
      </w:r>
    </w:p>
    <w:p>
      <w:pPr>
        <w:spacing w:after="160"/>
      </w:pPr>
      <w:r>
        <w:rPr>
          <w:rFonts w:ascii="宋体" w:hAnsi="宋体" w:eastAsia="宋体"/>
          <w:sz w:val="22"/>
        </w:rPr>
        <w:t>7、1911年至1925年间建立的下列政权中，不具有革命性质的是 （    ）</w:t>
      </w:r>
      <w:r>
        <w:br/>
      </w:r>
      <w:r>
        <w:rPr>
          <w:rFonts w:ascii="宋体" w:hAnsi="宋体" w:eastAsia="宋体"/>
          <w:sz w:val="22"/>
        </w:rPr>
        <w:t>A、南京临时政府               B、北京政府</w:t>
      </w:r>
      <w:r>
        <w:br/>
      </w:r>
      <w:r>
        <w:rPr>
          <w:rFonts w:ascii="宋体" w:hAnsi="宋体" w:eastAsia="宋体"/>
          <w:sz w:val="22"/>
        </w:rPr>
        <w:t>C、湖北军政府                 D、广州国民政府</w:t>
      </w:r>
      <w:r>
        <w:rPr>
          <w:rFonts w:ascii="宋体" w:hAnsi="宋体" w:eastAsia="宋体"/>
          <w:b/>
          <w:color w:val="FF0000"/>
          <w:sz w:val="22"/>
        </w:rPr>
        <w:br/>
        <w:t>【答案】B</w:t>
      </w:r>
    </w:p>
    <w:p>
      <w:pPr>
        <w:spacing w:after="160"/>
      </w:pPr>
      <w:r>
        <w:rPr>
          <w:rFonts w:ascii="宋体" w:hAnsi="宋体" w:eastAsia="宋体"/>
          <w:sz w:val="22"/>
        </w:rPr>
        <w:t>8、五四运动很快发展成为全国性的爱国运动，这充分说明 （    ）</w:t>
      </w:r>
      <w:r>
        <w:br/>
      </w:r>
      <w:r>
        <w:rPr>
          <w:rFonts w:ascii="宋体" w:hAnsi="宋体" w:eastAsia="宋体"/>
          <w:sz w:val="22"/>
        </w:rPr>
        <w:t>A、上海工人觉悟高             B、五四运动属于资产阶级民主革命</w:t>
      </w:r>
      <w:r>
        <w:br/>
      </w:r>
      <w:r>
        <w:rPr>
          <w:rFonts w:ascii="宋体" w:hAnsi="宋体" w:eastAsia="宋体"/>
          <w:sz w:val="22"/>
        </w:rPr>
        <w:t>C、五四运动具有反帝反封建的性质 D、五四运动具有广泛的群众基础</w:t>
      </w:r>
      <w:r>
        <w:rPr>
          <w:rFonts w:ascii="宋体" w:hAnsi="宋体" w:eastAsia="宋体"/>
          <w:b/>
          <w:color w:val="FF0000"/>
          <w:sz w:val="22"/>
        </w:rPr>
        <w:br/>
        <w:t>【答案】D</w:t>
      </w:r>
    </w:p>
    <w:p>
      <w:pPr>
        <w:spacing w:after="160"/>
      </w:pPr>
      <w:r>
        <w:rPr>
          <w:rFonts w:ascii="宋体" w:hAnsi="宋体" w:eastAsia="宋体"/>
          <w:sz w:val="22"/>
        </w:rPr>
        <w:t>9、推动中国由旧民主主义革命向新民主主义革命转变的最根本因素是 （    ）</w:t>
      </w:r>
      <w:r>
        <w:br/>
      </w:r>
      <w:r>
        <w:rPr>
          <w:rFonts w:ascii="宋体" w:hAnsi="宋体" w:eastAsia="宋体"/>
          <w:sz w:val="22"/>
        </w:rPr>
        <w:t>A、新文化运动的推动               B、无产阶级队伍的壮大</w:t>
      </w:r>
      <w:r>
        <w:br/>
      </w:r>
      <w:r>
        <w:rPr>
          <w:rFonts w:ascii="宋体" w:hAnsi="宋体" w:eastAsia="宋体"/>
          <w:sz w:val="22"/>
        </w:rPr>
        <w:t>C、中国民族资本主义的进一步发展   D、俄国十月革命的影响</w:t>
      </w:r>
      <w:r>
        <w:rPr>
          <w:rFonts w:ascii="宋体" w:hAnsi="宋体" w:eastAsia="宋体"/>
          <w:b/>
          <w:color w:val="FF0000"/>
          <w:sz w:val="22"/>
        </w:rPr>
        <w:br/>
        <w:t>【答案】C</w:t>
      </w:r>
    </w:p>
    <w:p>
      <w:pPr>
        <w:spacing w:after="160"/>
      </w:pPr>
      <w:r>
        <w:rPr>
          <w:rFonts w:ascii="宋体" w:hAnsi="宋体" w:eastAsia="宋体"/>
          <w:sz w:val="22"/>
        </w:rPr>
        <w:t>10、五四运动的中心由北京转移到上海后，运动的新特点是 （    ）</w:t>
      </w:r>
      <w:r>
        <w:br/>
      </w:r>
      <w:r>
        <w:rPr>
          <w:rFonts w:ascii="宋体" w:hAnsi="宋体" w:eastAsia="宋体"/>
          <w:sz w:val="22"/>
        </w:rPr>
        <w:t>A、商人罢市                       B、学生大规模罢课</w:t>
      </w:r>
      <w:r>
        <w:br/>
      </w:r>
      <w:r>
        <w:rPr>
          <w:rFonts w:ascii="宋体" w:hAnsi="宋体" w:eastAsia="宋体"/>
          <w:sz w:val="22"/>
        </w:rPr>
        <w:t>C、工人阶级登上政治舞台           D、运动取得初步胜利</w:t>
      </w:r>
      <w:r>
        <w:rPr>
          <w:rFonts w:ascii="宋体" w:hAnsi="宋体" w:eastAsia="宋体"/>
          <w:b/>
          <w:color w:val="FF0000"/>
          <w:sz w:val="22"/>
        </w:rPr>
        <w:br/>
        <w:t>【答案】C</w:t>
      </w:r>
    </w:p>
    <w:p>
      <w:pPr>
        <w:spacing w:after="160"/>
      </w:pPr>
      <w:r>
        <w:rPr>
          <w:rFonts w:ascii="宋体" w:hAnsi="宋体" w:eastAsia="宋体"/>
          <w:sz w:val="22"/>
        </w:rPr>
        <w:t>11、五四运动是中国新民主主义革命开始的标志，最主要的依据是 （    ）</w:t>
      </w:r>
      <w:r>
        <w:br/>
      </w:r>
      <w:r>
        <w:rPr>
          <w:rFonts w:ascii="宋体" w:hAnsi="宋体" w:eastAsia="宋体"/>
          <w:sz w:val="22"/>
        </w:rPr>
        <w:t>A、提出彻底的反帝反封建口号  B、十月革命影响与马克思主义传播</w:t>
      </w:r>
      <w:r>
        <w:br/>
      </w:r>
      <w:r>
        <w:rPr>
          <w:rFonts w:ascii="宋体" w:hAnsi="宋体" w:eastAsia="宋体"/>
          <w:sz w:val="22"/>
        </w:rPr>
        <w:t>C、青年学生领导并有广泛的群众基础   D、无产阶级成为运动主力</w:t>
      </w:r>
      <w:r>
        <w:rPr>
          <w:rFonts w:ascii="宋体" w:hAnsi="宋体" w:eastAsia="宋体"/>
          <w:b/>
          <w:color w:val="FF0000"/>
          <w:sz w:val="22"/>
        </w:rPr>
        <w:br/>
        <w:t>【答案】D</w:t>
      </w:r>
    </w:p>
    <w:p>
      <w:pPr>
        <w:spacing w:after="160"/>
      </w:pPr>
      <w:r>
        <w:rPr>
          <w:rFonts w:ascii="宋体" w:hAnsi="宋体" w:eastAsia="宋体"/>
          <w:sz w:val="22"/>
        </w:rPr>
        <w:t>12、中共一大确定的党的中心任务是 （    ）</w:t>
      </w:r>
      <w:r>
        <w:br/>
      </w:r>
      <w:r>
        <w:rPr>
          <w:rFonts w:ascii="宋体" w:hAnsi="宋体" w:eastAsia="宋体"/>
          <w:sz w:val="22"/>
        </w:rPr>
        <w:t>A、实现共产主义                   B、加强无产阶级国际团结</w:t>
      </w:r>
      <w:r>
        <w:br/>
      </w:r>
      <w:r>
        <w:rPr>
          <w:rFonts w:ascii="宋体" w:hAnsi="宋体" w:eastAsia="宋体"/>
          <w:sz w:val="22"/>
        </w:rPr>
        <w:t>C、领导和组织工人运动             D、推翻资产阶级政权</w:t>
      </w:r>
      <w:r>
        <w:rPr>
          <w:rFonts w:ascii="宋体" w:hAnsi="宋体" w:eastAsia="宋体"/>
          <w:b/>
          <w:color w:val="FF0000"/>
          <w:sz w:val="22"/>
        </w:rPr>
        <w:br/>
        <w:t>【答案】C</w:t>
      </w:r>
    </w:p>
    <w:p>
      <w:pPr>
        <w:spacing w:after="160"/>
      </w:pPr>
      <w:r>
        <w:rPr>
          <w:rFonts w:ascii="宋体" w:hAnsi="宋体" w:eastAsia="宋体"/>
          <w:sz w:val="22"/>
        </w:rPr>
        <w:t>13、中国共产党成立后面临的首要任务是 （    ）</w:t>
      </w:r>
      <w:r>
        <w:br/>
      </w:r>
      <w:r>
        <w:rPr>
          <w:rFonts w:ascii="宋体" w:hAnsi="宋体" w:eastAsia="宋体"/>
          <w:sz w:val="22"/>
        </w:rPr>
        <w:t>A、建立革命统一战线              B、组织革命武装</w:t>
      </w:r>
      <w:r>
        <w:br/>
      </w:r>
      <w:r>
        <w:rPr>
          <w:rFonts w:ascii="宋体" w:hAnsi="宋体" w:eastAsia="宋体"/>
          <w:sz w:val="22"/>
        </w:rPr>
        <w:t>C、发动工人罢工                  D、制定完整的革命纲领</w:t>
      </w:r>
      <w:r>
        <w:rPr>
          <w:rFonts w:ascii="宋体" w:hAnsi="宋体" w:eastAsia="宋体"/>
          <w:b/>
          <w:color w:val="FF0000"/>
          <w:sz w:val="22"/>
        </w:rPr>
        <w:br/>
        <w:t>【答案】D</w:t>
      </w:r>
    </w:p>
    <w:p>
      <w:pPr>
        <w:spacing w:after="160"/>
      </w:pPr>
      <w:r>
        <w:rPr>
          <w:rFonts w:ascii="宋体" w:hAnsi="宋体" w:eastAsia="宋体"/>
          <w:sz w:val="22"/>
        </w:rPr>
        <w:t>14、中共二大提出了党的民主革命纲领表明 （    ）</w:t>
      </w:r>
      <w:r>
        <w:br/>
      </w:r>
      <w:r>
        <w:rPr>
          <w:rFonts w:ascii="宋体" w:hAnsi="宋体" w:eastAsia="宋体"/>
          <w:sz w:val="22"/>
        </w:rPr>
        <w:t>A、党的宗旨发生了变化            B、党在实践中走向成熟</w:t>
      </w:r>
      <w:r>
        <w:br/>
      </w:r>
      <w:r>
        <w:rPr>
          <w:rFonts w:ascii="宋体" w:hAnsi="宋体" w:eastAsia="宋体"/>
          <w:sz w:val="22"/>
        </w:rPr>
        <w:t>C、党在不断修正自己的错误        D、党对中国国情的认识加深</w:t>
      </w:r>
      <w:r>
        <w:rPr>
          <w:rFonts w:ascii="宋体" w:hAnsi="宋体" w:eastAsia="宋体"/>
          <w:b/>
          <w:color w:val="FF0000"/>
          <w:sz w:val="22"/>
        </w:rPr>
        <w:br/>
        <w:t>【答案】D</w:t>
      </w:r>
    </w:p>
    <w:p>
      <w:pPr>
        <w:spacing w:after="160"/>
      </w:pPr>
      <w:r>
        <w:rPr>
          <w:rFonts w:ascii="宋体" w:hAnsi="宋体" w:eastAsia="宋体"/>
          <w:sz w:val="22"/>
        </w:rPr>
        <w:t>15、国共两党第一次合作的政治基础是 （     ）</w:t>
      </w:r>
      <w:r>
        <w:br/>
      </w:r>
      <w:r>
        <w:rPr>
          <w:rFonts w:ascii="宋体" w:hAnsi="宋体" w:eastAsia="宋体"/>
          <w:sz w:val="22"/>
        </w:rPr>
        <w:t>A、联俄联共扶助工农三大政策      B、三民主义</w:t>
      </w:r>
      <w:r>
        <w:br/>
      </w:r>
      <w:r>
        <w:rPr>
          <w:rFonts w:ascii="宋体" w:hAnsi="宋体" w:eastAsia="宋体"/>
          <w:sz w:val="22"/>
        </w:rPr>
        <w:t>C、新三民主义                   D、中共三大决议</w:t>
      </w:r>
      <w:r>
        <w:rPr>
          <w:rFonts w:ascii="宋体" w:hAnsi="宋体" w:eastAsia="宋体"/>
          <w:b/>
          <w:color w:val="FF0000"/>
          <w:sz w:val="22"/>
        </w:rPr>
        <w:br/>
        <w:t>【答案】C</w:t>
      </w:r>
    </w:p>
    <w:p>
      <w:pPr>
        <w:spacing w:after="160"/>
      </w:pPr>
      <w:r>
        <w:rPr>
          <w:rFonts w:ascii="宋体" w:hAnsi="宋体" w:eastAsia="宋体"/>
          <w:sz w:val="22"/>
        </w:rPr>
        <w:t>16、中国最早赞扬十月革命胜利，宣传马克思主义的是 （    ）</w:t>
      </w:r>
      <w:r>
        <w:br/>
      </w:r>
      <w:r>
        <w:rPr>
          <w:rFonts w:ascii="宋体" w:hAnsi="宋体" w:eastAsia="宋体"/>
          <w:sz w:val="22"/>
        </w:rPr>
        <w:t>A、陈独秀    B、李大钊    C、毛泽东    D、李达</w:t>
      </w:r>
      <w:r>
        <w:rPr>
          <w:rFonts w:ascii="宋体" w:hAnsi="宋体" w:eastAsia="宋体"/>
          <w:b/>
          <w:color w:val="FF0000"/>
          <w:sz w:val="22"/>
        </w:rPr>
        <w:br/>
        <w:t>【答案】B</w:t>
      </w:r>
    </w:p>
    <w:p>
      <w:pPr>
        <w:spacing w:after="160"/>
      </w:pPr>
      <w:r>
        <w:rPr>
          <w:rFonts w:ascii="宋体" w:hAnsi="宋体" w:eastAsia="宋体"/>
          <w:sz w:val="22"/>
        </w:rPr>
        <w:t>17、五四爱国运动爆发的导火线是 （    ）</w:t>
      </w:r>
      <w:r>
        <w:br/>
      </w:r>
      <w:r>
        <w:rPr>
          <w:rFonts w:ascii="宋体" w:hAnsi="宋体" w:eastAsia="宋体"/>
          <w:sz w:val="22"/>
        </w:rPr>
        <w:t>A、陈独秀被捕                   B、北大校长蔡元培辞职</w:t>
      </w:r>
      <w:r>
        <w:br/>
      </w:r>
      <w:r>
        <w:rPr>
          <w:rFonts w:ascii="宋体" w:hAnsi="宋体" w:eastAsia="宋体"/>
          <w:sz w:val="22"/>
        </w:rPr>
        <w:t>C、巴黎和会中国外交失败         D、新文化运动的深入发展</w:t>
      </w:r>
      <w:r>
        <w:rPr>
          <w:rFonts w:ascii="宋体" w:hAnsi="宋体" w:eastAsia="宋体"/>
          <w:b/>
          <w:color w:val="FF0000"/>
          <w:sz w:val="22"/>
        </w:rPr>
        <w:br/>
        <w:t>【答案】C</w:t>
      </w:r>
    </w:p>
    <w:p>
      <w:pPr>
        <w:spacing w:after="160"/>
      </w:pPr>
      <w:r>
        <w:rPr>
          <w:rFonts w:ascii="宋体" w:hAnsi="宋体" w:eastAsia="宋体"/>
          <w:sz w:val="22"/>
        </w:rPr>
        <w:t>18、李大钊系统介绍马克思主义的代表著是 （    ）</w:t>
      </w:r>
      <w:r>
        <w:br/>
      </w:r>
      <w:r>
        <w:rPr>
          <w:rFonts w:ascii="宋体" w:hAnsi="宋体" w:eastAsia="宋体"/>
          <w:sz w:val="22"/>
        </w:rPr>
        <w:t>A、《我的马克思主义观》          B、《法俄革命之比较观》</w:t>
      </w:r>
      <w:r>
        <w:br/>
      </w:r>
      <w:r>
        <w:rPr>
          <w:rFonts w:ascii="宋体" w:hAnsi="宋体" w:eastAsia="宋体"/>
          <w:sz w:val="22"/>
        </w:rPr>
        <w:t>C、《庶民的胜利》                D、《布尔什维克的胜利》</w:t>
      </w:r>
      <w:r>
        <w:rPr>
          <w:rFonts w:ascii="宋体" w:hAnsi="宋体" w:eastAsia="宋体"/>
          <w:b/>
          <w:color w:val="FF0000"/>
          <w:sz w:val="22"/>
        </w:rPr>
        <w:br/>
        <w:t>【答案】A</w:t>
      </w:r>
    </w:p>
    <w:p>
      <w:pPr>
        <w:spacing w:after="160"/>
      </w:pPr>
      <w:r>
        <w:rPr>
          <w:rFonts w:ascii="宋体" w:hAnsi="宋体" w:eastAsia="宋体"/>
          <w:sz w:val="22"/>
        </w:rPr>
        <w:t>19、第一次国共合作正式形成的标志 （    ）</w:t>
      </w:r>
      <w:r>
        <w:br/>
      </w:r>
      <w:r>
        <w:rPr>
          <w:rFonts w:ascii="宋体" w:hAnsi="宋体" w:eastAsia="宋体"/>
          <w:sz w:val="22"/>
        </w:rPr>
        <w:t>A、中共杭州西湖会议             B、中共三大</w:t>
      </w:r>
      <w:r>
        <w:br/>
      </w:r>
      <w:r>
        <w:rPr>
          <w:rFonts w:ascii="宋体" w:hAnsi="宋体" w:eastAsia="宋体"/>
          <w:sz w:val="22"/>
        </w:rPr>
        <w:t>C、国民党一大                   D、国民党二大</w:t>
      </w:r>
      <w:r>
        <w:rPr>
          <w:rFonts w:ascii="宋体" w:hAnsi="宋体" w:eastAsia="宋体"/>
          <w:b/>
          <w:color w:val="FF0000"/>
          <w:sz w:val="22"/>
        </w:rPr>
        <w:br/>
        <w:t>【答案】C</w:t>
      </w:r>
    </w:p>
    <w:p>
      <w:pPr>
        <w:spacing w:after="160"/>
      </w:pPr>
      <w:r>
        <w:rPr>
          <w:rFonts w:ascii="宋体" w:hAnsi="宋体" w:eastAsia="宋体"/>
          <w:sz w:val="22"/>
        </w:rPr>
        <w:t>20、国民革命失败的标志 （    ）</w:t>
      </w:r>
      <w:r>
        <w:br/>
      </w:r>
      <w:r>
        <w:rPr>
          <w:rFonts w:ascii="宋体" w:hAnsi="宋体" w:eastAsia="宋体"/>
          <w:sz w:val="22"/>
        </w:rPr>
        <w:t>A、马日事变                     B、夏斗寅叛变</w:t>
      </w:r>
      <w:r>
        <w:br/>
      </w:r>
      <w:r>
        <w:rPr>
          <w:rFonts w:ascii="宋体" w:hAnsi="宋体" w:eastAsia="宋体"/>
          <w:sz w:val="22"/>
        </w:rPr>
        <w:t>C、四一二政变                   D、七一五政变</w:t>
      </w:r>
      <w:r>
        <w:rPr>
          <w:rFonts w:ascii="宋体" w:hAnsi="宋体" w:eastAsia="宋体"/>
          <w:b/>
          <w:color w:val="FF0000"/>
          <w:sz w:val="22"/>
        </w:rPr>
        <w:br/>
        <w:t>【答案】D</w:t>
      </w:r>
    </w:p>
    <w:p>
      <w:pPr>
        <w:spacing w:after="160"/>
      </w:pPr>
      <w:r>
        <w:rPr>
          <w:rFonts w:ascii="宋体" w:hAnsi="宋体" w:eastAsia="宋体"/>
          <w:sz w:val="22"/>
        </w:rPr>
        <w:t>21、俄国十月革命爆发的时间是（  ）</w:t>
      </w:r>
      <w:r>
        <w:br/>
      </w:r>
      <w:r>
        <w:rPr>
          <w:rFonts w:ascii="宋体" w:hAnsi="宋体" w:eastAsia="宋体"/>
          <w:sz w:val="22"/>
        </w:rPr>
        <w:t>A、1914年    B、1917年    C、1918年    D、1919年</w:t>
      </w:r>
      <w:r>
        <w:rPr>
          <w:rFonts w:ascii="宋体" w:hAnsi="宋体" w:eastAsia="宋体"/>
          <w:b/>
          <w:color w:val="FF0000"/>
          <w:sz w:val="22"/>
        </w:rPr>
        <w:br/>
        <w:t>【答案】B</w:t>
      </w:r>
    </w:p>
    <w:p>
      <w:pPr>
        <w:jc w:val="left"/>
      </w:pPr>
      <w:r>
        <w:rPr>
          <w:rFonts w:ascii="黑体" w:hAnsi="黑体" w:eastAsia="黑体"/>
          <w:b/>
          <w:sz w:val="26"/>
        </w:rPr>
        <w:t>二、多项选择题（至少有两个选项是正确的）</w:t>
      </w:r>
    </w:p>
    <w:p>
      <w:pPr>
        <w:spacing w:after="160"/>
      </w:pPr>
      <w:r>
        <w:rPr>
          <w:rFonts w:ascii="宋体" w:hAnsi="宋体" w:eastAsia="宋体"/>
          <w:sz w:val="22"/>
        </w:rPr>
        <w:t>1、新文化运动是资产阶级哪些要求在文化上的反映 （    ）</w:t>
      </w:r>
      <w:r>
        <w:br/>
      </w:r>
      <w:r>
        <w:rPr>
          <w:rFonts w:ascii="宋体" w:hAnsi="宋体" w:eastAsia="宋体"/>
          <w:sz w:val="22"/>
        </w:rPr>
        <w:t>A、防止封建帝制复辟          B、反对封建军阀统治</w:t>
      </w:r>
      <w:r>
        <w:br/>
      </w:r>
      <w:r>
        <w:rPr>
          <w:rFonts w:ascii="宋体" w:hAnsi="宋体" w:eastAsia="宋体"/>
          <w:sz w:val="22"/>
        </w:rPr>
        <w:t>C、宣传马克思思想  D、实行资产阶级民主政治  E、学习西方文化</w:t>
      </w:r>
      <w:r>
        <w:rPr>
          <w:rFonts w:ascii="宋体" w:hAnsi="宋体" w:eastAsia="宋体"/>
          <w:b/>
          <w:color w:val="FF0000"/>
          <w:sz w:val="22"/>
        </w:rPr>
        <w:br/>
        <w:t>【答案】BD</w:t>
      </w:r>
    </w:p>
    <w:p>
      <w:pPr>
        <w:spacing w:after="160"/>
      </w:pPr>
      <w:r>
        <w:rPr>
          <w:rFonts w:ascii="宋体" w:hAnsi="宋体" w:eastAsia="宋体"/>
          <w:sz w:val="22"/>
        </w:rPr>
        <w:t>2、下列评价符合新文化运动实际情况的有    ）</w:t>
      </w:r>
      <w:r>
        <w:br/>
      </w:r>
      <w:r>
        <w:rPr>
          <w:rFonts w:ascii="宋体" w:hAnsi="宋体" w:eastAsia="宋体"/>
          <w:sz w:val="22"/>
        </w:rPr>
        <w:t>A、是近代第一次重大的思想启蒙运动</w:t>
      </w:r>
      <w:r>
        <w:br/>
      </w:r>
      <w:r>
        <w:rPr>
          <w:rFonts w:ascii="宋体" w:hAnsi="宋体" w:eastAsia="宋体"/>
          <w:sz w:val="22"/>
        </w:rPr>
        <w:t>B、使民主科学观念得到较广泛的传播</w:t>
      </w:r>
      <w:r>
        <w:br/>
      </w:r>
      <w:r>
        <w:rPr>
          <w:rFonts w:ascii="宋体" w:hAnsi="宋体" w:eastAsia="宋体"/>
          <w:sz w:val="22"/>
        </w:rPr>
        <w:t>C、新文化运动动摇了封建正统思想</w:t>
      </w:r>
      <w:r>
        <w:br/>
      </w:r>
      <w:r>
        <w:rPr>
          <w:rFonts w:ascii="宋体" w:hAnsi="宋体" w:eastAsia="宋体"/>
          <w:sz w:val="22"/>
        </w:rPr>
        <w:t>D、整个运动未能给中国人民指明新的前景</w:t>
      </w:r>
      <w:r>
        <w:br/>
      </w:r>
      <w:r>
        <w:rPr>
          <w:rFonts w:ascii="宋体" w:hAnsi="宋体" w:eastAsia="宋体"/>
          <w:sz w:val="22"/>
        </w:rPr>
        <w:t>E、提出了中国文化必须现代化的重大课题</w:t>
      </w:r>
      <w:r>
        <w:rPr>
          <w:rFonts w:ascii="宋体" w:hAnsi="宋体" w:eastAsia="宋体"/>
          <w:b/>
          <w:color w:val="FF0000"/>
          <w:sz w:val="22"/>
        </w:rPr>
        <w:br/>
        <w:t>【答案】BCE</w:t>
      </w:r>
    </w:p>
    <w:p>
      <w:pPr>
        <w:spacing w:after="160"/>
      </w:pPr>
      <w:r>
        <w:rPr>
          <w:rFonts w:ascii="宋体" w:hAnsi="宋体" w:eastAsia="宋体"/>
          <w:sz w:val="22"/>
        </w:rPr>
        <w:t>3、五四运动爆发的历史背景包括 （    ）</w:t>
      </w:r>
      <w:r>
        <w:br/>
      </w:r>
      <w:r>
        <w:rPr>
          <w:rFonts w:ascii="宋体" w:hAnsi="宋体" w:eastAsia="宋体"/>
          <w:sz w:val="22"/>
        </w:rPr>
        <w:t>A、北洋军阀的黑暗统治      B、工人阶级队伍迅速壮大</w:t>
      </w:r>
      <w:r>
        <w:br/>
      </w:r>
      <w:r>
        <w:rPr>
          <w:rFonts w:ascii="宋体" w:hAnsi="宋体" w:eastAsia="宋体"/>
          <w:sz w:val="22"/>
        </w:rPr>
        <w:t>C、新文化运动的开展  D、中国人民反帝情绪高涨</w:t>
      </w:r>
      <w:r>
        <w:br/>
      </w:r>
      <w:r>
        <w:rPr>
          <w:rFonts w:ascii="宋体" w:hAnsi="宋体" w:eastAsia="宋体"/>
          <w:sz w:val="22"/>
        </w:rPr>
        <w:t>E、俄国十月革命的影响</w:t>
      </w:r>
      <w:r>
        <w:rPr>
          <w:rFonts w:ascii="宋体" w:hAnsi="宋体" w:eastAsia="宋体"/>
          <w:b/>
          <w:color w:val="FF0000"/>
          <w:sz w:val="22"/>
        </w:rPr>
        <w:br/>
        <w:t>【答案】ACDE</w:t>
      </w:r>
    </w:p>
    <w:p>
      <w:pPr>
        <w:spacing w:after="160"/>
      </w:pPr>
      <w:r>
        <w:rPr>
          <w:rFonts w:ascii="宋体" w:hAnsi="宋体" w:eastAsia="宋体"/>
          <w:sz w:val="22"/>
        </w:rPr>
        <w:t>4、下列关于五四运动的评述正确的是 （    ）</w:t>
      </w:r>
      <w:r>
        <w:br/>
      </w:r>
      <w:r>
        <w:rPr>
          <w:rFonts w:ascii="宋体" w:hAnsi="宋体" w:eastAsia="宋体"/>
          <w:sz w:val="22"/>
        </w:rPr>
        <w:t>A、促使北洋政府拒签和约          B、反帝反封建的爱国运动</w:t>
      </w:r>
      <w:r>
        <w:br/>
      </w:r>
      <w:r>
        <w:rPr>
          <w:rFonts w:ascii="宋体" w:hAnsi="宋体" w:eastAsia="宋体"/>
          <w:sz w:val="22"/>
        </w:rPr>
        <w:t>C、追求民主科学的思想解放运动    D、新民主主义革命的开端</w:t>
      </w:r>
      <w:r>
        <w:br/>
      </w:r>
      <w:r>
        <w:rPr>
          <w:rFonts w:ascii="宋体" w:hAnsi="宋体" w:eastAsia="宋体"/>
          <w:sz w:val="22"/>
        </w:rPr>
        <w:t>E、属于无产阶级社会主义革命的范畴</w:t>
      </w:r>
      <w:r>
        <w:rPr>
          <w:rFonts w:ascii="宋体" w:hAnsi="宋体" w:eastAsia="宋体"/>
          <w:b/>
          <w:color w:val="FF0000"/>
          <w:sz w:val="22"/>
        </w:rPr>
        <w:br/>
        <w:t>【答案】ABCDE</w:t>
      </w:r>
    </w:p>
    <w:p>
      <w:pPr>
        <w:spacing w:after="160"/>
      </w:pPr>
      <w:r>
        <w:rPr>
          <w:rFonts w:ascii="宋体" w:hAnsi="宋体" w:eastAsia="宋体"/>
          <w:sz w:val="22"/>
        </w:rPr>
        <w:t>5、五四运动是中国新民主主义革命的开端，主要是因为 （    ）</w:t>
      </w:r>
      <w:r>
        <w:br/>
      </w:r>
      <w:r>
        <w:rPr>
          <w:rFonts w:ascii="宋体" w:hAnsi="宋体" w:eastAsia="宋体"/>
          <w:sz w:val="22"/>
        </w:rPr>
        <w:t>A、中国社会性质和革命任务发生了根性变化</w:t>
      </w:r>
      <w:r>
        <w:br/>
      </w:r>
      <w:r>
        <w:rPr>
          <w:rFonts w:ascii="宋体" w:hAnsi="宋体" w:eastAsia="宋体"/>
          <w:sz w:val="22"/>
        </w:rPr>
        <w:t>B、革命领导力量和指导思想发生了巨大变化</w:t>
      </w:r>
      <w:r>
        <w:br/>
      </w:r>
      <w:r>
        <w:rPr>
          <w:rFonts w:ascii="宋体" w:hAnsi="宋体" w:eastAsia="宋体"/>
          <w:sz w:val="22"/>
        </w:rPr>
        <w:t>C、无产阶级开始以独立的姿态登上了政治舞台</w:t>
      </w:r>
      <w:r>
        <w:br/>
      </w:r>
      <w:r>
        <w:rPr>
          <w:rFonts w:ascii="宋体" w:hAnsi="宋体" w:eastAsia="宋体"/>
          <w:sz w:val="22"/>
        </w:rPr>
        <w:t>D、具有以往的历次革命运动所不具备的广泛性和不妥协性</w:t>
      </w:r>
      <w:r>
        <w:br/>
      </w:r>
      <w:r>
        <w:rPr>
          <w:rFonts w:ascii="宋体" w:hAnsi="宋体" w:eastAsia="宋体"/>
          <w:sz w:val="22"/>
        </w:rPr>
        <w:t>E、开始了马克思主义与工人运动相结合的过程</w:t>
      </w:r>
      <w:r>
        <w:rPr>
          <w:rFonts w:ascii="宋体" w:hAnsi="宋体" w:eastAsia="宋体"/>
          <w:b/>
          <w:color w:val="FF0000"/>
          <w:sz w:val="22"/>
        </w:rPr>
        <w:br/>
        <w:t>【答案】BCDE</w:t>
      </w:r>
    </w:p>
    <w:p>
      <w:pPr>
        <w:spacing w:after="160"/>
      </w:pPr>
      <w:r>
        <w:rPr>
          <w:rFonts w:ascii="宋体" w:hAnsi="宋体" w:eastAsia="宋体"/>
          <w:sz w:val="22"/>
        </w:rPr>
        <w:t>6、五四运动前后的新文化运动的不同之处 （    ）</w:t>
      </w:r>
      <w:r>
        <w:br/>
      </w:r>
      <w:r>
        <w:rPr>
          <w:rFonts w:ascii="宋体" w:hAnsi="宋体" w:eastAsia="宋体"/>
          <w:sz w:val="22"/>
        </w:rPr>
        <w:t>A、宣传社会主义思想      B、马克思主义宣传与工人运动相结合</w:t>
      </w:r>
      <w:r>
        <w:br/>
      </w:r>
      <w:r>
        <w:rPr>
          <w:rFonts w:ascii="宋体" w:hAnsi="宋体" w:eastAsia="宋体"/>
          <w:sz w:val="22"/>
        </w:rPr>
        <w:t>C、对科学共产主义作了较为全面系统的介绍</w:t>
      </w:r>
      <w:r>
        <w:br/>
      </w:r>
      <w:r>
        <w:rPr>
          <w:rFonts w:ascii="宋体" w:hAnsi="宋体" w:eastAsia="宋体"/>
          <w:sz w:val="22"/>
        </w:rPr>
        <w:t>D、动摇了封建正统思想    E、进步刊物和进步团体出现</w:t>
      </w:r>
      <w:r>
        <w:rPr>
          <w:rFonts w:ascii="宋体" w:hAnsi="宋体" w:eastAsia="宋体"/>
          <w:b/>
          <w:color w:val="FF0000"/>
          <w:sz w:val="22"/>
        </w:rPr>
        <w:br/>
        <w:t>【答案】BC</w:t>
      </w:r>
    </w:p>
    <w:p>
      <w:pPr>
        <w:spacing w:after="160"/>
      </w:pPr>
      <w:r>
        <w:rPr>
          <w:rFonts w:ascii="宋体" w:hAnsi="宋体" w:eastAsia="宋体"/>
          <w:sz w:val="22"/>
        </w:rPr>
        <w:t>7、关于中共诞生的条件表述正确的是 （    ）</w:t>
      </w:r>
      <w:r>
        <w:br/>
      </w:r>
      <w:r>
        <w:rPr>
          <w:rFonts w:ascii="宋体" w:hAnsi="宋体" w:eastAsia="宋体"/>
          <w:sz w:val="22"/>
        </w:rPr>
        <w:t>A、马克思主义的传播提供了思想准备</w:t>
      </w:r>
      <w:r>
        <w:br/>
      </w:r>
      <w:r>
        <w:rPr>
          <w:rFonts w:ascii="宋体" w:hAnsi="宋体" w:eastAsia="宋体"/>
          <w:sz w:val="22"/>
        </w:rPr>
        <w:t>B、各地共产党早期组织建立提供了组织基础</w:t>
      </w:r>
      <w:r>
        <w:br/>
      </w:r>
      <w:r>
        <w:rPr>
          <w:rFonts w:ascii="宋体" w:hAnsi="宋体" w:eastAsia="宋体"/>
          <w:sz w:val="22"/>
        </w:rPr>
        <w:t>C、工人阶级壮大提供了阶级基础</w:t>
      </w:r>
      <w:r>
        <w:br/>
      </w:r>
      <w:r>
        <w:rPr>
          <w:rFonts w:ascii="宋体" w:hAnsi="宋体" w:eastAsia="宋体"/>
          <w:sz w:val="22"/>
        </w:rPr>
        <w:t>D、第一次工人运动高潮提供了群众基础</w:t>
      </w:r>
      <w:r>
        <w:br/>
      </w:r>
      <w:r>
        <w:rPr>
          <w:rFonts w:ascii="宋体" w:hAnsi="宋体" w:eastAsia="宋体"/>
          <w:sz w:val="22"/>
        </w:rPr>
        <w:t>E、共产国际的知道和帮助</w:t>
      </w:r>
      <w:r>
        <w:rPr>
          <w:rFonts w:ascii="宋体" w:hAnsi="宋体" w:eastAsia="宋体"/>
          <w:b/>
          <w:color w:val="FF0000"/>
          <w:sz w:val="22"/>
        </w:rPr>
        <w:br/>
        <w:t>【答案】ABCE</w:t>
      </w:r>
    </w:p>
    <w:p>
      <w:pPr>
        <w:spacing w:after="160"/>
      </w:pPr>
      <w:r>
        <w:rPr>
          <w:rFonts w:ascii="宋体" w:hAnsi="宋体" w:eastAsia="宋体"/>
          <w:sz w:val="22"/>
        </w:rPr>
        <w:t>8、五四爱国运动中的左翼骨干包括 （    ）</w:t>
      </w:r>
      <w:r>
        <w:br/>
      </w:r>
      <w:r>
        <w:rPr>
          <w:rFonts w:ascii="宋体" w:hAnsi="宋体" w:eastAsia="宋体"/>
          <w:sz w:val="22"/>
        </w:rPr>
        <w:t>A、李大钊    B、毛泽东    C、杨匏安</w:t>
      </w:r>
      <w:r>
        <w:br/>
      </w:r>
      <w:r>
        <w:rPr>
          <w:rFonts w:ascii="宋体" w:hAnsi="宋体" w:eastAsia="宋体"/>
          <w:sz w:val="22"/>
        </w:rPr>
        <w:t>D、蔡和森    E、周恩来</w:t>
      </w:r>
      <w:r>
        <w:rPr>
          <w:rFonts w:ascii="宋体" w:hAnsi="宋体" w:eastAsia="宋体"/>
          <w:b/>
          <w:color w:val="FF0000"/>
          <w:sz w:val="22"/>
        </w:rPr>
        <w:br/>
        <w:t>【答案】BCDE</w:t>
      </w:r>
    </w:p>
    <w:p>
      <w:pPr>
        <w:spacing w:after="160"/>
      </w:pPr>
      <w:r>
        <w:rPr>
          <w:rFonts w:ascii="宋体" w:hAnsi="宋体" w:eastAsia="宋体"/>
          <w:sz w:val="22"/>
        </w:rPr>
        <w:t>9、“自从有了中国共产党，中国革命的面貌焕然一新了。”这里的新指 （    ）</w:t>
      </w:r>
      <w:r>
        <w:br/>
      </w:r>
      <w:r>
        <w:rPr>
          <w:rFonts w:ascii="宋体" w:hAnsi="宋体" w:eastAsia="宋体"/>
          <w:sz w:val="22"/>
        </w:rPr>
        <w:t>A、以马克思主义为指导思想  B、以武装斗争为主要手段</w:t>
      </w:r>
      <w:r>
        <w:br/>
      </w:r>
      <w:r>
        <w:rPr>
          <w:rFonts w:ascii="宋体" w:hAnsi="宋体" w:eastAsia="宋体"/>
          <w:sz w:val="22"/>
        </w:rPr>
        <w:t>C、以无产阶级为革命领导    D、提出民主革命的前途为社会主义</w:t>
      </w:r>
      <w:r>
        <w:br/>
      </w:r>
      <w:r>
        <w:rPr>
          <w:rFonts w:ascii="宋体" w:hAnsi="宋体" w:eastAsia="宋体"/>
          <w:sz w:val="22"/>
        </w:rPr>
        <w:t>E、以实现共产主义为目标</w:t>
      </w:r>
      <w:r>
        <w:rPr>
          <w:rFonts w:ascii="宋体" w:hAnsi="宋体" w:eastAsia="宋体"/>
          <w:b/>
          <w:color w:val="FF0000"/>
          <w:sz w:val="22"/>
        </w:rPr>
        <w:br/>
        <w:t>【答案】ACDE</w:t>
      </w:r>
    </w:p>
    <w:p>
      <w:pPr>
        <w:spacing w:after="160"/>
      </w:pPr>
      <w:r>
        <w:rPr>
          <w:rFonts w:ascii="宋体" w:hAnsi="宋体" w:eastAsia="宋体"/>
          <w:sz w:val="22"/>
        </w:rPr>
        <w:t>10、第一次国共合作后，北伐战争胜利进军的原因有 （    ）</w:t>
      </w:r>
      <w:r>
        <w:br/>
      </w:r>
      <w:r>
        <w:rPr>
          <w:rFonts w:ascii="宋体" w:hAnsi="宋体" w:eastAsia="宋体"/>
          <w:sz w:val="22"/>
        </w:rPr>
        <w:t>A、民主革命统一战线旗帜的指引</w:t>
      </w:r>
      <w:r>
        <w:br/>
      </w:r>
      <w:r>
        <w:rPr>
          <w:rFonts w:ascii="宋体" w:hAnsi="宋体" w:eastAsia="宋体"/>
          <w:sz w:val="22"/>
        </w:rPr>
        <w:t>B、共产党员、共青团员在北伐军中的模范作用</w:t>
      </w:r>
      <w:r>
        <w:br/>
      </w:r>
      <w:r>
        <w:rPr>
          <w:rFonts w:ascii="宋体" w:hAnsi="宋体" w:eastAsia="宋体"/>
          <w:sz w:val="22"/>
        </w:rPr>
        <w:t>C、全国工农群众的大力支持      D、制定了正确的北伐方针</w:t>
      </w:r>
      <w:r>
        <w:br/>
      </w:r>
      <w:r>
        <w:rPr>
          <w:rFonts w:ascii="宋体" w:hAnsi="宋体" w:eastAsia="宋体"/>
          <w:sz w:val="22"/>
        </w:rPr>
        <w:t>E、苏联政府的军事指导和物质援助</w:t>
      </w:r>
      <w:r>
        <w:rPr>
          <w:rFonts w:ascii="宋体" w:hAnsi="宋体" w:eastAsia="宋体"/>
          <w:b/>
          <w:color w:val="FF0000"/>
          <w:sz w:val="22"/>
        </w:rPr>
        <w:br/>
        <w:t>【答案】ABCDE</w:t>
      </w:r>
    </w:p>
    <w:p>
      <w:pPr>
        <w:spacing w:after="160"/>
      </w:pPr>
      <w:r>
        <w:rPr>
          <w:rFonts w:ascii="宋体" w:hAnsi="宋体" w:eastAsia="宋体"/>
          <w:sz w:val="22"/>
        </w:rPr>
        <w:t>11、五四运动中，学生们提出的中心口号是 （    ）</w:t>
      </w:r>
      <w:r>
        <w:br/>
      </w:r>
      <w:r>
        <w:rPr>
          <w:rFonts w:ascii="宋体" w:hAnsi="宋体" w:eastAsia="宋体"/>
          <w:sz w:val="22"/>
        </w:rPr>
        <w:t>A、外争主权，内除国贼    B、拒绝合约签字</w:t>
      </w:r>
      <w:r>
        <w:br/>
      </w:r>
      <w:r>
        <w:rPr>
          <w:rFonts w:ascii="宋体" w:hAnsi="宋体" w:eastAsia="宋体"/>
          <w:sz w:val="22"/>
        </w:rPr>
        <w:t>C、取消二十一条     D、诛卖国贼曹汝霖、章宗祥、陆宗舆              E、停止内战，一致抗日</w:t>
      </w:r>
      <w:r>
        <w:rPr>
          <w:rFonts w:ascii="宋体" w:hAnsi="宋体" w:eastAsia="宋体"/>
          <w:b/>
          <w:color w:val="FF0000"/>
          <w:sz w:val="22"/>
        </w:rPr>
        <w:br/>
        <w:t>【答案】ABCD</w:t>
      </w:r>
    </w:p>
    <w:p>
      <w:pPr>
        <w:spacing w:after="160"/>
      </w:pPr>
      <w:r>
        <w:rPr>
          <w:rFonts w:ascii="宋体" w:hAnsi="宋体" w:eastAsia="宋体"/>
          <w:sz w:val="22"/>
        </w:rPr>
        <w:t>12、1920年春，在中国最早酝酿筹建中国共产党的是 （    ）</w:t>
      </w:r>
      <w:r>
        <w:br/>
      </w:r>
      <w:r>
        <w:rPr>
          <w:rFonts w:ascii="宋体" w:hAnsi="宋体" w:eastAsia="宋体"/>
          <w:sz w:val="22"/>
        </w:rPr>
        <w:t>A、周恩来    B、李大钊    C、毛泽东    D、陈独秀   E、李达</w:t>
      </w:r>
      <w:r>
        <w:rPr>
          <w:rFonts w:ascii="宋体" w:hAnsi="宋体" w:eastAsia="宋体"/>
          <w:b/>
          <w:color w:val="FF0000"/>
          <w:sz w:val="22"/>
        </w:rPr>
        <w:br/>
        <w:t>【答案】BD</w:t>
      </w:r>
    </w:p>
    <w:p>
      <w:pPr>
        <w:spacing w:after="160"/>
      </w:pPr>
      <w:r>
        <w:rPr>
          <w:rFonts w:ascii="宋体" w:hAnsi="宋体" w:eastAsia="宋体"/>
          <w:sz w:val="22"/>
        </w:rPr>
        <w:t>13、中国共产党第一次全国代表大会通过的文件有 （    ）</w:t>
      </w:r>
      <w:r>
        <w:br/>
      </w:r>
      <w:r>
        <w:rPr>
          <w:rFonts w:ascii="宋体" w:hAnsi="宋体" w:eastAsia="宋体"/>
          <w:sz w:val="22"/>
        </w:rPr>
        <w:t>A、《中国共产党党纲》     B、《关于当前实际工作的决议》</w:t>
      </w:r>
      <w:r>
        <w:br/>
      </w:r>
      <w:r>
        <w:rPr>
          <w:rFonts w:ascii="宋体" w:hAnsi="宋体" w:eastAsia="宋体"/>
          <w:sz w:val="22"/>
        </w:rPr>
        <w:t>C、《中国共产党章程》     D、《加入第三国际决议案》</w:t>
      </w:r>
      <w:r>
        <w:br/>
      </w:r>
      <w:r>
        <w:rPr>
          <w:rFonts w:ascii="宋体" w:hAnsi="宋体" w:eastAsia="宋体"/>
          <w:sz w:val="22"/>
        </w:rPr>
        <w:t>E、《共产党宣言》</w:t>
      </w:r>
      <w:r>
        <w:rPr>
          <w:rFonts w:ascii="宋体" w:hAnsi="宋体" w:eastAsia="宋体"/>
          <w:b/>
          <w:color w:val="FF0000"/>
          <w:sz w:val="22"/>
        </w:rPr>
        <w:br/>
        <w:t>【答案】AB</w:t>
      </w:r>
    </w:p>
    <w:p>
      <w:pPr>
        <w:spacing w:after="160"/>
      </w:pPr>
      <w:r>
        <w:rPr>
          <w:rFonts w:ascii="宋体" w:hAnsi="宋体" w:eastAsia="宋体"/>
          <w:sz w:val="22"/>
        </w:rPr>
        <w:t>14、在第一次工人运动高潮中，影响较大并且取得了胜利的罢工斗争有 （    ）</w:t>
      </w:r>
      <w:r>
        <w:br/>
      </w:r>
      <w:r>
        <w:rPr>
          <w:rFonts w:ascii="宋体" w:hAnsi="宋体" w:eastAsia="宋体"/>
          <w:sz w:val="22"/>
        </w:rPr>
        <w:t>A、开滦煤矿工人罢工     B、香港海员工人罢工</w:t>
      </w:r>
      <w:r>
        <w:br/>
      </w:r>
      <w:r>
        <w:rPr>
          <w:rFonts w:ascii="宋体" w:hAnsi="宋体" w:eastAsia="宋体"/>
          <w:sz w:val="22"/>
        </w:rPr>
        <w:t>C、安源路矿工人罢工     D、京汉铁路工人罢工    E、省港大罢工</w:t>
      </w:r>
      <w:r>
        <w:rPr>
          <w:rFonts w:ascii="宋体" w:hAnsi="宋体" w:eastAsia="宋体"/>
          <w:b/>
          <w:color w:val="FF0000"/>
          <w:sz w:val="22"/>
        </w:rPr>
        <w:br/>
        <w:t>【答案】BC</w:t>
      </w:r>
    </w:p>
    <w:p>
      <w:pPr>
        <w:spacing w:after="160"/>
      </w:pPr>
      <w:r>
        <w:rPr>
          <w:rFonts w:ascii="宋体" w:hAnsi="宋体" w:eastAsia="宋体"/>
          <w:sz w:val="22"/>
        </w:rPr>
        <w:t>15、中国共产党第一次全国代表大会选举产生的中央局成员有 （    ）</w:t>
      </w:r>
      <w:r>
        <w:br/>
      </w:r>
      <w:r>
        <w:rPr>
          <w:rFonts w:ascii="宋体" w:hAnsi="宋体" w:eastAsia="宋体"/>
          <w:sz w:val="22"/>
        </w:rPr>
        <w:t>A、李大钊    B、陈独秀    C、张国涛    D、李达    E、毛泽东</w:t>
      </w:r>
      <w:r>
        <w:rPr>
          <w:rFonts w:ascii="宋体" w:hAnsi="宋体" w:eastAsia="宋体"/>
          <w:b/>
          <w:color w:val="FF0000"/>
          <w:sz w:val="22"/>
        </w:rPr>
        <w:br/>
        <w:t>【答案】BCD</w:t>
      </w:r>
    </w:p>
    <w:p>
      <w:pPr>
        <w:spacing w:after="160"/>
      </w:pPr>
      <w:r>
        <w:rPr>
          <w:rFonts w:ascii="宋体" w:hAnsi="宋体" w:eastAsia="宋体"/>
          <w:sz w:val="22"/>
        </w:rPr>
        <w:t>16、新三民主义中民族主义规定的新内容有 （    ）</w:t>
      </w:r>
      <w:r>
        <w:br/>
      </w:r>
      <w:r>
        <w:rPr>
          <w:rFonts w:ascii="宋体" w:hAnsi="宋体" w:eastAsia="宋体"/>
          <w:sz w:val="22"/>
        </w:rPr>
        <w:t>A、驱除鞑虏           B、恢复中华      C、中国民族自求解放</w:t>
      </w:r>
      <w:r>
        <w:br/>
      </w:r>
      <w:r>
        <w:rPr>
          <w:rFonts w:ascii="宋体" w:hAnsi="宋体" w:eastAsia="宋体"/>
          <w:sz w:val="22"/>
        </w:rPr>
        <w:t>D、各民族一律平等     E、“创立国民”</w:t>
      </w:r>
      <w:r>
        <w:rPr>
          <w:rFonts w:ascii="宋体" w:hAnsi="宋体" w:eastAsia="宋体"/>
          <w:b/>
          <w:color w:val="FF0000"/>
          <w:sz w:val="22"/>
        </w:rPr>
        <w:br/>
        <w:t>【答案】CD</w:t>
      </w:r>
    </w:p>
    <w:p>
      <w:pPr>
        <w:spacing w:after="160"/>
      </w:pPr>
      <w:r>
        <w:rPr>
          <w:rFonts w:ascii="宋体" w:hAnsi="宋体" w:eastAsia="宋体"/>
          <w:sz w:val="22"/>
        </w:rPr>
        <w:t>17、1925年后，广东革命政府为统一和巩固广东革命根据地组织进行的主要战役有 （    ）</w:t>
      </w:r>
      <w:r>
        <w:br/>
      </w:r>
      <w:r>
        <w:rPr>
          <w:rFonts w:ascii="宋体" w:hAnsi="宋体" w:eastAsia="宋体"/>
          <w:sz w:val="22"/>
        </w:rPr>
        <w:t>A、第一次东征     B、第二次东征    C、平定杨希文、刘震寰叛变</w:t>
      </w:r>
      <w:r>
        <w:br/>
      </w:r>
      <w:r>
        <w:rPr>
          <w:rFonts w:ascii="宋体" w:hAnsi="宋体" w:eastAsia="宋体"/>
          <w:sz w:val="22"/>
        </w:rPr>
        <w:t>D、南征邓本殷     E、二次北伐</w:t>
      </w:r>
      <w:r>
        <w:rPr>
          <w:rFonts w:ascii="宋体" w:hAnsi="宋体" w:eastAsia="宋体"/>
          <w:b/>
          <w:color w:val="FF0000"/>
          <w:sz w:val="22"/>
        </w:rPr>
        <w:br/>
        <w:t>【答案】ABCD</w:t>
      </w:r>
    </w:p>
    <w:p>
      <w:pPr>
        <w:spacing w:after="160"/>
      </w:pPr>
      <w:r>
        <w:rPr>
          <w:rFonts w:ascii="宋体" w:hAnsi="宋体" w:eastAsia="宋体"/>
          <w:sz w:val="22"/>
        </w:rPr>
        <w:t>18、1924年11月，孙中山发表北上宣言，提出的政治主张有 （    ）</w:t>
      </w:r>
      <w:r>
        <w:br/>
      </w:r>
      <w:r>
        <w:rPr>
          <w:rFonts w:ascii="宋体" w:hAnsi="宋体" w:eastAsia="宋体"/>
          <w:sz w:val="22"/>
        </w:rPr>
        <w:t>A、召集善后会议     B、召集国民会议    C、废除不平等条约</w:t>
      </w:r>
      <w:r>
        <w:br/>
      </w:r>
      <w:r>
        <w:rPr>
          <w:rFonts w:ascii="宋体" w:hAnsi="宋体" w:eastAsia="宋体"/>
          <w:sz w:val="22"/>
        </w:rPr>
        <w:t>D、废除军阀武装割据局面                E、国共合作</w:t>
      </w:r>
      <w:r>
        <w:rPr>
          <w:rFonts w:ascii="宋体" w:hAnsi="宋体" w:eastAsia="宋体"/>
          <w:b/>
          <w:color w:val="FF0000"/>
          <w:sz w:val="22"/>
        </w:rPr>
        <w:br/>
        <w:t>【答案】BD</w:t>
      </w:r>
    </w:p>
    <w:p>
      <w:pPr>
        <w:spacing w:after="160"/>
      </w:pPr>
      <w:r>
        <w:rPr>
          <w:rFonts w:ascii="宋体" w:hAnsi="宋体" w:eastAsia="宋体"/>
          <w:sz w:val="22"/>
        </w:rPr>
        <w:t>19、1926年上半年，以蒋介石为代表的国民党右派制造阴谋夺取革命领导权的主要事件有 （    ）</w:t>
      </w:r>
      <w:r>
        <w:br/>
      </w:r>
      <w:r>
        <w:rPr>
          <w:rFonts w:ascii="宋体" w:hAnsi="宋体" w:eastAsia="宋体"/>
          <w:sz w:val="22"/>
        </w:rPr>
        <w:t>A、中山舰事件     B、暗杀廖仲恺事件    C、整理党务案</w:t>
      </w:r>
      <w:r>
        <w:br/>
      </w:r>
      <w:r>
        <w:rPr>
          <w:rFonts w:ascii="宋体" w:hAnsi="宋体" w:eastAsia="宋体"/>
          <w:sz w:val="22"/>
        </w:rPr>
        <w:t>D、商团事件       E、四一二政变</w:t>
      </w:r>
      <w:r>
        <w:rPr>
          <w:rFonts w:ascii="宋体" w:hAnsi="宋体" w:eastAsia="宋体"/>
          <w:b/>
          <w:color w:val="FF0000"/>
          <w:sz w:val="22"/>
        </w:rPr>
        <w:br/>
        <w:t>【答案】AC</w:t>
      </w:r>
    </w:p>
    <w:p>
      <w:pPr>
        <w:spacing w:after="160"/>
      </w:pPr>
      <w:r>
        <w:rPr>
          <w:rFonts w:ascii="宋体" w:hAnsi="宋体" w:eastAsia="宋体"/>
          <w:sz w:val="22"/>
        </w:rPr>
        <w:t>20、四一二政变后，全国出现的对峙政府有 （    ）</w:t>
      </w:r>
      <w:r>
        <w:br/>
      </w:r>
      <w:r>
        <w:rPr>
          <w:rFonts w:ascii="宋体" w:hAnsi="宋体" w:eastAsia="宋体"/>
          <w:sz w:val="22"/>
        </w:rPr>
        <w:t>A、北京北洋军阀政府     B、武汉国民政府    C、南京国民政府</w:t>
      </w:r>
      <w:r>
        <w:br/>
      </w:r>
      <w:r>
        <w:rPr>
          <w:rFonts w:ascii="宋体" w:hAnsi="宋体" w:eastAsia="宋体"/>
          <w:sz w:val="22"/>
        </w:rPr>
        <w:t>D、广州国民政府         E、满洲国</w:t>
      </w:r>
      <w:r>
        <w:rPr>
          <w:rFonts w:ascii="宋体" w:hAnsi="宋体" w:eastAsia="宋体"/>
          <w:b/>
          <w:color w:val="FF0000"/>
          <w:sz w:val="22"/>
        </w:rPr>
        <w:br/>
        <w:t>【答案】ABC</w:t>
      </w:r>
    </w:p>
    <w:p>
      <w:pPr>
        <w:spacing w:after="160"/>
      </w:pPr>
      <w:r>
        <w:rPr>
          <w:rFonts w:ascii="宋体" w:hAnsi="宋体" w:eastAsia="宋体"/>
          <w:sz w:val="22"/>
        </w:rPr>
        <w:t>21、1927年导致国民革命失败的国民党右派制造的叛变事件主要有 （    ）</w:t>
      </w:r>
      <w:r>
        <w:br/>
      </w:r>
      <w:r>
        <w:rPr>
          <w:rFonts w:ascii="宋体" w:hAnsi="宋体" w:eastAsia="宋体"/>
          <w:sz w:val="22"/>
        </w:rPr>
        <w:t>A、四一二政变   B、夏斗寅叛变  C、马日事变</w:t>
      </w:r>
      <w:r>
        <w:br/>
      </w:r>
      <w:r>
        <w:rPr>
          <w:rFonts w:ascii="宋体" w:hAnsi="宋体" w:eastAsia="宋体"/>
          <w:sz w:val="22"/>
        </w:rPr>
        <w:t>D、七一五政变   E、北京政变</w:t>
      </w:r>
      <w:r>
        <w:rPr>
          <w:rFonts w:ascii="宋体" w:hAnsi="宋体" w:eastAsia="宋体"/>
          <w:b/>
          <w:color w:val="FF0000"/>
          <w:sz w:val="22"/>
        </w:rPr>
        <w:br/>
        <w:t>【答案】ABCD</w:t>
      </w:r>
    </w:p>
    <w:p>
      <w:pPr>
        <w:spacing w:after="160"/>
      </w:pPr>
      <w:r>
        <w:rPr>
          <w:rFonts w:ascii="宋体" w:hAnsi="宋体" w:eastAsia="宋体"/>
          <w:sz w:val="22"/>
        </w:rPr>
        <w:t>22、国民革命时期，国民党著名的左派代表人物主要有 （    ）</w:t>
      </w:r>
      <w:r>
        <w:br/>
      </w:r>
      <w:r>
        <w:rPr>
          <w:rFonts w:ascii="宋体" w:hAnsi="宋体" w:eastAsia="宋体"/>
          <w:sz w:val="22"/>
        </w:rPr>
        <w:t>A、廖仲恺     B、宋庆龄   C、何香凝</w:t>
      </w:r>
      <w:r>
        <w:br/>
      </w:r>
      <w:r>
        <w:rPr>
          <w:rFonts w:ascii="宋体" w:hAnsi="宋体" w:eastAsia="宋体"/>
          <w:sz w:val="22"/>
        </w:rPr>
        <w:t>D、邓演达   E、汪精卫</w:t>
      </w:r>
      <w:r>
        <w:rPr>
          <w:rFonts w:ascii="宋体" w:hAnsi="宋体" w:eastAsia="宋体"/>
          <w:b/>
          <w:color w:val="FF0000"/>
          <w:sz w:val="22"/>
        </w:rPr>
        <w:br/>
        <w:t>【答案】ABCD</w:t>
      </w:r>
    </w:p>
    <w:p>
      <w:pPr>
        <w:spacing w:after="160"/>
      </w:pPr>
      <w:r>
        <w:rPr>
          <w:rFonts w:ascii="宋体" w:hAnsi="宋体" w:eastAsia="宋体"/>
          <w:sz w:val="22"/>
        </w:rPr>
        <w:t>23、中国革命的主要对象是（  ）</w:t>
      </w:r>
      <w:r>
        <w:br/>
      </w:r>
      <w:r>
        <w:rPr>
          <w:rFonts w:ascii="宋体" w:hAnsi="宋体" w:eastAsia="宋体"/>
          <w:sz w:val="22"/>
        </w:rPr>
        <w:t>A、 帝国主义          B、封建主义          C、官僚资本主义</w:t>
      </w:r>
      <w:r>
        <w:br/>
      </w:r>
      <w:r>
        <w:rPr>
          <w:rFonts w:ascii="宋体" w:hAnsi="宋体" w:eastAsia="宋体"/>
          <w:sz w:val="22"/>
        </w:rPr>
        <w:t>D、民族资本主义                E、小资产阶级</w:t>
      </w:r>
      <w:r>
        <w:rPr>
          <w:rFonts w:ascii="宋体" w:hAnsi="宋体" w:eastAsia="宋体"/>
          <w:b/>
          <w:color w:val="FF0000"/>
          <w:sz w:val="22"/>
        </w:rPr>
        <w:br/>
        <w:t>【答案】ABC</w:t>
      </w:r>
    </w:p>
    <w:p>
      <w:pPr>
        <w:jc w:val="left"/>
      </w:pPr>
      <w:r>
        <w:br/>
      </w:r>
      <w:r>
        <w:rPr>
          <w:rFonts w:ascii="黑体" w:hAnsi="黑体" w:eastAsia="黑体"/>
          <w:b/>
          <w:color w:val="00008B"/>
          <w:sz w:val="32"/>
        </w:rPr>
        <w:t>第五章  中国革命的新道路</w:t>
      </w:r>
    </w:p>
    <w:p>
      <w:r>
        <w:rPr>
          <w:rFonts w:ascii="宋体" w:hAnsi="宋体" w:eastAsia="宋体"/>
          <w:sz w:val="22"/>
        </w:rPr>
        <w:t>学习目的与基本要求</w:t>
      </w:r>
    </w:p>
    <w:p>
      <w:r>
        <w:rPr>
          <w:rFonts w:ascii="宋体" w:hAnsi="宋体" w:eastAsia="宋体"/>
          <w:sz w:val="22"/>
        </w:rPr>
        <w:t>1、了解过国民党政权的阶级性质，内外政策及其统治下的社会政治经济状况，进行土地革命战争的必要性、正义性和进步性</w:t>
      </w:r>
    </w:p>
    <w:p>
      <w:r>
        <w:rPr>
          <w:rFonts w:ascii="宋体" w:hAnsi="宋体" w:eastAsia="宋体"/>
          <w:sz w:val="22"/>
        </w:rPr>
        <w:t>2、了解中国共产党开辟中国革命新道路的艰难历程，学习毛泽东关于农村包围城市，武装夺取政权的革命道路理论，领会把马克思主义普遍原理同中国革命具体实践相结合的极端重要性</w:t>
      </w:r>
    </w:p>
    <w:p>
      <w:r>
        <w:rPr>
          <w:rFonts w:ascii="宋体" w:hAnsi="宋体" w:eastAsia="宋体"/>
          <w:sz w:val="22"/>
        </w:rPr>
        <w:t>3、了解中国共产党人和红军将士在长征中表现出来的英雄气概，弘扬长征精神，坚定共产主义理想信念，认识中国共产党总结历史经验，推动马克思主义中国化的进程，对于加强党的思想理论建设的重要意义</w:t>
      </w:r>
      <w:r>
        <w:br/>
      </w:r>
      <w:r>
        <w:rPr>
          <w:rFonts w:ascii="宋体" w:hAnsi="宋体" w:eastAsia="宋体"/>
          <w:sz w:val="22"/>
        </w:rPr>
        <w:t>基本概念</w:t>
      </w:r>
    </w:p>
    <w:p>
      <w:r>
        <w:rPr>
          <w:rFonts w:ascii="宋体" w:hAnsi="宋体" w:eastAsia="宋体"/>
          <w:sz w:val="22"/>
        </w:rPr>
        <w:t>1、三湾改编</w:t>
      </w:r>
      <w:r>
        <w:br/>
      </w:r>
      <w:r>
        <w:rPr>
          <w:rFonts w:ascii="宋体" w:hAnsi="宋体" w:eastAsia="宋体"/>
          <w:sz w:val="22"/>
        </w:rPr>
        <w:t>1927年9月，毛泽东带领秋收起义部队到达在江西省永新县三湾村，把一个师整编为一个团。在军队建立党的各级组织，创造性地确立的“党指挥枪” 、“支部建在连上” 、“官兵平等”等一整套崭新的治军方略，就叫这三湾改编。三湾改编是中国共产党建设新型人民军队最早的一次成功探索和实践，</w:t>
      </w:r>
    </w:p>
    <w:p>
      <w:r>
        <w:rPr>
          <w:rFonts w:ascii="宋体" w:hAnsi="宋体" w:eastAsia="宋体"/>
          <w:sz w:val="22"/>
        </w:rPr>
        <w:t>2、八七会议</w:t>
      </w:r>
      <w:r>
        <w:br/>
      </w:r>
      <w:r>
        <w:rPr>
          <w:rFonts w:ascii="宋体" w:hAnsi="宋体" w:eastAsia="宋体"/>
          <w:sz w:val="22"/>
        </w:rPr>
        <w:t>中共中央于1927年8月7日在汉口召开的紧急会议。代表们在发言中批判了陈独秀的右倾投降主义。毛泽东在会上作重要发言，提出“政权是由枪杆子中取得的”论断。会议通过了《中国共产党中央执行委员会告全党党员书》等议案。最后改选党中央领导机关，组成临时中央政治局。八七会议在中国革命的危急关头纠正了陈独秀右倾投降主义，确定了土地革命和武装反抗国民党反动派的总方针，并决定发动农民举行秋收起义。</w:t>
      </w:r>
    </w:p>
    <w:p>
      <w:r>
        <w:rPr>
          <w:rFonts w:ascii="宋体" w:hAnsi="宋体" w:eastAsia="宋体"/>
          <w:sz w:val="22"/>
        </w:rPr>
        <w:t>3、南昌起义</w:t>
      </w:r>
      <w:r>
        <w:br/>
      </w:r>
      <w:r>
        <w:rPr>
          <w:rFonts w:ascii="宋体" w:hAnsi="宋体" w:eastAsia="宋体"/>
          <w:sz w:val="22"/>
        </w:rPr>
        <w:t>1927年8月1日，中国共产党为反击国民党当权派屠杀共产党人和工农群众，挽救革命，在江西省城南昌发动的武装起义。1927年4月12日和7月15日蒋介石、汪精卫先后在南京和武汉发动“清共”后，中共中央临时政治局决定利用共产党掌握和影响下的国民革命军在南昌举行起义，8月1日凌晨2时，周恩来等指挥各路起义军向驻守南昌的国民党军队发动进攻，经过4个多小时的激战，占领了全城．南昌起义打响了武装反抗国民党当权派的第一枪，是中国共产党独立领导武装斗争和创建革命军队的开始，保存下来的部队成为工农红军的骨干之一。</w:t>
      </w:r>
    </w:p>
    <w:p>
      <w:r>
        <w:rPr>
          <w:rFonts w:ascii="宋体" w:hAnsi="宋体" w:eastAsia="宋体"/>
          <w:sz w:val="22"/>
        </w:rPr>
        <w:t>4、秋收起义</w:t>
      </w:r>
      <w:r>
        <w:br/>
      </w:r>
      <w:r>
        <w:rPr>
          <w:rFonts w:ascii="宋体" w:hAnsi="宋体" w:eastAsia="宋体"/>
          <w:sz w:val="22"/>
        </w:rPr>
        <w:t>八七会议后，毛泽东受党中央的委托，以中央特派员的身份赶赴湖南，组织领导秋收起义。参加起义的部队主要是工农革命军第一军第一师，9月9日开始，起义军先后向长沙进攻。但由于敌强我弱，起义军受挫。9月19日，毛泽东文家市召开会议，决定改变原来攻打长沙的计划，向敌人统治力量薄弱的井冈山进军。起义部队在三湾村进行改编。经过改编，加强了党对军队的领导。尔后，起义部队兵分两路，经湖南转至江西，10月抵达井冈山。从此，这支起义武装在中国共产党和毛泽东的领导下，开始了创建井冈山农村革命根据地的斗争</w:t>
      </w:r>
    </w:p>
    <w:p>
      <w:r>
        <w:rPr>
          <w:rFonts w:ascii="宋体" w:hAnsi="宋体" w:eastAsia="宋体"/>
          <w:sz w:val="22"/>
        </w:rPr>
        <w:t>5、广州起义</w:t>
      </w:r>
      <w:r>
        <w:br/>
      </w:r>
      <w:r>
        <w:rPr>
          <w:rFonts w:ascii="宋体" w:hAnsi="宋体" w:eastAsia="宋体"/>
          <w:sz w:val="22"/>
        </w:rPr>
        <w:t>1927年12月11日，共产党员张太雷、苏兆征、叶剑英和周文雍等同志领导举行了这次震惊中外的武装起义。12日中午召开广东工农兵拥护苏维埃政府大会，正式宣布成立广州苏维埃政府，亦叫“广州公社”。苏兆征为政府主席，这是中国第一个无产阶级的城市政权。红色革命政权仅存在了三天。其后，反动派五天内屠杀了5700人。</w:t>
      </w:r>
    </w:p>
    <w:p>
      <w:r>
        <w:rPr>
          <w:rFonts w:ascii="宋体" w:hAnsi="宋体" w:eastAsia="宋体"/>
          <w:sz w:val="22"/>
        </w:rPr>
        <w:t>6、古田会议</w:t>
      </w:r>
      <w:r>
        <w:br/>
      </w:r>
      <w:r>
        <w:rPr>
          <w:rFonts w:ascii="宋体" w:hAnsi="宋体" w:eastAsia="宋体"/>
          <w:sz w:val="22"/>
        </w:rPr>
        <w:t>1929年12月28日至29日，红四军第九次党的代表大会在上杭县古田村召开，即著名的古田会议。该会议解决了如何把一支以农民为主要成分的军队建设成为中共领导下的新型人民军队的问题，它所确定的着重从思想上建党和从政治上建军的原则，为后来的农村包围城市、武装夺取政权道路思想的形成、发展和成功实践奠定了基础，古田会议因此成为中共和人民军队建设史上的重要里程碑。</w:t>
      </w:r>
    </w:p>
    <w:p>
      <w:r>
        <w:rPr>
          <w:rFonts w:ascii="宋体" w:hAnsi="宋体" w:eastAsia="宋体"/>
          <w:sz w:val="22"/>
        </w:rPr>
        <w:t>7、遵义会议</w:t>
      </w:r>
      <w:r>
        <w:br/>
      </w:r>
      <w:r>
        <w:rPr>
          <w:rFonts w:ascii="宋体" w:hAnsi="宋体" w:eastAsia="宋体"/>
          <w:sz w:val="22"/>
        </w:rPr>
        <w:t>1935年1月，中共中央政治局在贵州遵义召开的独立自主地解决中国革命问题的一次极其重要的扩大会议。它结束了王明“左”倾冒险主义在党中央的统治，确立了以毛泽东为核心的新的党中央的正确领导和毛泽东在红军和党中央的领导地位。在党生死攸关的危急关头挽救了党，挽救了红军，挽救了中国革命，使红军在极端危险的境地得以保存下来。这为党和革命事业转危为安、不断打开新局面提供了最重要的保证。</w:t>
      </w:r>
      <w:r>
        <w:br/>
      </w:r>
      <w:r>
        <w:rPr>
          <w:rFonts w:ascii="宋体" w:hAnsi="宋体" w:eastAsia="宋体"/>
          <w:sz w:val="22"/>
        </w:rPr>
        <w:t>知识点概要</w:t>
      </w:r>
    </w:p>
    <w:p>
      <w:r>
        <w:rPr>
          <w:rFonts w:ascii="宋体" w:hAnsi="宋体" w:eastAsia="宋体"/>
          <w:sz w:val="22"/>
        </w:rPr>
        <w:t>1、以毛泽东为代表的中国共产党人是如何探索和开辟中国革命新道路的？</w:t>
      </w:r>
      <w:r>
        <w:br/>
      </w:r>
      <w:r>
        <w:rPr>
          <w:rFonts w:ascii="宋体" w:hAnsi="宋体" w:eastAsia="宋体"/>
          <w:sz w:val="22"/>
        </w:rPr>
        <w:t>（1）开展武装反抗国民党统治的斗争</w:t>
      </w:r>
      <w:r>
        <w:br/>
      </w:r>
      <w:r>
        <w:rPr>
          <w:rFonts w:ascii="宋体" w:hAnsi="宋体" w:eastAsia="宋体"/>
          <w:sz w:val="22"/>
        </w:rPr>
        <w:t>1927年8月，中共中央在汉口召开紧急会议（八七会议），彻底清算了大革命后期的陈独秀右倾机会主义错误，确定了土地革命和武装反抗国民党方针。</w:t>
      </w:r>
      <w:r>
        <w:br/>
      </w:r>
      <w:r>
        <w:rPr>
          <w:rFonts w:ascii="宋体" w:hAnsi="宋体" w:eastAsia="宋体"/>
          <w:sz w:val="22"/>
        </w:rPr>
        <w:t>八七会议以后，举行了南昌起义、湘赣边界秋收起义、广州起义。中国革命由此发展到了一个新阶段。</w:t>
      </w:r>
      <w:r>
        <w:br/>
      </w:r>
      <w:r>
        <w:rPr>
          <w:rFonts w:ascii="宋体" w:hAnsi="宋体" w:eastAsia="宋体"/>
          <w:sz w:val="22"/>
        </w:rPr>
        <w:t>（2）走农村包围城市的革命道路</w:t>
      </w:r>
      <w:r>
        <w:br/>
      </w:r>
      <w:r>
        <w:rPr>
          <w:rFonts w:ascii="宋体" w:hAnsi="宋体" w:eastAsia="宋体"/>
          <w:sz w:val="22"/>
        </w:rPr>
        <w:t>以农村为重点，到农村去发动农民，进行土地革命，开展武装斗争，建设根据地，这是1927年以后中国革命发展的客观规律所要求的。农村包围城市、武装夺取政权这条革命心道路的开辟，依靠了党和人民的集体奋斗，凝聚了党和人民的集体智慧。而毛泽东是其中的杰出代表。</w:t>
      </w:r>
      <w:r>
        <w:br/>
      </w:r>
      <w:r>
        <w:rPr>
          <w:rFonts w:ascii="宋体" w:hAnsi="宋体" w:eastAsia="宋体"/>
          <w:sz w:val="22"/>
        </w:rPr>
        <w:t xml:space="preserve">    （3）毛泽东不仅在实践中首先把革命进攻的方向指向了农村，而且从理论上阐明了武装斗争的极端重要性和农村应当成为党的工作中心的思想</w:t>
      </w:r>
      <w:r>
        <w:br/>
      </w:r>
      <w:r>
        <w:rPr>
          <w:rFonts w:ascii="宋体" w:hAnsi="宋体" w:eastAsia="宋体"/>
          <w:sz w:val="22"/>
        </w:rPr>
        <w:t>1928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r>
        <w:br/>
      </w:r>
      <w:r>
        <w:rPr>
          <w:rFonts w:ascii="宋体" w:hAnsi="宋体" w:eastAsia="宋体"/>
          <w:sz w:val="22"/>
        </w:rPr>
        <w:t xml:space="preserve">    1930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w:t>
      </w:r>
      <w:r>
        <w:br/>
      </w:r>
      <w:r>
        <w:rPr>
          <w:rFonts w:ascii="宋体" w:hAnsi="宋体" w:eastAsia="宋体"/>
          <w:sz w:val="22"/>
        </w:rPr>
        <w:t xml:space="preserve">    （4）农村包围城市，武装夺取政权理论</w:t>
      </w:r>
      <w:r>
        <w:br/>
      </w:r>
      <w:r>
        <w:rPr>
          <w:rFonts w:ascii="宋体" w:hAnsi="宋体" w:eastAsia="宋体"/>
          <w:sz w:val="22"/>
        </w:rPr>
        <w:t>这是对1927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r>
        <w:br/>
      </w:r>
      <w:r>
        <w:rPr>
          <w:rFonts w:ascii="宋体" w:hAnsi="宋体" w:eastAsia="宋体"/>
          <w:sz w:val="22"/>
        </w:rPr>
        <w:t>农村包围城市、武装夺取政权理论的提出，标志着中国化的马克思主义：毛泽东思想的初步形成。</w:t>
      </w:r>
      <w:r>
        <w:br/>
      </w:r>
      <w:r>
        <w:rPr>
          <w:rFonts w:ascii="宋体" w:hAnsi="宋体" w:eastAsia="宋体"/>
          <w:sz w:val="22"/>
        </w:rPr>
        <w:t xml:space="preserve">    （5）随着革命新道路的开辟，中国革命开始走向复兴</w:t>
      </w:r>
      <w:r>
        <w:br/>
      </w:r>
      <w:r>
        <w:rPr>
          <w:rFonts w:ascii="宋体" w:hAnsi="宋体" w:eastAsia="宋体"/>
          <w:sz w:val="22"/>
        </w:rPr>
        <w:t>中国共产党领导的红军和根据地逐步发展起来。红军游击战争实际上已经成为中国革命的主要形式，农村根据地成为积蓄和锻炼革命力量的主要战略阵地。</w:t>
      </w:r>
    </w:p>
    <w:p>
      <w:r>
        <w:rPr>
          <w:rFonts w:ascii="宋体" w:hAnsi="宋体" w:eastAsia="宋体"/>
          <w:sz w:val="22"/>
        </w:rPr>
        <w:t>2、20世纪20年代后期、30年代前中期，中国共产党内为什么连续出现“左”倾错误？</w:t>
      </w:r>
      <w:r>
        <w:br/>
      </w:r>
      <w:r>
        <w:rPr>
          <w:rFonts w:ascii="宋体" w:hAnsi="宋体" w:eastAsia="宋体"/>
          <w:sz w:val="22"/>
        </w:rPr>
        <w:t>第一，主要原因在于全党的马克思主义理论准备不足，理论素养不高，实践经验也很缺乏，对于中国的历史现状和社会状况、中国革命的特点、中国革命的规律不了解，对于马克思列宁主义的理论和中国的实践没有统一的理解，一句话，不善于把马克思列宁主义与中国实际全面的、正确的结合起来。</w:t>
      </w:r>
      <w:r>
        <w:br/>
      </w:r>
      <w:r>
        <w:rPr>
          <w:rFonts w:ascii="宋体" w:hAnsi="宋体" w:eastAsia="宋体"/>
          <w:sz w:val="22"/>
        </w:rPr>
        <w:t>第二，共产国际对中国共产党内部事务的错误敢于和瞎指挥。</w:t>
      </w:r>
      <w:r>
        <w:br/>
      </w:r>
      <w:r>
        <w:rPr>
          <w:rFonts w:ascii="宋体" w:hAnsi="宋体" w:eastAsia="宋体"/>
          <w:sz w:val="22"/>
        </w:rPr>
        <w:t>第三，八七会议以后党内一直存在着浓厚的“左”倾情绪始终没有得到认真地清理。</w:t>
      </w:r>
      <w:r>
        <w:br/>
      </w:r>
      <w:r>
        <w:rPr>
          <w:rFonts w:ascii="宋体" w:hAnsi="宋体" w:eastAsia="宋体"/>
          <w:sz w:val="22"/>
        </w:rPr>
        <w:t>第四，半殖民地半封建中国社会的阶级状况，决定了中国共产党的党员中农民和小资产阶级出身的占大多数，使党处在小资产阶级思想的包围之中。党内出现只注重书本知识，不注重实际的教条主义，只注重感性知识而轻视理论的经验主义。影响党的思想、路线和政策。</w:t>
      </w:r>
    </w:p>
    <w:p>
      <w:pPr>
        <w:jc w:val="left"/>
      </w:pPr>
      <w:r>
        <w:rPr>
          <w:rFonts w:ascii="黑体" w:hAnsi="黑体" w:eastAsia="黑体"/>
          <w:b/>
          <w:sz w:val="28"/>
        </w:rPr>
        <w:t>3、中国共产党是如何总结历史经验、加强党的思想理论建设的？</w:t>
        <w:br/>
        <w:t>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br/>
        <w:t>以毛泽东为主要代表的中国共产党人历来重视总结经验，加强党的思想理论建设。毛泽东早就提出，要注重调查研究，反对本本主义。红军到达陕北后，毛泽东、中共中央用很大的精力，去总结历史经验，加强党的思想理论建设。</w:t>
        <w:br/>
        <w:t>1935年12月毛泽东作了《论反对日本帝国主义的策略》的报告，阐明党的抗日民族统一战线政策，批判了大给的关门主义和对于革命的急性病，系统地解决了党的政治路线上的问题。</w:t>
        <w:br/>
        <w:t>1936年12月毛泽东写了《中国革命战争的战略问题》这部著作，总结土地革命战争中党内在军事问题上的大争论，系统地说明了有关中国革命战争战略方面的诸问题。</w:t>
        <w:br/>
        <w:t>1937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br/>
        <w:t>课后作业与参考答案</w:t>
      </w:r>
    </w:p>
    <w:p>
      <w:pPr>
        <w:jc w:val="left"/>
      </w:pPr>
      <w:r>
        <w:rPr>
          <w:rFonts w:ascii="黑体" w:hAnsi="黑体" w:eastAsia="黑体"/>
          <w:b/>
          <w:sz w:val="26"/>
        </w:rPr>
        <w:t>一、单项选择题</w:t>
      </w:r>
    </w:p>
    <w:p>
      <w:r>
        <w:rPr>
          <w:rFonts w:ascii="宋体" w:hAnsi="宋体" w:eastAsia="宋体"/>
          <w:sz w:val="22"/>
        </w:rPr>
        <w:t>南京国民政府改组的时间（  ）</w:t>
      </w:r>
    </w:p>
    <w:p>
      <w:r>
        <w:rPr>
          <w:rFonts w:ascii="宋体" w:hAnsi="宋体" w:eastAsia="宋体"/>
          <w:sz w:val="22"/>
        </w:rPr>
        <w:t>A.1926年2月       B.1927年2月</w:t>
      </w:r>
    </w:p>
    <w:p>
      <w:r>
        <w:rPr>
          <w:rFonts w:ascii="宋体" w:hAnsi="宋体" w:eastAsia="宋体"/>
          <w:sz w:val="22"/>
        </w:rPr>
        <w:t>C.1928年2月       D.1929年2月</w:t>
      </w:r>
    </w:p>
    <w:p>
      <w:r>
        <w:rPr>
          <w:rFonts w:ascii="宋体" w:hAnsi="宋体" w:eastAsia="宋体"/>
          <w:sz w:val="22"/>
        </w:rPr>
        <w:t>2.1928年12月29日发出通告，宣布“遵守三民主义，服从国民政府，改易旗帜” 的人是（  ）</w:t>
      </w:r>
    </w:p>
    <w:p>
      <w:r>
        <w:rPr>
          <w:rFonts w:ascii="宋体" w:hAnsi="宋体" w:eastAsia="宋体"/>
          <w:sz w:val="22"/>
        </w:rPr>
        <w:t>冯玉祥   B.李宗仁   C. 阎锡山   D. 张学良</w:t>
      </w:r>
    </w:p>
    <w:p>
      <w:r>
        <w:rPr>
          <w:rFonts w:ascii="宋体" w:hAnsi="宋体" w:eastAsia="宋体"/>
          <w:sz w:val="22"/>
        </w:rPr>
        <w:t>3.1928年蒋介石在南京建立的国民党政府的统治依然是（ ）</w:t>
      </w:r>
    </w:p>
    <w:p>
      <w:r>
        <w:rPr>
          <w:rFonts w:ascii="宋体" w:hAnsi="宋体" w:eastAsia="宋体"/>
          <w:sz w:val="22"/>
        </w:rPr>
        <w:t>民族资产阶级统治   B.官僚资产阶级统治</w:t>
      </w:r>
    </w:p>
    <w:p>
      <w:r>
        <w:rPr>
          <w:rFonts w:ascii="宋体" w:hAnsi="宋体" w:eastAsia="宋体"/>
          <w:sz w:val="22"/>
        </w:rPr>
        <w:t>地主阶级统治      D.地主阶级和买办性的大资产阶级的统治</w:t>
      </w:r>
    </w:p>
    <w:p>
      <w:r>
        <w:rPr>
          <w:rFonts w:ascii="宋体" w:hAnsi="宋体" w:eastAsia="宋体"/>
          <w:sz w:val="22"/>
        </w:rPr>
        <w:t>4.1927年8月7日，中共中央秘密召开紧急会议的地址是（  ）</w:t>
      </w:r>
    </w:p>
    <w:p>
      <w:r>
        <w:rPr>
          <w:rFonts w:ascii="宋体" w:hAnsi="宋体" w:eastAsia="宋体"/>
          <w:sz w:val="22"/>
        </w:rPr>
        <w:t>上海     B.广州     C.汉口    D.南昌</w:t>
      </w:r>
    </w:p>
    <w:p>
      <w:r>
        <w:rPr>
          <w:rFonts w:ascii="宋体" w:hAnsi="宋体" w:eastAsia="宋体"/>
          <w:sz w:val="22"/>
        </w:rPr>
        <w:t>中国共产党开始从大革命失败到土地革命战争兴起的转折是（  ）</w:t>
      </w:r>
    </w:p>
    <w:p>
      <w:r>
        <w:rPr>
          <w:rFonts w:ascii="宋体" w:hAnsi="宋体" w:eastAsia="宋体"/>
          <w:sz w:val="22"/>
        </w:rPr>
        <w:t>南昌起义           B.井冈山革命根据地的创立</w:t>
      </w:r>
    </w:p>
    <w:p>
      <w:r>
        <w:rPr>
          <w:rFonts w:ascii="宋体" w:hAnsi="宋体" w:eastAsia="宋体"/>
          <w:sz w:val="22"/>
        </w:rPr>
        <w:t>八七会议的召开     D.工农武装割据思想的提出</w:t>
      </w:r>
    </w:p>
    <w:p>
      <w:r>
        <w:rPr>
          <w:rFonts w:ascii="宋体" w:hAnsi="宋体" w:eastAsia="宋体"/>
          <w:sz w:val="22"/>
        </w:rPr>
        <w:t>结束陈独秀右倾机会主义错误的会议是（  ）</w:t>
      </w:r>
    </w:p>
    <w:p>
      <w:r>
        <w:rPr>
          <w:rFonts w:ascii="宋体" w:hAnsi="宋体" w:eastAsia="宋体"/>
          <w:sz w:val="22"/>
        </w:rPr>
        <w:t>八七会议    B.中共六大   C.文家市会议     D.古田会议</w:t>
      </w:r>
    </w:p>
    <w:p>
      <w:r>
        <w:rPr>
          <w:rFonts w:ascii="宋体" w:hAnsi="宋体" w:eastAsia="宋体"/>
          <w:sz w:val="22"/>
        </w:rPr>
        <w:t>7.1927年8月1日，中共在南昌举行起义，其前敌委员会的书记是（  ）</w:t>
      </w:r>
    </w:p>
    <w:p>
      <w:r>
        <w:rPr>
          <w:rFonts w:ascii="宋体" w:hAnsi="宋体" w:eastAsia="宋体"/>
          <w:sz w:val="22"/>
        </w:rPr>
        <w:t>毛泽东     B.周恩来     C.朱德    D.贺龙</w:t>
      </w:r>
    </w:p>
    <w:p>
      <w:r>
        <w:rPr>
          <w:rFonts w:ascii="宋体" w:hAnsi="宋体" w:eastAsia="宋体"/>
          <w:sz w:val="22"/>
        </w:rPr>
        <w:t>8中国共产党独立领导革命战争和创建人民军队的开始是（  ）</w:t>
      </w:r>
    </w:p>
    <w:p>
      <w:r>
        <w:rPr>
          <w:rFonts w:ascii="宋体" w:hAnsi="宋体" w:eastAsia="宋体"/>
          <w:sz w:val="22"/>
        </w:rPr>
        <w:t>南昌起义     B.八七会议     C.秋收起义    D.广州起义</w:t>
      </w:r>
    </w:p>
    <w:p>
      <w:r>
        <w:rPr>
          <w:rFonts w:ascii="宋体" w:hAnsi="宋体" w:eastAsia="宋体"/>
          <w:sz w:val="22"/>
        </w:rPr>
        <w:t>打响武装反抗国民党反动派第一枪的起义是(   )</w:t>
      </w:r>
    </w:p>
    <w:p>
      <w:r>
        <w:rPr>
          <w:rFonts w:ascii="宋体" w:hAnsi="宋体" w:eastAsia="宋体"/>
          <w:sz w:val="22"/>
        </w:rPr>
        <w:t>南昌起义            B.上海工人武装起义</w:t>
      </w:r>
    </w:p>
    <w:p>
      <w:r>
        <w:rPr>
          <w:rFonts w:ascii="宋体" w:hAnsi="宋体" w:eastAsia="宋体"/>
          <w:sz w:val="22"/>
        </w:rPr>
        <w:t>秋收起义            D.武昌起义</w:t>
      </w:r>
    </w:p>
    <w:p>
      <w:r>
        <w:rPr>
          <w:rFonts w:ascii="宋体" w:hAnsi="宋体" w:eastAsia="宋体"/>
          <w:sz w:val="22"/>
        </w:rPr>
        <w:t>大革命失败后，湘赣边界秋收起义的时间是（  ）</w:t>
      </w:r>
    </w:p>
    <w:p>
      <w:r>
        <w:rPr>
          <w:rFonts w:ascii="宋体" w:hAnsi="宋体" w:eastAsia="宋体"/>
          <w:sz w:val="22"/>
        </w:rPr>
        <w:t>A.1926年5月9日     B.1927年9月9日</w:t>
      </w:r>
    </w:p>
    <w:p>
      <w:r>
        <w:rPr>
          <w:rFonts w:ascii="宋体" w:hAnsi="宋体" w:eastAsia="宋体"/>
          <w:sz w:val="22"/>
        </w:rPr>
        <w:t>C.1927年8月1日     D.1927年12月11日</w:t>
      </w:r>
    </w:p>
    <w:p>
      <w:r>
        <w:rPr>
          <w:rFonts w:ascii="宋体" w:hAnsi="宋体" w:eastAsia="宋体"/>
          <w:sz w:val="22"/>
        </w:rPr>
        <w:t>大革命失败后，湘赣边界秋收起义的领导人是（  ）</w:t>
      </w:r>
    </w:p>
    <w:p>
      <w:r>
        <w:rPr>
          <w:rFonts w:ascii="宋体" w:hAnsi="宋体" w:eastAsia="宋体"/>
          <w:sz w:val="22"/>
        </w:rPr>
        <w:t>叶挺    B.周恩来    C. 毛泽东    D.叶剑英</w:t>
      </w:r>
    </w:p>
    <w:p>
      <w:r>
        <w:rPr>
          <w:rFonts w:ascii="宋体" w:hAnsi="宋体" w:eastAsia="宋体"/>
          <w:sz w:val="22"/>
        </w:rPr>
        <w:t>大革命失败后，公开打出“工农革命军”旗帜的是（  ）</w:t>
      </w:r>
    </w:p>
    <w:p>
      <w:r>
        <w:rPr>
          <w:rFonts w:ascii="宋体" w:hAnsi="宋体" w:eastAsia="宋体"/>
          <w:sz w:val="22"/>
        </w:rPr>
        <w:t>南昌起义   B.秋收起义   C.广州起义   D.百色起义</w:t>
      </w:r>
    </w:p>
    <w:p>
      <w:r>
        <w:rPr>
          <w:rFonts w:ascii="宋体" w:hAnsi="宋体" w:eastAsia="宋体"/>
          <w:sz w:val="22"/>
        </w:rPr>
        <w:t>中共广东省委书记张太雷和叶挺等领导的广州起义的时间是（  ）</w:t>
      </w:r>
    </w:p>
    <w:p>
      <w:r>
        <w:rPr>
          <w:rFonts w:ascii="宋体" w:hAnsi="宋体" w:eastAsia="宋体"/>
          <w:sz w:val="22"/>
        </w:rPr>
        <w:t>A.1926年5月8日      B.1927年12月11日</w:t>
      </w:r>
    </w:p>
    <w:p>
      <w:r>
        <w:rPr>
          <w:rFonts w:ascii="宋体" w:hAnsi="宋体" w:eastAsia="宋体"/>
          <w:sz w:val="22"/>
        </w:rPr>
        <w:t>C.1928年11月12日     D.1929年10月1日</w:t>
      </w:r>
    </w:p>
    <w:p>
      <w:r>
        <w:rPr>
          <w:rFonts w:ascii="宋体" w:hAnsi="宋体" w:eastAsia="宋体"/>
          <w:sz w:val="22"/>
        </w:rPr>
        <w:t>农村包围城市、武装夺取政权这条革命新道路的开辟，是中国共产党集体智慧的结晶，而其中杰出的代表是（  ）</w:t>
      </w:r>
    </w:p>
    <w:p>
      <w:r>
        <w:rPr>
          <w:rFonts w:ascii="宋体" w:hAnsi="宋体" w:eastAsia="宋体"/>
          <w:sz w:val="22"/>
        </w:rPr>
        <w:t>A.毛泽东    B.王明     C.陈独秀    D.博古</w:t>
      </w:r>
    </w:p>
    <w:p>
      <w:r>
        <w:rPr>
          <w:rFonts w:ascii="宋体" w:hAnsi="宋体" w:eastAsia="宋体"/>
          <w:sz w:val="22"/>
        </w:rPr>
        <w:t>毛泽东《星星之火，可以燎原》一文发表的时间是（  ）</w:t>
      </w:r>
    </w:p>
    <w:p>
      <w:r>
        <w:rPr>
          <w:rFonts w:ascii="宋体" w:hAnsi="宋体" w:eastAsia="宋体"/>
          <w:sz w:val="22"/>
        </w:rPr>
        <w:t>A.1930年1月     B.1931年1月  C.1932年1月   D.1933年1月</w:t>
      </w:r>
    </w:p>
    <w:p>
      <w:pPr>
        <w:jc w:val="left"/>
      </w:pPr>
      <w:r>
        <w:br/>
      </w:r>
      <w:r>
        <w:rPr>
          <w:rFonts w:ascii="黑体" w:hAnsi="黑体" w:eastAsia="黑体"/>
          <w:b/>
          <w:color w:val="00008B"/>
          <w:sz w:val="32"/>
        </w:rPr>
        <w:t>第六章  中华民族的抗日战争</w:t>
      </w:r>
    </w:p>
    <w:p>
      <w:r>
        <w:rPr>
          <w:rFonts w:ascii="宋体" w:hAnsi="宋体" w:eastAsia="宋体"/>
          <w:sz w:val="22"/>
        </w:rPr>
        <w:t>学习目的与基本要求</w:t>
      </w:r>
    </w:p>
    <w:p>
      <w:pPr>
        <w:spacing w:after="160"/>
      </w:pPr>
      <w:r>
        <w:rPr>
          <w:rFonts w:ascii="宋体" w:hAnsi="宋体" w:eastAsia="宋体"/>
          <w:sz w:val="22"/>
        </w:rPr>
        <w:t>1、通过本章的学习，把握中华民族抗日战争史的两个过程，一是日本帝国主义是如何一步步发动全面侵华战争，并给中国人民造成巨大灾难的；二是全国各族人民是如何走向全民抗战并最终取得抗日战争胜利的。</w:t>
      </w:r>
      <w:r>
        <w:rPr>
          <w:rFonts w:ascii="宋体" w:hAnsi="宋体" w:eastAsia="宋体"/>
          <w:b/>
          <w:color w:val="FF0000"/>
          <w:sz w:val="22"/>
        </w:rPr>
        <w:br/>
        <w:t>【答案】C</w:t>
      </w:r>
    </w:p>
    <w:p>
      <w:pPr>
        <w:spacing w:after="160"/>
      </w:pPr>
      <w:r>
        <w:rPr>
          <w:rFonts w:ascii="宋体" w:hAnsi="宋体" w:eastAsia="宋体"/>
          <w:sz w:val="22"/>
        </w:rPr>
        <w:t>2、进一步正确认识抗日战争的性质及取得胜利的意义和基本经验，充分认识日本帝国主义发动侵略战争的缘由及其侵略罪行，了解中国人民抵抗帝国主义侵略，争取民族独立的英勇事迹，正确领会国共两党的抗日主张及其各自在抗日战争中的地位与作用，深刻认识中国抗日战争是世界反法西斯战争的重要组成部分，从而增强爱国主义精神、民族自信心和世界主义观念。</w:t>
      </w:r>
      <w:r>
        <w:br/>
      </w:r>
      <w:r>
        <w:rPr>
          <w:rFonts w:ascii="宋体" w:hAnsi="宋体" w:eastAsia="宋体"/>
          <w:sz w:val="22"/>
        </w:rPr>
        <w:t>基本概念</w:t>
      </w:r>
      <w:r>
        <w:rPr>
          <w:rFonts w:ascii="宋体" w:hAnsi="宋体" w:eastAsia="宋体"/>
          <w:b/>
          <w:color w:val="FF0000"/>
          <w:sz w:val="22"/>
        </w:rPr>
        <w:br/>
        <w:t>【答案】D</w:t>
      </w:r>
    </w:p>
    <w:p>
      <w:pPr>
        <w:spacing w:after="160"/>
      </w:pPr>
      <w:r>
        <w:rPr>
          <w:rFonts w:ascii="宋体" w:hAnsi="宋体" w:eastAsia="宋体"/>
          <w:sz w:val="22"/>
        </w:rPr>
        <w:t>1、九一八事变</w:t>
      </w:r>
      <w:r>
        <w:br/>
      </w:r>
      <w:r>
        <w:rPr>
          <w:rFonts w:ascii="宋体" w:hAnsi="宋体" w:eastAsia="宋体"/>
          <w:sz w:val="22"/>
        </w:rPr>
        <w:t>1931年9月18日深夜，日本关东军炸毁南满铁路沈阳北郊柳条湖的一小段路轨，反诬中国军队“破坏”铁路，“袭击”日本守备队，当即炮轰东北军驻地北大营；接着，驻扎在南满铁路沿线的日本军队分别向沈阳城内和长春、四平街、公主岭等地发动进攻。</w:t>
      </w:r>
      <w:r>
        <w:rPr>
          <w:rFonts w:ascii="宋体" w:hAnsi="宋体" w:eastAsia="宋体"/>
          <w:b/>
          <w:color w:val="FF0000"/>
          <w:sz w:val="22"/>
        </w:rPr>
        <w:br/>
        <w:t>【答案】C</w:t>
      </w:r>
    </w:p>
    <w:p>
      <w:pPr>
        <w:spacing w:after="160"/>
      </w:pPr>
      <w:r>
        <w:rPr>
          <w:rFonts w:ascii="宋体" w:hAnsi="宋体" w:eastAsia="宋体"/>
          <w:sz w:val="22"/>
        </w:rPr>
        <w:t>2、2、满洲国</w:t>
      </w:r>
      <w:r>
        <w:br/>
      </w:r>
      <w:r>
        <w:rPr>
          <w:rFonts w:ascii="宋体" w:hAnsi="宋体" w:eastAsia="宋体"/>
          <w:sz w:val="22"/>
        </w:rPr>
        <w:t>1931年日军占领中国东北后，开始了对东北长达14年的殖民统治，1932年，日军扶植清朝末代皇帝溥仪在东北建立的一个傀儡政权，此傀儡政权“领土”包括现中华人民共和国辽宁、吉林和黑龙江三省全境、内蒙古东部及河北北部。</w:t>
      </w:r>
      <w:r>
        <w:rPr>
          <w:rFonts w:ascii="宋体" w:hAnsi="宋体" w:eastAsia="宋体"/>
          <w:b/>
          <w:color w:val="FF0000"/>
          <w:sz w:val="22"/>
        </w:rPr>
        <w:br/>
        <w:t>【答案】D</w:t>
      </w:r>
    </w:p>
    <w:p>
      <w:pPr>
        <w:spacing w:after="160"/>
      </w:pPr>
      <w:r>
        <w:rPr>
          <w:rFonts w:ascii="宋体" w:hAnsi="宋体" w:eastAsia="宋体"/>
          <w:sz w:val="22"/>
        </w:rPr>
        <w:t>3、华北事变</w:t>
      </w:r>
      <w:r>
        <w:br/>
      </w:r>
      <w:r>
        <w:rPr>
          <w:rFonts w:ascii="宋体" w:hAnsi="宋体" w:eastAsia="宋体"/>
          <w:sz w:val="22"/>
        </w:rPr>
        <w:t>1935年，日本在华北制造一系列事端，向中国政府提出使华北政权“特殊化”的要求，中国政府在河北、察哈尔两省的主权大部丧失，华北成为日军可以自由出入的真空地带。接着，日本又策动华北五省（河北、察哈尔、绥远、山西、山东）两市（北平、天津）“防共自治运动”，制造傀儡政权。</w:t>
      </w:r>
      <w:r>
        <w:rPr>
          <w:rFonts w:ascii="宋体" w:hAnsi="宋体" w:eastAsia="宋体"/>
          <w:b/>
          <w:color w:val="FF0000"/>
          <w:sz w:val="22"/>
        </w:rPr>
        <w:br/>
        <w:t>【答案】D</w:t>
      </w:r>
    </w:p>
    <w:p>
      <w:pPr>
        <w:spacing w:after="160"/>
      </w:pPr>
      <w:r>
        <w:rPr>
          <w:rFonts w:ascii="宋体" w:hAnsi="宋体" w:eastAsia="宋体"/>
          <w:sz w:val="22"/>
        </w:rPr>
        <w:t>4、一二.九运动</w:t>
      </w:r>
      <w:r>
        <w:br/>
      </w:r>
      <w:r>
        <w:rPr>
          <w:rFonts w:ascii="宋体" w:hAnsi="宋体" w:eastAsia="宋体"/>
          <w:sz w:val="22"/>
        </w:rPr>
        <w:t>1935年12月9日，北平学生举行了声势浩大的抗日游行，喊出“反对华北自治”“打倒日本帝国主义”“停止内战，一致对外”等口号，遭到国民党军警镇压。12月16日，北平学生和市民1万多人在天桥召开市民大会。会后，举行了更大规模的示威游行。它标志着中华民族的觉醒，标志着中国人民抗日救亡运动新高潮的到来。</w:t>
      </w:r>
      <w:r>
        <w:rPr>
          <w:rFonts w:ascii="宋体" w:hAnsi="宋体" w:eastAsia="宋体"/>
          <w:b/>
          <w:color w:val="FF0000"/>
          <w:sz w:val="22"/>
        </w:rPr>
        <w:br/>
        <w:t>【答案】C</w:t>
      </w:r>
    </w:p>
    <w:p>
      <w:pPr>
        <w:spacing w:after="160"/>
      </w:pPr>
      <w:r>
        <w:rPr>
          <w:rFonts w:ascii="宋体" w:hAnsi="宋体" w:eastAsia="宋体"/>
          <w:sz w:val="22"/>
        </w:rPr>
        <w:t>5、卢沟桥事变</w:t>
      </w:r>
      <w:r>
        <w:br/>
      </w:r>
      <w:r>
        <w:rPr>
          <w:rFonts w:ascii="宋体" w:hAnsi="宋体" w:eastAsia="宋体"/>
          <w:sz w:val="22"/>
        </w:rPr>
        <w:t>1937年7月7日夜，驻扎在丰台的日军一个中队在卢沟桥以北举行军事演习。日军借口一名士兵失踪，要求进入宛平县城搜查，遭到拒绝后，即炮轰宛平城，攻击卢沟桥。日本全面侵华战争由此开始。</w:t>
      </w:r>
      <w:r>
        <w:rPr>
          <w:rFonts w:ascii="宋体" w:hAnsi="宋体" w:eastAsia="宋体"/>
          <w:b/>
          <w:color w:val="FF0000"/>
          <w:sz w:val="22"/>
        </w:rPr>
        <w:br/>
        <w:t>【答案】C</w:t>
      </w:r>
    </w:p>
    <w:p>
      <w:pPr>
        <w:spacing w:after="160"/>
      </w:pPr>
      <w:r>
        <w:rPr>
          <w:rFonts w:ascii="宋体" w:hAnsi="宋体" w:eastAsia="宋体"/>
          <w:sz w:val="22"/>
        </w:rPr>
        <w:t>6、西安事变</w:t>
      </w:r>
      <w:r>
        <w:br/>
      </w:r>
      <w:r>
        <w:rPr>
          <w:rFonts w:ascii="宋体" w:hAnsi="宋体" w:eastAsia="宋体"/>
          <w:sz w:val="22"/>
        </w:rPr>
        <w:t>1936年12月初，蒋介石到达西安，逼迫张学良、杨虎城攻打陕甘的红军。12日凌晨，爱国将领张学良、杨虎城在对蒋介石“哭谏”无效的情况下，为了实现停止内战，共同抗日，毅然实行兵谏，扣留了蒋介石。出于团结抗日的目的，在中国共产党的努力下，西安事变得到和平解决。</w:t>
      </w:r>
      <w:r>
        <w:rPr>
          <w:rFonts w:ascii="宋体" w:hAnsi="宋体" w:eastAsia="宋体"/>
          <w:b/>
          <w:color w:val="FF0000"/>
          <w:sz w:val="22"/>
        </w:rPr>
        <w:br/>
        <w:t>【答案】A</w:t>
      </w:r>
    </w:p>
    <w:p>
      <w:pPr>
        <w:spacing w:after="160"/>
      </w:pPr>
      <w:r>
        <w:rPr>
          <w:rFonts w:ascii="宋体" w:hAnsi="宋体" w:eastAsia="宋体"/>
          <w:sz w:val="22"/>
        </w:rPr>
        <w:t>7、台儿庄大捷</w:t>
      </w:r>
      <w:r>
        <w:br/>
      </w:r>
      <w:r>
        <w:rPr>
          <w:rFonts w:ascii="宋体" w:hAnsi="宋体" w:eastAsia="宋体"/>
          <w:sz w:val="22"/>
        </w:rPr>
        <w:t>日本侵略军1937年12月13日和27日相继占领南京、济南后，为了迅速实现灭亡中国的侵略计划，连贯南北战场，决定以南京、济南为基地，从南北两端沿津浦铁路夹击徐州。此次战役由李宗仁、孙连仲、张自忠、仵德厚、田镇南、关麟征、池峰城、王铭章等抗日名将火线指挥。在历时半个多月的激战中，中国军队付出了巨大牺牲，参战部队40万人，伤亡失踪近3万人。但也取得了重大战果，歼灭日军11984人。沉重打击了日本侵略者的嚣张气焰，极大地鼓舞了全国军民坚持抗战的必胜信心，为抗日战争的胜利做出了巨大贡献。</w:t>
      </w:r>
      <w:r>
        <w:rPr>
          <w:rFonts w:ascii="宋体" w:hAnsi="宋体" w:eastAsia="宋体"/>
          <w:b/>
          <w:color w:val="FF0000"/>
          <w:sz w:val="22"/>
        </w:rPr>
        <w:br/>
        <w:t>【答案】B</w:t>
      </w:r>
    </w:p>
    <w:p>
      <w:pPr>
        <w:spacing w:after="160"/>
      </w:pPr>
      <w:r>
        <w:rPr>
          <w:rFonts w:ascii="宋体" w:hAnsi="宋体" w:eastAsia="宋体"/>
          <w:sz w:val="22"/>
        </w:rPr>
        <w:t>8、国民参政会</w:t>
      </w:r>
      <w:r>
        <w:br/>
      </w:r>
      <w:r>
        <w:rPr>
          <w:rFonts w:ascii="宋体" w:hAnsi="宋体" w:eastAsia="宋体"/>
          <w:sz w:val="22"/>
        </w:rPr>
        <w:t>国民参政会是我国在抗日战争时期各党派参政议政的国家机关，抗日战争开始后国民政府成立的一个咨询性质的机关。1938年7月正式成立。国民参政会为咨询机关，有听取国民政府施政报告、询问、建议之权，但所通过的决议案对国民政府并无强制执行的权力。</w:t>
      </w:r>
      <w:r>
        <w:rPr>
          <w:rFonts w:ascii="宋体" w:hAnsi="宋体" w:eastAsia="宋体"/>
          <w:b/>
          <w:color w:val="FF0000"/>
          <w:sz w:val="22"/>
        </w:rPr>
        <w:br/>
        <w:t>【答案】A</w:t>
      </w:r>
    </w:p>
    <w:p>
      <w:pPr>
        <w:spacing w:after="160"/>
      </w:pPr>
      <w:r>
        <w:rPr>
          <w:rFonts w:ascii="宋体" w:hAnsi="宋体" w:eastAsia="宋体"/>
          <w:sz w:val="22"/>
        </w:rPr>
        <w:t>9、《论持久战》</w:t>
      </w:r>
      <w:r>
        <w:br/>
      </w:r>
      <w:r>
        <w:rPr>
          <w:rFonts w:ascii="宋体" w:hAnsi="宋体" w:eastAsia="宋体"/>
          <w:sz w:val="22"/>
        </w:rPr>
        <w:t>1938年5月，毛泽东写的《论持久战》初步总结了全国抗战的经验，批驳了当时盛行的种种错误观点，系统阐明了党的抗日持久战方针。主要内容是：揭示了抗日战争发展的基本规律；论述了只有实行人民战争，才能赢得胜利的思想； 阐明了抗日战争作战的形式上，主要是运动战，其次是游击战。</w:t>
      </w:r>
      <w:r>
        <w:rPr>
          <w:rFonts w:ascii="宋体" w:hAnsi="宋体" w:eastAsia="宋体"/>
          <w:b/>
          <w:color w:val="FF0000"/>
          <w:sz w:val="22"/>
        </w:rPr>
        <w:br/>
        <w:t>【答案】A</w:t>
      </w:r>
    </w:p>
    <w:p>
      <w:pPr>
        <w:spacing w:after="160"/>
      </w:pPr>
      <w:r>
        <w:rPr>
          <w:rFonts w:ascii="宋体" w:hAnsi="宋体" w:eastAsia="宋体"/>
          <w:sz w:val="22"/>
        </w:rPr>
        <w:t>10、百团大战</w:t>
      </w:r>
      <w:r>
        <w:br/>
      </w:r>
      <w:r>
        <w:rPr>
          <w:rFonts w:ascii="宋体" w:hAnsi="宋体" w:eastAsia="宋体"/>
          <w:sz w:val="22"/>
        </w:rPr>
        <w:t>1940年8月至12月，八路军总部调集100多个团共20万人，对华北日军发动了一场大规模的以破袭敌人交通线为重要目标的进攻战役。</w:t>
      </w:r>
      <w:r>
        <w:rPr>
          <w:rFonts w:ascii="宋体" w:hAnsi="宋体" w:eastAsia="宋体"/>
          <w:b/>
          <w:color w:val="FF0000"/>
          <w:sz w:val="22"/>
        </w:rPr>
        <w:br/>
        <w:t>【答案】B</w:t>
      </w:r>
    </w:p>
    <w:p>
      <w:pPr>
        <w:spacing w:after="160"/>
      </w:pPr>
      <w:r>
        <w:rPr>
          <w:rFonts w:ascii="宋体" w:hAnsi="宋体" w:eastAsia="宋体"/>
          <w:sz w:val="22"/>
        </w:rPr>
        <w:t>11、延安整风运动</w:t>
      </w:r>
      <w:r>
        <w:br/>
      </w:r>
      <w:r>
        <w:rPr>
          <w:rFonts w:ascii="宋体" w:hAnsi="宋体" w:eastAsia="宋体"/>
          <w:sz w:val="22"/>
        </w:rPr>
        <w:t>抗日战争时期，中国共产党在延安和各抗日根据地开展的整顿党的作风，进行马克思列宁主义教育的运动。为了提高全党的马列主义水平，纠正党内的各种非无产阶级思想，毛泽东于 1941年5月和1942年2月，分别作了《改造我们的学习》、《整顿党的作风》和《反对党八股》的报告，号召全党反对主观主义以整顿学风、反对宗派主义以整顿党风、反对党八股以整顿文风。运动的宗旨是“惩前毖后，治病救人”。 延安整风运动从1942年2月开始至1945年春季结束，共计3年多时间。</w:t>
      </w:r>
      <w:r>
        <w:rPr>
          <w:rFonts w:ascii="宋体" w:hAnsi="宋体" w:eastAsia="宋体"/>
          <w:b/>
          <w:color w:val="FF0000"/>
          <w:sz w:val="22"/>
        </w:rPr>
        <w:br/>
        <w:t>【答案】C</w:t>
      </w:r>
    </w:p>
    <w:p>
      <w:pPr>
        <w:spacing w:after="160"/>
      </w:pPr>
      <w:r>
        <w:rPr>
          <w:rFonts w:ascii="宋体" w:hAnsi="宋体" w:eastAsia="宋体"/>
          <w:sz w:val="22"/>
        </w:rPr>
        <w:t>12、福建事变</w:t>
      </w:r>
      <w:r>
        <w:br/>
      </w:r>
      <w:r>
        <w:rPr>
          <w:rFonts w:ascii="宋体" w:hAnsi="宋体" w:eastAsia="宋体"/>
          <w:sz w:val="22"/>
        </w:rPr>
        <w:t>1933年11月20日，李济深、陈铭枢、蒋光鼐、蔡廷锴等人以国民党第十九路军为主力，在福建福州发动的抗日反蒋事件。简称“闽变”。事变后建立了反蒋政权。1932年，“一·二八”抗战结束后，蒋介石调十九路军在福建“剿共”。1933年11月20日，十九路军将领联合国民党内李济深等一部分势力，在福建福州南校场召开大会，决定成立中华共和国人民革命政府。1934年1月15日，蒋介石军队攻陷福州。人民革命政府和十九路军总部分别迁往漳州和泉州。同年1月21日，泉州、漳州失守，“闽变”失败。</w:t>
      </w:r>
      <w:r>
        <w:br/>
      </w:r>
      <w:r>
        <w:rPr>
          <w:rFonts w:ascii="宋体" w:hAnsi="宋体" w:eastAsia="宋体"/>
          <w:sz w:val="22"/>
        </w:rPr>
        <w:t>知识点概要</w:t>
      </w:r>
      <w:r>
        <w:rPr>
          <w:rFonts w:ascii="宋体" w:hAnsi="宋体" w:eastAsia="宋体"/>
          <w:b/>
          <w:color w:val="FF0000"/>
          <w:sz w:val="22"/>
        </w:rPr>
        <w:br/>
        <w:t>【答案】B</w:t>
      </w:r>
    </w:p>
    <w:p>
      <w:pPr>
        <w:spacing w:after="160"/>
      </w:pPr>
      <w:r>
        <w:rPr>
          <w:rFonts w:ascii="宋体" w:hAnsi="宋体" w:eastAsia="宋体"/>
          <w:sz w:val="22"/>
        </w:rPr>
        <w:t>1、中国的抗日战争在二战中的地位和作用：</w:t>
      </w:r>
      <w:r>
        <w:br/>
      </w:r>
      <w:r>
        <w:rPr>
          <w:rFonts w:ascii="宋体" w:hAnsi="宋体" w:eastAsia="宋体"/>
          <w:sz w:val="22"/>
        </w:rPr>
        <w:t>（1）中华民族以巨大的民族牺牲，为世界反法西斯战争作出了不可磨灭的贡献。</w:t>
      </w:r>
      <w:r>
        <w:br/>
      </w:r>
      <w:r>
        <w:rPr>
          <w:rFonts w:ascii="宋体" w:hAnsi="宋体" w:eastAsia="宋体"/>
          <w:sz w:val="22"/>
        </w:rPr>
        <w:t>（2）中国抗日战争是世界反法西斯战争的重要组成部分，中国最早举起反法西斯斗争的义旗，并以举国奋战最早开创了二战反法西斯的亚洲战场，中国战场的积极作战钳制了日军的行动，使其南进计划被迫推迟，为亚洲各国的反法西斯斗争，创造了有利条件；</w:t>
      </w:r>
      <w:r>
        <w:br/>
      </w:r>
      <w:r>
        <w:rPr>
          <w:rFonts w:ascii="宋体" w:hAnsi="宋体" w:eastAsia="宋体"/>
          <w:sz w:val="22"/>
        </w:rPr>
        <w:t>（3）中国战场的作战使日本北攻苏联的计划被迫搁置，避免了两线作战的严重威胁，集中力量与德国法西斯作战，可以说没有中国战场的牵制，盟国“先欧后亚”的战略实施根本无从谈起，世界反法西斯的进程将被改变。</w:t>
      </w:r>
      <w:r>
        <w:rPr>
          <w:rFonts w:ascii="宋体" w:hAnsi="宋体" w:eastAsia="宋体"/>
          <w:b/>
          <w:color w:val="FF0000"/>
          <w:sz w:val="22"/>
        </w:rPr>
        <w:br/>
        <w:t>【答案】C</w:t>
      </w:r>
    </w:p>
    <w:p>
      <w:pPr>
        <w:spacing w:after="160"/>
      </w:pPr>
      <w:r>
        <w:rPr>
          <w:rFonts w:ascii="宋体" w:hAnsi="宋体" w:eastAsia="宋体"/>
          <w:sz w:val="22"/>
        </w:rPr>
        <w:t>2、抗日战争胜利的历史意义</w:t>
      </w:r>
      <w:r>
        <w:br/>
      </w:r>
      <w:r>
        <w:rPr>
          <w:rFonts w:ascii="宋体" w:hAnsi="宋体" w:eastAsia="宋体"/>
          <w:sz w:val="22"/>
        </w:rPr>
        <w:t>中国人民的抗日战争是20世纪中国和人类历史上的重大事件，为中华民族由近代以来陷入深重危机走向伟大复兴确立了历史转折点</w:t>
      </w:r>
      <w:r>
        <w:br/>
      </w:r>
      <w:r>
        <w:rPr>
          <w:rFonts w:ascii="宋体" w:hAnsi="宋体" w:eastAsia="宋体"/>
          <w:sz w:val="22"/>
        </w:rPr>
        <w:t>（1）中国抗日战争是100年来中国人民反对帝国主义侵略第一次取得完全胜利的民族解放战争，洗雪了鸦片战争以来的民族耻辱，使中国收回了由于不平等条约而失去的一部分主权，也收回了除香港、澳门以外的大部分失地，被强割出50余年的台湾、澎湖列岛等地，重新回到了祖国怀抱。中国人民抗日战争的胜利，彻底粉碎了日本军国主义殖民奴役中国的图谋。</w:t>
      </w:r>
      <w:r>
        <w:br/>
      </w:r>
      <w:r>
        <w:rPr>
          <w:rFonts w:ascii="宋体" w:hAnsi="宋体" w:eastAsia="宋体"/>
          <w:sz w:val="22"/>
        </w:rPr>
        <w:t>（2）中国赢得了应有的国际地位，成为26国宣言的四大领衔签字国之一，联合国的五大常任理事国之一。中国人民抗日战争的胜利，促进了中华民族的大团结，形成了伟大的抗战精神。</w:t>
      </w:r>
      <w:r>
        <w:br/>
      </w:r>
      <w:r>
        <w:rPr>
          <w:rFonts w:ascii="宋体" w:hAnsi="宋体" w:eastAsia="宋体"/>
          <w:sz w:val="22"/>
        </w:rPr>
        <w:t>（3）中国抗日战争的胜利成为中华民族再次振兴的转折点，对中国革命的发展，对亚洲乃至世界的和平都有重大的影响。中国人民抗日战争的胜利，对世界各国夺取反法西斯战争的胜利、维护世界和平事业产生了巨大的影响。</w:t>
      </w:r>
      <w:r>
        <w:br/>
      </w:r>
      <w:r>
        <w:rPr>
          <w:rFonts w:ascii="宋体" w:hAnsi="宋体" w:eastAsia="宋体"/>
          <w:sz w:val="22"/>
        </w:rPr>
        <w:t>（4）中国抗日战争的胜利，极大推动了民族解放运动的发展，使第二次世界大战后的世界格局发生了深刻的变化。中国人民抗日战争的胜利，开辟了中华民族伟大复兴的光明前景。</w:t>
      </w:r>
      <w:r>
        <w:rPr>
          <w:rFonts w:ascii="宋体" w:hAnsi="宋体" w:eastAsia="宋体"/>
          <w:b/>
          <w:color w:val="FF0000"/>
          <w:sz w:val="22"/>
        </w:rPr>
        <w:br/>
        <w:t>【答案】D</w:t>
      </w:r>
    </w:p>
    <w:p>
      <w:pPr>
        <w:spacing w:after="160"/>
      </w:pPr>
      <w:r>
        <w:rPr>
          <w:rFonts w:ascii="宋体" w:hAnsi="宋体" w:eastAsia="宋体"/>
          <w:sz w:val="22"/>
        </w:rPr>
        <w:t>3、抗日战争为什么是持久战？为什么说最后的胜利属于中国人民？</w:t>
      </w:r>
      <w:r>
        <w:br/>
      </w:r>
      <w:r>
        <w:rPr>
          <w:rFonts w:ascii="宋体" w:hAnsi="宋体" w:eastAsia="宋体"/>
          <w:sz w:val="22"/>
        </w:rPr>
        <w:t>抗日战争中中日双方存在着四个互相矛盾的特点：敌强我弱，敌小我大，敌退步我进步，敌寡助我多助。第一个特点决定了中国的抗战要走一段艰苦的历程，抗日战争是持久战，而不是速决战。其余三个特点又决定敌人不可能横行到底，必然会遭到最后失败，抗日战争最后必然属于中国人民。</w:t>
      </w:r>
      <w:r>
        <w:rPr>
          <w:rFonts w:ascii="宋体" w:hAnsi="宋体" w:eastAsia="宋体"/>
          <w:b/>
          <w:color w:val="FF0000"/>
          <w:sz w:val="22"/>
        </w:rPr>
        <w:br/>
        <w:t>【答案】D</w:t>
      </w:r>
    </w:p>
    <w:p>
      <w:pPr>
        <w:spacing w:after="160"/>
      </w:pPr>
      <w:r>
        <w:rPr>
          <w:rFonts w:ascii="宋体" w:hAnsi="宋体" w:eastAsia="宋体"/>
          <w:sz w:val="22"/>
        </w:rPr>
        <w:t>4、国民党在抗日战争中的地位和作用：</w:t>
      </w:r>
      <w:r>
        <w:br/>
      </w:r>
      <w:r>
        <w:rPr>
          <w:rFonts w:ascii="宋体" w:hAnsi="宋体" w:eastAsia="宋体"/>
          <w:sz w:val="22"/>
        </w:rPr>
        <w:t>（1）国民党在抗日战争中执行的是片面的抗战路线，即不敢放手和武装民众，将希望单纯寄托在政府和正规军的抵抗上，这种抗战路线在敌强我弱，日军装备优良国军装备落后的情况下是不可能取得抗战的胜利的。在战略战术上，没有采取积极防御的方针，而是进行单纯的阵地防御战。这是国军在正面战场屡战屡败的原因之一。</w:t>
      </w:r>
      <w:r>
        <w:br/>
      </w:r>
      <w:r>
        <w:rPr>
          <w:rFonts w:ascii="宋体" w:hAnsi="宋体" w:eastAsia="宋体"/>
          <w:sz w:val="22"/>
        </w:rPr>
        <w:t>（2）在整个抗日战争中，国民党的正面抗战功不可没！尤其是在抗战初期有效地遏止了日本帝国主义的嚣张气焰。它牵制了大部分日军，为共产党敌后开辟战场提供了便利条件。</w:t>
      </w:r>
      <w:r>
        <w:br/>
      </w:r>
      <w:r>
        <w:rPr>
          <w:rFonts w:ascii="宋体" w:hAnsi="宋体" w:eastAsia="宋体"/>
          <w:sz w:val="22"/>
        </w:rPr>
        <w:t>（3）但在抗战后期，由于国民党采取“消极抗日，积极反共”的反动政策，致使大片国土沦陷。</w:t>
      </w:r>
      <w:r>
        <w:br/>
      </w:r>
      <w:r>
        <w:rPr>
          <w:rFonts w:ascii="宋体" w:hAnsi="宋体" w:eastAsia="宋体"/>
          <w:sz w:val="22"/>
        </w:rPr>
        <w:t>总的来说，国民党的抗战是中华民族抗战的重要组成部分，有着不可代替的作用。</w:t>
      </w:r>
      <w:r>
        <w:rPr>
          <w:rFonts w:ascii="宋体" w:hAnsi="宋体" w:eastAsia="宋体"/>
          <w:b/>
          <w:color w:val="FF0000"/>
          <w:sz w:val="22"/>
        </w:rPr>
        <w:br/>
        <w:t>【答案】C</w:t>
      </w:r>
    </w:p>
    <w:p>
      <w:pPr>
        <w:spacing w:after="160"/>
      </w:pPr>
      <w:r>
        <w:rPr>
          <w:rFonts w:ascii="宋体" w:hAnsi="宋体" w:eastAsia="宋体"/>
          <w:sz w:val="22"/>
        </w:rPr>
        <w:t>5、中国共产党在抗日战争中的地位和作用：</w:t>
      </w:r>
      <w:r>
        <w:br/>
      </w:r>
      <w:r>
        <w:rPr>
          <w:rFonts w:ascii="宋体" w:hAnsi="宋体" w:eastAsia="宋体"/>
          <w:sz w:val="22"/>
        </w:rPr>
        <w:t>（1）中国共产党实行的是全民族抗战的路线，采取的是持久战的战略方针。</w:t>
      </w:r>
      <w:r>
        <w:br/>
      </w:r>
      <w:r>
        <w:rPr>
          <w:rFonts w:ascii="宋体" w:hAnsi="宋体" w:eastAsia="宋体"/>
          <w:sz w:val="22"/>
        </w:rPr>
        <w:t>（2）中国共产党开辟了敌后战场的战略决策，并坚持在敌后广泛开展游击战。</w:t>
      </w:r>
      <w:r>
        <w:br/>
      </w:r>
      <w:r>
        <w:rPr>
          <w:rFonts w:ascii="宋体" w:hAnsi="宋体" w:eastAsia="宋体"/>
          <w:sz w:val="22"/>
        </w:rPr>
        <w:t>（3）中国共产党在统一战线中坚持独立自主的原则，坚持    抗战，团结，进步的方针，反对妥协，分裂和倒退。；</w:t>
      </w:r>
      <w:r>
        <w:br/>
      </w:r>
      <w:r>
        <w:rPr>
          <w:rFonts w:ascii="宋体" w:hAnsi="宋体" w:eastAsia="宋体"/>
          <w:sz w:val="22"/>
        </w:rPr>
        <w:t>（4）中国共产党积极建设抗日民主根据地。在抗日民主根据地实行三三制的民主政权建设，减租减息，大力发展生产，积极进行全化建设和干部教育。</w:t>
      </w:r>
      <w:r>
        <w:br/>
      </w:r>
      <w:r>
        <w:rPr>
          <w:rFonts w:ascii="宋体" w:hAnsi="宋体" w:eastAsia="宋体"/>
          <w:sz w:val="22"/>
        </w:rPr>
        <w:t>（5）在大后方开展抗日民主运动和抗战文化工作，对于激发大后方人民的爱国意识，坚持国共合作团结抗战，支援抗战前线，积蓄革命力量等发挥了重要的作用。</w:t>
      </w:r>
      <w:r>
        <w:br/>
      </w:r>
      <w:r>
        <w:rPr>
          <w:rFonts w:ascii="宋体" w:hAnsi="宋体" w:eastAsia="宋体"/>
          <w:sz w:val="22"/>
        </w:rPr>
        <w:t>（6）中国共产党将马克思主义融入中国国情，创立出的新民主主义理论从思想上武装了中国共产党人，使他们极大的增强了参加和领导抗日战争和新民主主义革命的自觉性。</w:t>
      </w:r>
      <w:r>
        <w:rPr>
          <w:rFonts w:ascii="宋体" w:hAnsi="宋体" w:eastAsia="宋体"/>
          <w:b/>
          <w:color w:val="FF0000"/>
          <w:sz w:val="22"/>
        </w:rPr>
        <w:br/>
        <w:t>【答案】C</w:t>
      </w:r>
    </w:p>
    <w:p>
      <w:pPr>
        <w:jc w:val="left"/>
      </w:pPr>
      <w:r>
        <w:rPr>
          <w:rFonts w:ascii="黑体" w:hAnsi="黑体" w:eastAsia="黑体"/>
          <w:b/>
          <w:sz w:val="28"/>
        </w:rPr>
        <w:t>6、抗日战争胜利的原因：</w:t>
        <w:br/>
        <w:t>中国人民的抗日战争，是近代以来中华民族反抗外敌入侵第一次取得完全胜利的民族解放战争，中国人民能够战胜不可一世的日本军国主义、赢得胜利的原因是：</w:t>
        <w:br/>
        <w:t>（1）以爱国主义为核心的民族精神是中国人民抗日战争胜利的决定性因素。</w:t>
        <w:br/>
        <w:t>（2）中国共产党的中流砥柱作用是中国人民抗日战争胜利的关键。</w:t>
        <w:br/>
        <w:t>（3）全民族抗战是中国人民抗日战争胜利的重要法宝。</w:t>
        <w:br/>
        <w:t>（4）中国人民抗日战争的胜利，同世界所有爱好和平和正义的国家和人民、国际组织以及各种反法西斯力量的同情和支持也是分不开的。</w:t>
        <w:br/>
        <w:t>课后作业与参考答案</w:t>
        <w:br/>
        <w:t>【答案】A</w:t>
      </w:r>
    </w:p>
    <w:p>
      <w:pPr>
        <w:jc w:val="left"/>
      </w:pPr>
      <w:r>
        <w:rPr>
          <w:rFonts w:ascii="黑体" w:hAnsi="黑体" w:eastAsia="黑体"/>
          <w:b/>
          <w:sz w:val="26"/>
        </w:rPr>
        <w:t>一、单项选择题</w:t>
      </w:r>
    </w:p>
    <w:p>
      <w:pPr>
        <w:spacing w:after="160"/>
      </w:pPr>
      <w:r>
        <w:rPr>
          <w:rFonts w:ascii="宋体" w:hAnsi="宋体" w:eastAsia="宋体"/>
          <w:sz w:val="22"/>
        </w:rPr>
        <w:t>1、日本全面侵华战争爆发的标志是（ ）</w:t>
      </w:r>
      <w:r>
        <w:br/>
      </w:r>
      <w:r>
        <w:rPr>
          <w:rFonts w:ascii="宋体" w:hAnsi="宋体" w:eastAsia="宋体"/>
          <w:sz w:val="22"/>
        </w:rPr>
        <w:t>A、“九.一八”事变    B、“一.二八”事变</w:t>
      </w:r>
      <w:r>
        <w:br/>
      </w:r>
      <w:r>
        <w:rPr>
          <w:rFonts w:ascii="宋体" w:hAnsi="宋体" w:eastAsia="宋体"/>
          <w:sz w:val="22"/>
        </w:rPr>
        <w:t>C、“七七”事变       D、“八一三”事变</w:t>
      </w:r>
      <w:r>
        <w:rPr>
          <w:rFonts w:ascii="宋体" w:hAnsi="宋体" w:eastAsia="宋体"/>
          <w:b/>
          <w:color w:val="FF0000"/>
          <w:sz w:val="22"/>
        </w:rPr>
        <w:br/>
        <w:t>【答案】C</w:t>
      </w:r>
    </w:p>
    <w:p>
      <w:pPr>
        <w:spacing w:after="160"/>
      </w:pPr>
      <w:r>
        <w:rPr>
          <w:rFonts w:ascii="宋体" w:hAnsi="宋体" w:eastAsia="宋体"/>
          <w:sz w:val="22"/>
        </w:rPr>
        <w:t>2、掀起全国抗日救亡运动新高潮的事件是（ ）</w:t>
      </w:r>
      <w:r>
        <w:br/>
      </w:r>
      <w:r>
        <w:rPr>
          <w:rFonts w:ascii="宋体" w:hAnsi="宋体" w:eastAsia="宋体"/>
          <w:sz w:val="22"/>
        </w:rPr>
        <w:t>A、“五四”运动   B、“一.二九”运动</w:t>
      </w:r>
      <w:r>
        <w:br/>
      </w:r>
      <w:r>
        <w:rPr>
          <w:rFonts w:ascii="宋体" w:hAnsi="宋体" w:eastAsia="宋体"/>
          <w:sz w:val="22"/>
        </w:rPr>
        <w:t>C、“五卅”运动   D、 西安事变</w:t>
      </w:r>
      <w:r>
        <w:rPr>
          <w:rFonts w:ascii="宋体" w:hAnsi="宋体" w:eastAsia="宋体"/>
          <w:b/>
          <w:color w:val="FF0000"/>
          <w:sz w:val="22"/>
        </w:rPr>
        <w:br/>
        <w:t>【答案】B</w:t>
      </w:r>
    </w:p>
    <w:p>
      <w:pPr>
        <w:spacing w:after="160"/>
      </w:pPr>
      <w:r>
        <w:rPr>
          <w:rFonts w:ascii="宋体" w:hAnsi="宋体" w:eastAsia="宋体"/>
          <w:sz w:val="22"/>
        </w:rPr>
        <w:t>3、中国共产党在长征期间发表的宣言有（ ）</w:t>
      </w:r>
      <w:r>
        <w:br/>
      </w:r>
      <w:r>
        <w:rPr>
          <w:rFonts w:ascii="宋体" w:hAnsi="宋体" w:eastAsia="宋体"/>
          <w:sz w:val="22"/>
        </w:rPr>
        <w:t>A、八一宣言                B、人权宣言</w:t>
      </w:r>
      <w:r>
        <w:br/>
      </w:r>
      <w:r>
        <w:rPr>
          <w:rFonts w:ascii="宋体" w:hAnsi="宋体" w:eastAsia="宋体"/>
          <w:sz w:val="22"/>
        </w:rPr>
        <w:t>C、独立宣言                 D 、中国共产党为公布国共合作宣言</w:t>
      </w:r>
      <w:r>
        <w:rPr>
          <w:rFonts w:ascii="宋体" w:hAnsi="宋体" w:eastAsia="宋体"/>
          <w:b/>
          <w:color w:val="FF0000"/>
          <w:sz w:val="22"/>
        </w:rPr>
        <w:br/>
        <w:t>【答案】A</w:t>
      </w:r>
    </w:p>
    <w:p>
      <w:pPr>
        <w:spacing w:after="160"/>
      </w:pPr>
      <w:r>
        <w:rPr>
          <w:rFonts w:ascii="宋体" w:hAnsi="宋体" w:eastAsia="宋体"/>
          <w:sz w:val="22"/>
        </w:rPr>
        <w:t>4、（ ）事变标志中国十年内战的结束</w:t>
      </w:r>
      <w:r>
        <w:br/>
      </w:r>
      <w:r>
        <w:rPr>
          <w:rFonts w:ascii="宋体" w:hAnsi="宋体" w:eastAsia="宋体"/>
          <w:sz w:val="22"/>
        </w:rPr>
        <w:t>A、皖南事变   B、西安事变    C、七七事变    D、 华北事变</w:t>
      </w:r>
      <w:r>
        <w:rPr>
          <w:rFonts w:ascii="宋体" w:hAnsi="宋体" w:eastAsia="宋体"/>
          <w:b/>
          <w:color w:val="FF0000"/>
          <w:sz w:val="22"/>
        </w:rPr>
        <w:br/>
        <w:t>【答案】B</w:t>
      </w:r>
    </w:p>
    <w:p>
      <w:pPr>
        <w:spacing w:after="160"/>
      </w:pPr>
      <w:r>
        <w:rPr>
          <w:rFonts w:ascii="宋体" w:hAnsi="宋体" w:eastAsia="宋体"/>
          <w:sz w:val="22"/>
        </w:rPr>
        <w:t>5、抗战时期八路军的总司令是（ ）</w:t>
      </w:r>
      <w:r>
        <w:br/>
      </w:r>
      <w:r>
        <w:rPr>
          <w:rFonts w:ascii="宋体" w:hAnsi="宋体" w:eastAsia="宋体"/>
          <w:sz w:val="22"/>
        </w:rPr>
        <w:t>A、毛泽东   B、朱德     C、彭德怀      D、 周恩来</w:t>
      </w:r>
      <w:r>
        <w:rPr>
          <w:rFonts w:ascii="宋体" w:hAnsi="宋体" w:eastAsia="宋体"/>
          <w:b/>
          <w:color w:val="FF0000"/>
          <w:sz w:val="22"/>
        </w:rPr>
        <w:br/>
        <w:t>【答案】B</w:t>
      </w:r>
    </w:p>
    <w:p>
      <w:pPr>
        <w:spacing w:after="160"/>
      </w:pPr>
      <w:r>
        <w:rPr>
          <w:rFonts w:ascii="宋体" w:hAnsi="宋体" w:eastAsia="宋体"/>
          <w:sz w:val="22"/>
        </w:rPr>
        <w:t>6、抗战时期，国民党在正面战场取得重大胜利的战役为（ ）</w:t>
      </w:r>
      <w:r>
        <w:br/>
      </w:r>
      <w:r>
        <w:rPr>
          <w:rFonts w:ascii="宋体" w:hAnsi="宋体" w:eastAsia="宋体"/>
          <w:sz w:val="22"/>
        </w:rPr>
        <w:t>A、平型关大捷  B、台儿庄战役   D 、上党战役   D、豫湘桂战役</w:t>
      </w:r>
      <w:r>
        <w:rPr>
          <w:rFonts w:ascii="宋体" w:hAnsi="宋体" w:eastAsia="宋体"/>
          <w:b/>
          <w:color w:val="FF0000"/>
          <w:sz w:val="22"/>
        </w:rPr>
        <w:br/>
        <w:t>【答案】B</w:t>
      </w:r>
    </w:p>
    <w:p>
      <w:pPr>
        <w:spacing w:after="160"/>
      </w:pPr>
      <w:r>
        <w:rPr>
          <w:rFonts w:ascii="宋体" w:hAnsi="宋体" w:eastAsia="宋体"/>
          <w:sz w:val="22"/>
        </w:rPr>
        <w:t>7、忻口战役中，为国捐躯的国民党第九军军长是（   ）</w:t>
      </w:r>
      <w:r>
        <w:br/>
      </w:r>
      <w:r>
        <w:rPr>
          <w:rFonts w:ascii="宋体" w:hAnsi="宋体" w:eastAsia="宋体"/>
          <w:sz w:val="22"/>
        </w:rPr>
        <w:t>A、宋哲元   B、 郝梦龄   C、佟麟阁     D、 张自忠</w:t>
      </w:r>
      <w:r>
        <w:rPr>
          <w:rFonts w:ascii="宋体" w:hAnsi="宋体" w:eastAsia="宋体"/>
          <w:b/>
          <w:color w:val="FF0000"/>
          <w:sz w:val="22"/>
        </w:rPr>
        <w:br/>
        <w:t>【答案】B</w:t>
      </w:r>
    </w:p>
    <w:p>
      <w:pPr>
        <w:spacing w:after="160"/>
      </w:pPr>
      <w:r>
        <w:rPr>
          <w:rFonts w:ascii="宋体" w:hAnsi="宋体" w:eastAsia="宋体"/>
          <w:sz w:val="22"/>
        </w:rPr>
        <w:t>8、抗战初期，中共中央确定人民军队的战略方针是（   ）</w:t>
      </w:r>
      <w:r>
        <w:br/>
      </w:r>
      <w:r>
        <w:rPr>
          <w:rFonts w:ascii="宋体" w:hAnsi="宋体" w:eastAsia="宋体"/>
          <w:sz w:val="22"/>
        </w:rPr>
        <w:t>A、由游击战向运动战转变          B、运动战为主，游击战为辅</w:t>
      </w:r>
      <w:r>
        <w:br/>
      </w:r>
      <w:r>
        <w:rPr>
          <w:rFonts w:ascii="宋体" w:hAnsi="宋体" w:eastAsia="宋体"/>
          <w:sz w:val="22"/>
        </w:rPr>
        <w:t>C、 基本是游击战，但不放松有利条件下的运动战</w:t>
      </w:r>
      <w:r>
        <w:br/>
      </w:r>
      <w:r>
        <w:rPr>
          <w:rFonts w:ascii="宋体" w:hAnsi="宋体" w:eastAsia="宋体"/>
          <w:sz w:val="22"/>
        </w:rPr>
        <w:t>D、运动游击战</w:t>
      </w:r>
      <w:r>
        <w:rPr>
          <w:rFonts w:ascii="宋体" w:hAnsi="宋体" w:eastAsia="宋体"/>
          <w:b/>
          <w:color w:val="FF0000"/>
          <w:sz w:val="22"/>
        </w:rPr>
        <w:br/>
        <w:t>【答案】C</w:t>
      </w:r>
    </w:p>
    <w:p>
      <w:pPr>
        <w:spacing w:after="160"/>
      </w:pPr>
      <w:r>
        <w:rPr>
          <w:rFonts w:ascii="宋体" w:hAnsi="宋体" w:eastAsia="宋体"/>
          <w:sz w:val="22"/>
        </w:rPr>
        <w:t>9、抗日战争进入相持阶段后，日本帝国主义对国民党采取的政策是（　　）</w:t>
      </w:r>
      <w:r>
        <w:br/>
      </w:r>
      <w:r>
        <w:rPr>
          <w:rFonts w:ascii="宋体" w:hAnsi="宋体" w:eastAsia="宋体"/>
          <w:sz w:val="22"/>
        </w:rPr>
        <w:t>A、以军事打击为主，政治诱降为辅</w:t>
      </w:r>
      <w:r>
        <w:br/>
      </w:r>
      <w:r>
        <w:rPr>
          <w:rFonts w:ascii="宋体" w:hAnsi="宋体" w:eastAsia="宋体"/>
          <w:sz w:val="22"/>
        </w:rPr>
        <w:t>B、以政治诱降为主，军事打击为辅</w:t>
      </w:r>
      <w:r>
        <w:br/>
      </w:r>
      <w:r>
        <w:rPr>
          <w:rFonts w:ascii="宋体" w:hAnsi="宋体" w:eastAsia="宋体"/>
          <w:sz w:val="22"/>
        </w:rPr>
        <w:t>C、军事打击和政治诱降并重</w:t>
      </w:r>
      <w:r>
        <w:br/>
      </w:r>
      <w:r>
        <w:rPr>
          <w:rFonts w:ascii="宋体" w:hAnsi="宋体" w:eastAsia="宋体"/>
          <w:sz w:val="22"/>
        </w:rPr>
        <w:t>D、速战速决，武力征服</w:t>
      </w:r>
      <w:r>
        <w:rPr>
          <w:rFonts w:ascii="宋体" w:hAnsi="宋体" w:eastAsia="宋体"/>
          <w:b/>
          <w:color w:val="FF0000"/>
          <w:sz w:val="22"/>
        </w:rPr>
        <w:br/>
        <w:t>【答案】B</w:t>
      </w:r>
    </w:p>
    <w:p>
      <w:pPr>
        <w:spacing w:after="160"/>
      </w:pPr>
      <w:r>
        <w:rPr>
          <w:rFonts w:ascii="宋体" w:hAnsi="宋体" w:eastAsia="宋体"/>
          <w:sz w:val="22"/>
        </w:rPr>
        <w:t>10、中国共产党确定毛泽东思想作为自己一切工作的指针的会议是（　　　）</w:t>
      </w:r>
      <w:r>
        <w:br/>
      </w:r>
      <w:r>
        <w:rPr>
          <w:rFonts w:ascii="宋体" w:hAnsi="宋体" w:eastAsia="宋体"/>
          <w:sz w:val="22"/>
        </w:rPr>
        <w:t>A、遵义会议　B、　瓦窑堡会议</w:t>
      </w:r>
      <w:r>
        <w:br/>
      </w:r>
      <w:r>
        <w:rPr>
          <w:rFonts w:ascii="宋体" w:hAnsi="宋体" w:eastAsia="宋体"/>
          <w:sz w:val="22"/>
        </w:rPr>
        <w:t>C、中共六届六中全会　D、　中共七大</w:t>
      </w:r>
      <w:r>
        <w:rPr>
          <w:rFonts w:ascii="宋体" w:hAnsi="宋体" w:eastAsia="宋体"/>
          <w:b/>
          <w:color w:val="FF0000"/>
          <w:sz w:val="22"/>
        </w:rPr>
        <w:br/>
        <w:t>【答案】D</w:t>
      </w:r>
    </w:p>
    <w:p>
      <w:pPr>
        <w:spacing w:after="160"/>
      </w:pPr>
      <w:r>
        <w:rPr>
          <w:rFonts w:ascii="宋体" w:hAnsi="宋体" w:eastAsia="宋体"/>
          <w:sz w:val="22"/>
        </w:rPr>
        <w:t>11、1945年日本政府正式宣布无条件的时间是（　　　）</w:t>
      </w:r>
      <w:r>
        <w:br/>
      </w:r>
      <w:r>
        <w:rPr>
          <w:rFonts w:ascii="宋体" w:hAnsi="宋体" w:eastAsia="宋体"/>
          <w:sz w:val="22"/>
        </w:rPr>
        <w:t>A、８月14日  　B、８月15日    C、９月２日　　D、９月３日</w:t>
      </w:r>
      <w:r>
        <w:rPr>
          <w:rFonts w:ascii="宋体" w:hAnsi="宋体" w:eastAsia="宋体"/>
          <w:b/>
          <w:color w:val="FF0000"/>
          <w:sz w:val="22"/>
        </w:rPr>
        <w:br/>
        <w:t>【答案】B</w:t>
      </w:r>
    </w:p>
    <w:p>
      <w:pPr>
        <w:spacing w:after="160"/>
      </w:pPr>
      <w:r>
        <w:rPr>
          <w:rFonts w:ascii="宋体" w:hAnsi="宋体" w:eastAsia="宋体"/>
          <w:sz w:val="22"/>
        </w:rPr>
        <w:t>12、中国抗日战争胜利纪念日是（　　　）</w:t>
      </w:r>
      <w:r>
        <w:br/>
      </w:r>
      <w:r>
        <w:rPr>
          <w:rFonts w:ascii="宋体" w:hAnsi="宋体" w:eastAsia="宋体"/>
          <w:sz w:val="22"/>
        </w:rPr>
        <w:t>A、８月14日　　B、８月15日  　C、９月２日　D、９月３日</w:t>
      </w:r>
      <w:r>
        <w:rPr>
          <w:rFonts w:ascii="宋体" w:hAnsi="宋体" w:eastAsia="宋体"/>
          <w:b/>
          <w:color w:val="FF0000"/>
          <w:sz w:val="22"/>
        </w:rPr>
        <w:br/>
        <w:t>【答案】D</w:t>
      </w:r>
    </w:p>
    <w:p>
      <w:pPr>
        <w:spacing w:after="160"/>
      </w:pPr>
      <w:r>
        <w:rPr>
          <w:rFonts w:ascii="宋体" w:hAnsi="宋体" w:eastAsia="宋体"/>
          <w:sz w:val="22"/>
        </w:rPr>
        <w:t>13、日本发动全面侵华战争的时间是（  ）</w:t>
      </w:r>
      <w:r>
        <w:br/>
      </w:r>
      <w:r>
        <w:rPr>
          <w:rFonts w:ascii="宋体" w:hAnsi="宋体" w:eastAsia="宋体"/>
          <w:sz w:val="22"/>
        </w:rPr>
        <w:t>A、1931年    B、1935年    C、1937年    D、1939年</w:t>
      </w:r>
      <w:r>
        <w:rPr>
          <w:rFonts w:ascii="宋体" w:hAnsi="宋体" w:eastAsia="宋体"/>
          <w:b/>
          <w:color w:val="FF0000"/>
          <w:sz w:val="22"/>
        </w:rPr>
        <w:br/>
        <w:t>【答案】C</w:t>
      </w:r>
    </w:p>
    <w:p>
      <w:pPr>
        <w:spacing w:after="160"/>
      </w:pPr>
      <w:r>
        <w:rPr>
          <w:rFonts w:ascii="宋体" w:hAnsi="宋体" w:eastAsia="宋体"/>
          <w:sz w:val="22"/>
        </w:rPr>
        <w:t>14、苏联对日宣战时间是（  ）</w:t>
      </w:r>
      <w:r>
        <w:br/>
      </w:r>
      <w:r>
        <w:rPr>
          <w:rFonts w:ascii="宋体" w:hAnsi="宋体" w:eastAsia="宋体"/>
          <w:sz w:val="22"/>
        </w:rPr>
        <w:t>A、1944年6月6日    B、1945年8月6日</w:t>
      </w:r>
      <w:r>
        <w:br/>
      </w:r>
      <w:r>
        <w:rPr>
          <w:rFonts w:ascii="宋体" w:hAnsi="宋体" w:eastAsia="宋体"/>
          <w:sz w:val="22"/>
        </w:rPr>
        <w:t>C、1945年8月8日    D、1945年8月14日</w:t>
      </w:r>
      <w:r>
        <w:rPr>
          <w:rFonts w:ascii="宋体" w:hAnsi="宋体" w:eastAsia="宋体"/>
          <w:b/>
          <w:color w:val="FF0000"/>
          <w:sz w:val="22"/>
        </w:rPr>
        <w:br/>
        <w:t>【答案】C</w:t>
      </w:r>
    </w:p>
    <w:p>
      <w:pPr>
        <w:jc w:val="left"/>
      </w:pPr>
      <w:r>
        <w:rPr>
          <w:rFonts w:ascii="黑体" w:hAnsi="黑体" w:eastAsia="黑体"/>
          <w:b/>
          <w:sz w:val="26"/>
        </w:rPr>
        <w:t>二、多项选择题（至少有两个选项是正确的）</w:t>
      </w:r>
    </w:p>
    <w:p>
      <w:pPr>
        <w:spacing w:after="160"/>
      </w:pPr>
      <w:r>
        <w:rPr>
          <w:rFonts w:ascii="宋体" w:hAnsi="宋体" w:eastAsia="宋体"/>
          <w:sz w:val="22"/>
        </w:rPr>
        <w:t>1、20世纪30年代日本在中国发动的主要的事变？</w:t>
      </w:r>
      <w:r>
        <w:br/>
      </w:r>
      <w:r>
        <w:rPr>
          <w:rFonts w:ascii="宋体" w:hAnsi="宋体" w:eastAsia="宋体"/>
          <w:sz w:val="22"/>
        </w:rPr>
        <w:t>A、“九.一八”事变       B、华北事变       C、七七事变</w:t>
      </w:r>
      <w:r>
        <w:br/>
      </w:r>
      <w:r>
        <w:rPr>
          <w:rFonts w:ascii="宋体" w:hAnsi="宋体" w:eastAsia="宋体"/>
          <w:sz w:val="22"/>
        </w:rPr>
        <w:t>D、一.二八事变          E、较场口事件</w:t>
      </w:r>
      <w:r>
        <w:rPr>
          <w:rFonts w:ascii="宋体" w:hAnsi="宋体" w:eastAsia="宋体"/>
          <w:b/>
          <w:color w:val="FF0000"/>
          <w:sz w:val="22"/>
        </w:rPr>
        <w:br/>
        <w:t>【答案】ABCD</w:t>
      </w:r>
    </w:p>
    <w:p>
      <w:pPr>
        <w:spacing w:after="160"/>
      </w:pPr>
      <w:r>
        <w:rPr>
          <w:rFonts w:ascii="宋体" w:hAnsi="宋体" w:eastAsia="宋体"/>
          <w:sz w:val="22"/>
        </w:rPr>
        <w:t>2、1942年延安开展整风运动的主要内容为：</w:t>
      </w:r>
      <w:r>
        <w:br/>
      </w:r>
      <w:r>
        <w:rPr>
          <w:rFonts w:ascii="宋体" w:hAnsi="宋体" w:eastAsia="宋体"/>
          <w:sz w:val="22"/>
        </w:rPr>
        <w:t>A、反对主观主义，整顿学风        B、 反对宗派主义，整顿党风</w:t>
      </w:r>
      <w:r>
        <w:br/>
      </w:r>
      <w:r>
        <w:rPr>
          <w:rFonts w:ascii="宋体" w:hAnsi="宋体" w:eastAsia="宋体"/>
          <w:sz w:val="22"/>
        </w:rPr>
        <w:t>C、反对党八股主义，整顿文风      D、反对个人主义，整顿作风</w:t>
      </w:r>
      <w:r>
        <w:br/>
      </w:r>
      <w:r>
        <w:rPr>
          <w:rFonts w:ascii="宋体" w:hAnsi="宋体" w:eastAsia="宋体"/>
          <w:sz w:val="22"/>
        </w:rPr>
        <w:t>E、反对自由主义，整顿作风</w:t>
      </w:r>
      <w:r>
        <w:rPr>
          <w:rFonts w:ascii="宋体" w:hAnsi="宋体" w:eastAsia="宋体"/>
          <w:b/>
          <w:color w:val="FF0000"/>
          <w:sz w:val="22"/>
        </w:rPr>
        <w:br/>
        <w:t>【答案】ABC</w:t>
      </w:r>
    </w:p>
    <w:p>
      <w:pPr>
        <w:spacing w:after="160"/>
      </w:pPr>
      <w:r>
        <w:rPr>
          <w:rFonts w:ascii="宋体" w:hAnsi="宋体" w:eastAsia="宋体"/>
          <w:sz w:val="22"/>
        </w:rPr>
        <w:t>3、我党巩固抗日民族统一战线的策略总方针为：</w:t>
      </w:r>
      <w:r>
        <w:br/>
      </w:r>
      <w:r>
        <w:rPr>
          <w:rFonts w:ascii="宋体" w:hAnsi="宋体" w:eastAsia="宋体"/>
          <w:sz w:val="22"/>
        </w:rPr>
        <w:t>A、发展进步势力      B、争取中间势力      C、孤立顽固势力</w:t>
      </w:r>
      <w:r>
        <w:br/>
      </w:r>
      <w:r>
        <w:rPr>
          <w:rFonts w:ascii="宋体" w:hAnsi="宋体" w:eastAsia="宋体"/>
          <w:sz w:val="22"/>
        </w:rPr>
        <w:t>D、打击反动势力      E、发展中间势力</w:t>
      </w:r>
      <w:r>
        <w:rPr>
          <w:rFonts w:ascii="宋体" w:hAnsi="宋体" w:eastAsia="宋体"/>
          <w:b/>
          <w:color w:val="FF0000"/>
          <w:sz w:val="22"/>
        </w:rPr>
        <w:br/>
        <w:t>【答案】ABC</w:t>
      </w:r>
    </w:p>
    <w:p>
      <w:pPr>
        <w:spacing w:after="160"/>
      </w:pPr>
      <w:r>
        <w:rPr>
          <w:rFonts w:ascii="宋体" w:hAnsi="宋体" w:eastAsia="宋体"/>
          <w:sz w:val="22"/>
        </w:rPr>
        <w:t>4、抗日战争进入相持阶段以来，中共提出的三大口号为：</w:t>
      </w:r>
      <w:r>
        <w:br/>
      </w:r>
      <w:r>
        <w:rPr>
          <w:rFonts w:ascii="宋体" w:hAnsi="宋体" w:eastAsia="宋体"/>
          <w:sz w:val="22"/>
        </w:rPr>
        <w:t>A、坚持抗战，反对妥协     B、坚持团结，反对分裂</w:t>
      </w:r>
      <w:r>
        <w:br/>
      </w:r>
      <w:r>
        <w:rPr>
          <w:rFonts w:ascii="宋体" w:hAnsi="宋体" w:eastAsia="宋体"/>
          <w:sz w:val="22"/>
        </w:rPr>
        <w:t>C、坚持进步，反对倒退     D、坚持科学，反对迷信</w:t>
      </w:r>
      <w:r>
        <w:br/>
      </w:r>
      <w:r>
        <w:rPr>
          <w:rFonts w:ascii="宋体" w:hAnsi="宋体" w:eastAsia="宋体"/>
          <w:sz w:val="22"/>
        </w:rPr>
        <w:t>E、坚持民主，反对专制</w:t>
      </w:r>
      <w:r>
        <w:rPr>
          <w:rFonts w:ascii="宋体" w:hAnsi="宋体" w:eastAsia="宋体"/>
          <w:b/>
          <w:color w:val="FF0000"/>
          <w:sz w:val="22"/>
        </w:rPr>
        <w:br/>
        <w:t>【答案】ABC</w:t>
      </w:r>
    </w:p>
    <w:p>
      <w:pPr>
        <w:spacing w:after="160"/>
      </w:pPr>
      <w:r>
        <w:rPr>
          <w:rFonts w:ascii="宋体" w:hAnsi="宋体" w:eastAsia="宋体"/>
          <w:sz w:val="22"/>
        </w:rPr>
        <w:t>5、毛泽东将抗日战争划分为：</w:t>
      </w:r>
      <w:r>
        <w:br/>
      </w:r>
      <w:r>
        <w:rPr>
          <w:rFonts w:ascii="宋体" w:hAnsi="宋体" w:eastAsia="宋体"/>
          <w:sz w:val="22"/>
        </w:rPr>
        <w:t>A、防御阶段   B、保守阶段    C、相持阶段</w:t>
      </w:r>
      <w:r>
        <w:br/>
      </w:r>
      <w:r>
        <w:rPr>
          <w:rFonts w:ascii="宋体" w:hAnsi="宋体" w:eastAsia="宋体"/>
          <w:sz w:val="22"/>
        </w:rPr>
        <w:t>D、反攻阶段   E、困难阶段</w:t>
      </w:r>
      <w:r>
        <w:rPr>
          <w:rFonts w:ascii="宋体" w:hAnsi="宋体" w:eastAsia="宋体"/>
          <w:b/>
          <w:color w:val="FF0000"/>
          <w:sz w:val="22"/>
        </w:rPr>
        <w:br/>
        <w:t>【答案】ACD</w:t>
      </w:r>
    </w:p>
    <w:p>
      <w:pPr>
        <w:spacing w:after="160"/>
      </w:pPr>
      <w:r>
        <w:rPr>
          <w:rFonts w:ascii="宋体" w:hAnsi="宋体" w:eastAsia="宋体"/>
          <w:sz w:val="22"/>
        </w:rPr>
        <w:t>６、１９３７年７月北平抗战中，为国捐躯的国民党爱国将领是（　   ）</w:t>
      </w:r>
      <w:r>
        <w:br/>
      </w:r>
      <w:r>
        <w:rPr>
          <w:rFonts w:ascii="宋体" w:hAnsi="宋体" w:eastAsia="宋体"/>
          <w:sz w:val="22"/>
        </w:rPr>
        <w:t>A、宋哲元   B 、赵登禹   C、佟麟阁   D 、张自忠   E、关麟征</w:t>
      </w:r>
      <w:r>
        <w:rPr>
          <w:rFonts w:ascii="宋体" w:hAnsi="宋体" w:eastAsia="宋体"/>
          <w:b/>
          <w:color w:val="FF0000"/>
          <w:sz w:val="22"/>
        </w:rPr>
        <w:br/>
        <w:t>【答案】BC</w:t>
      </w:r>
    </w:p>
    <w:p>
      <w:pPr>
        <w:spacing w:after="160"/>
      </w:pPr>
      <w:r>
        <w:rPr>
          <w:rFonts w:ascii="宋体" w:hAnsi="宋体" w:eastAsia="宋体"/>
          <w:sz w:val="22"/>
        </w:rPr>
        <w:t>7、抗日战争初期，国民党政府在正面战场组织的会战有（     ）</w:t>
      </w:r>
      <w:r>
        <w:br/>
      </w:r>
      <w:r>
        <w:rPr>
          <w:rFonts w:ascii="宋体" w:hAnsi="宋体" w:eastAsia="宋体"/>
          <w:sz w:val="22"/>
        </w:rPr>
        <w:t>A、凇沪会战   B、 太原会战  C、武汉会战</w:t>
      </w:r>
      <w:r>
        <w:br/>
      </w:r>
      <w:r>
        <w:rPr>
          <w:rFonts w:ascii="宋体" w:hAnsi="宋体" w:eastAsia="宋体"/>
          <w:sz w:val="22"/>
        </w:rPr>
        <w:t>D 、徐州会战   E、长沙会战</w:t>
      </w:r>
      <w:r>
        <w:rPr>
          <w:rFonts w:ascii="宋体" w:hAnsi="宋体" w:eastAsia="宋体"/>
          <w:b/>
          <w:color w:val="FF0000"/>
          <w:sz w:val="22"/>
        </w:rPr>
        <w:br/>
        <w:t>【答案】ABCD</w:t>
      </w:r>
    </w:p>
    <w:p>
      <w:pPr>
        <w:spacing w:after="160"/>
      </w:pPr>
      <w:r>
        <w:rPr>
          <w:rFonts w:ascii="宋体" w:hAnsi="宋体" w:eastAsia="宋体"/>
          <w:sz w:val="22"/>
        </w:rPr>
        <w:t>8、抗日战争中，中日双方存在着互相矛盾的基本特点是（     ）</w:t>
      </w:r>
      <w:r>
        <w:br/>
      </w:r>
      <w:r>
        <w:rPr>
          <w:rFonts w:ascii="宋体" w:hAnsi="宋体" w:eastAsia="宋体"/>
          <w:sz w:val="22"/>
        </w:rPr>
        <w:t>A 、敌强我弱         B 、敌小我大        C、敌退步我进步</w:t>
      </w:r>
      <w:r>
        <w:br/>
      </w:r>
      <w:r>
        <w:rPr>
          <w:rFonts w:ascii="宋体" w:hAnsi="宋体" w:eastAsia="宋体"/>
          <w:sz w:val="22"/>
        </w:rPr>
        <w:t>D 、敌寡助我多助         E、敌大我小</w:t>
      </w:r>
      <w:r>
        <w:rPr>
          <w:rFonts w:ascii="宋体" w:hAnsi="宋体" w:eastAsia="宋体"/>
          <w:b/>
          <w:color w:val="FF0000"/>
          <w:sz w:val="22"/>
        </w:rPr>
        <w:br/>
        <w:t>【答案】ABCD</w:t>
      </w:r>
    </w:p>
    <w:p>
      <w:pPr>
        <w:spacing w:after="160"/>
      </w:pPr>
      <w:r>
        <w:rPr>
          <w:rFonts w:ascii="宋体" w:hAnsi="宋体" w:eastAsia="宋体"/>
          <w:sz w:val="22"/>
        </w:rPr>
        <w:t>9、抗战时期，阶级斗争和民族斗争的关系是（     ）</w:t>
      </w:r>
      <w:r>
        <w:br/>
      </w:r>
      <w:r>
        <w:rPr>
          <w:rFonts w:ascii="宋体" w:hAnsi="宋体" w:eastAsia="宋体"/>
          <w:sz w:val="22"/>
        </w:rPr>
        <w:t>A、 阶级斗争高于民族斗争         B 、阶级斗争服从民族斗争</w:t>
      </w:r>
      <w:r>
        <w:br/>
      </w:r>
      <w:r>
        <w:rPr>
          <w:rFonts w:ascii="宋体" w:hAnsi="宋体" w:eastAsia="宋体"/>
          <w:sz w:val="22"/>
        </w:rPr>
        <w:t>C、 阶级斗争和民族斗争是一致的</w:t>
      </w:r>
      <w:r>
        <w:br/>
      </w:r>
      <w:r>
        <w:rPr>
          <w:rFonts w:ascii="宋体" w:hAnsi="宋体" w:eastAsia="宋体"/>
          <w:sz w:val="22"/>
        </w:rPr>
        <w:t>D、阶级斗争和民族斗争是完全对立的</w:t>
      </w:r>
      <w:r>
        <w:br/>
      </w:r>
      <w:r>
        <w:rPr>
          <w:rFonts w:ascii="宋体" w:hAnsi="宋体" w:eastAsia="宋体"/>
          <w:sz w:val="22"/>
        </w:rPr>
        <w:t>E、民族斗争服从阶级斗争</w:t>
      </w:r>
      <w:r>
        <w:rPr>
          <w:rFonts w:ascii="宋体" w:hAnsi="宋体" w:eastAsia="宋体"/>
          <w:b/>
          <w:color w:val="FF0000"/>
          <w:sz w:val="22"/>
        </w:rPr>
        <w:br/>
        <w:t>【答案】BC</w:t>
      </w:r>
    </w:p>
    <w:p>
      <w:pPr>
        <w:jc w:val="left"/>
      </w:pPr>
      <w:r>
        <w:br/>
      </w:r>
      <w:r>
        <w:rPr>
          <w:rFonts w:ascii="黑体" w:hAnsi="黑体" w:eastAsia="黑体"/>
          <w:b/>
          <w:color w:val="00008B"/>
          <w:sz w:val="32"/>
        </w:rPr>
        <w:t>第七章  为建立新中国而奋斗</w:t>
      </w:r>
    </w:p>
    <w:p>
      <w:r>
        <w:rPr>
          <w:rFonts w:ascii="宋体" w:hAnsi="宋体" w:eastAsia="宋体"/>
          <w:sz w:val="22"/>
        </w:rPr>
        <w:t>学习目的与基本要求</w:t>
      </w:r>
    </w:p>
    <w:p>
      <w:r>
        <w:rPr>
          <w:rFonts w:ascii="宋体" w:hAnsi="宋体" w:eastAsia="宋体"/>
          <w:sz w:val="22"/>
        </w:rPr>
        <w:t>1、通过本章的学习，把握抗日战争胜利后，中国共产党领导中国人民为建立新中国而奋斗的历史进程，从而了解中共为争取和平民主所做的不懈努力。</w:t>
      </w:r>
    </w:p>
    <w:p>
      <w:r>
        <w:rPr>
          <w:rFonts w:ascii="宋体" w:hAnsi="宋体" w:eastAsia="宋体"/>
          <w:sz w:val="22"/>
        </w:rPr>
        <w:t>2、了解国民党破坏和平，压制民主，一步步挑起、发动全面内战的过程，进一步认识清楚其反共反人民的独裁本质。</w:t>
      </w:r>
    </w:p>
    <w:p>
      <w:r>
        <w:rPr>
          <w:rFonts w:ascii="宋体" w:hAnsi="宋体" w:eastAsia="宋体"/>
          <w:sz w:val="22"/>
        </w:rPr>
        <w:t>3、了解国民党统治区人民民主运动的发展，了解各民主党派的政治主张及其历史命运，了解中国共产党领导的多党合作、政治协商的政党制度是适合中国历史特点的一种必然选择。</w:t>
      </w:r>
      <w:r>
        <w:br/>
      </w:r>
      <w:r>
        <w:rPr>
          <w:rFonts w:ascii="宋体" w:hAnsi="宋体" w:eastAsia="宋体"/>
          <w:sz w:val="22"/>
        </w:rPr>
        <w:t>基本概念</w:t>
      </w:r>
    </w:p>
    <w:p>
      <w:r>
        <w:rPr>
          <w:rFonts w:ascii="宋体" w:hAnsi="宋体" w:eastAsia="宋体"/>
          <w:sz w:val="22"/>
        </w:rPr>
        <w:t>1、重庆谈判</w:t>
      </w:r>
      <w:r>
        <w:br/>
      </w:r>
      <w:r>
        <w:rPr>
          <w:rFonts w:ascii="宋体" w:hAnsi="宋体" w:eastAsia="宋体"/>
          <w:sz w:val="22"/>
        </w:rPr>
        <w:t>1945年抗日战争胜利后，为避免内战、争取和平，中囯共产党同国民党政府在重庆进行了为期43天的和平谈判，史称重庆谈判。 整个事件过程从1945年8月29日开始，至10月10日结束，国共双方签订了《政府与中共代表会谈纪要》（即《双十协定》）。</w:t>
      </w:r>
    </w:p>
    <w:p>
      <w:r>
        <w:rPr>
          <w:rFonts w:ascii="宋体" w:hAnsi="宋体" w:eastAsia="宋体"/>
          <w:sz w:val="22"/>
        </w:rPr>
        <w:t>2、重庆政治协商会议</w:t>
      </w:r>
      <w:r>
        <w:br/>
      </w:r>
      <w:r>
        <w:rPr>
          <w:rFonts w:ascii="宋体" w:hAnsi="宋体" w:eastAsia="宋体"/>
          <w:sz w:val="22"/>
        </w:rPr>
        <w:t>指的是1945年至1946年中国国民党、中国共产党以及各民主党派（民盟、青年党等）为抗战后的和平建国大业在重庆召开的会议。为了与1949年后召开的中国人民政治协商会议相区别，此次政治协商会议称为“旧政协”，而将1949年后的政协称为“新政协”或“人民政协”。</w:t>
      </w:r>
    </w:p>
    <w:p>
      <w:r>
        <w:rPr>
          <w:rFonts w:ascii="宋体" w:hAnsi="宋体" w:eastAsia="宋体"/>
          <w:sz w:val="22"/>
        </w:rPr>
        <w:t>3、《中国土地法大纲》</w:t>
      </w:r>
      <w:r>
        <w:br/>
      </w:r>
      <w:r>
        <w:rPr>
          <w:rFonts w:ascii="宋体" w:hAnsi="宋体" w:eastAsia="宋体"/>
          <w:sz w:val="22"/>
        </w:rPr>
        <w:t>1947年9月13日中国共产党全国土地会议通过，同年10月10日公布施行。规定废除封建剥削土地制度，实行耕者有其田。没收地主的土地财产，征收富农多余的土地财产；废除一切祠堂、庙宇、寺院、学校、机关团体的土地所有权和乡村在土地改革以前的一切债务；以乡或村为单位统一分配土地，数量上抽多补少，质量上抽肥补瘦，所有权归农户所有。</w:t>
      </w:r>
    </w:p>
    <w:p>
      <w:r>
        <w:rPr>
          <w:rFonts w:ascii="宋体" w:hAnsi="宋体" w:eastAsia="宋体"/>
          <w:sz w:val="22"/>
        </w:rPr>
        <w:t>4、第二条战线</w:t>
      </w:r>
      <w:r>
        <w:br/>
      </w:r>
      <w:r>
        <w:rPr>
          <w:rFonts w:ascii="宋体" w:hAnsi="宋体" w:eastAsia="宋体"/>
          <w:sz w:val="22"/>
        </w:rPr>
        <w:t>解放战争时期国民党统治区广大爱国学生、工人、市民及其它阶层人民，在中国共产党领导下，反对美军暴行，反对蒋介石政权的内战、独裁、卖国政策的爱国民主运动，相对于中国共产党领导的人民武装反对国民党军队的军事斗争战线，故称第二条战线。</w:t>
      </w:r>
    </w:p>
    <w:p>
      <w:r>
        <w:rPr>
          <w:rFonts w:ascii="宋体" w:hAnsi="宋体" w:eastAsia="宋体"/>
          <w:sz w:val="22"/>
        </w:rPr>
        <w:t>5、第三条道路（中间路线）</w:t>
      </w:r>
      <w:r>
        <w:br/>
      </w:r>
      <w:r>
        <w:rPr>
          <w:rFonts w:ascii="宋体" w:hAnsi="宋体" w:eastAsia="宋体"/>
          <w:sz w:val="22"/>
        </w:rPr>
        <w:t>中国新民主主义革命时期一种要求以资产阶级为主体，在中国建立资产阶级共和国的政治路线。他们发表了自己的政纲，同国民党顽固派的独裁投降政策进行斗争，但他们对中国共产党的纲领政策也不完全赞成。</w:t>
      </w:r>
    </w:p>
    <w:p>
      <w:r>
        <w:rPr>
          <w:rFonts w:ascii="宋体" w:hAnsi="宋体" w:eastAsia="宋体"/>
          <w:sz w:val="22"/>
        </w:rPr>
        <w:t>6、二二八起义</w:t>
      </w:r>
      <w:r>
        <w:br/>
      </w:r>
      <w:r>
        <w:rPr>
          <w:rFonts w:ascii="宋体" w:hAnsi="宋体" w:eastAsia="宋体"/>
          <w:sz w:val="22"/>
        </w:rPr>
        <w:t>1947年2月28日，台湾“二·二八事件”爆发。2月27日，国民党军警在台北打死了为减税请愿的商贩。2月28日，台北市民罢市、游行请愿，又遭国民党当局的镇压，激起了全省民众的愤怒，爆发了大规模武装暴动。几天之内，暴动民众控制了台湾大部分地区。国民党政府从大陆调集军队进行残酷镇压，到3月13日将全岛镇压，死者多达3万多人。</w:t>
      </w:r>
    </w:p>
    <w:p>
      <w:r>
        <w:rPr>
          <w:rFonts w:ascii="宋体" w:hAnsi="宋体" w:eastAsia="宋体"/>
          <w:sz w:val="22"/>
        </w:rPr>
        <w:t>7、三大战役</w:t>
      </w:r>
      <w:r>
        <w:br/>
      </w:r>
      <w:r>
        <w:rPr>
          <w:rFonts w:ascii="宋体" w:hAnsi="宋体" w:eastAsia="宋体"/>
          <w:sz w:val="22"/>
        </w:rPr>
        <w:t>是指1948年9月至1949年1月，中国人民解放军同国民党军队进行的战略决战，包括辽沈、淮海、平津三个战略性战役。</w:t>
      </w:r>
    </w:p>
    <w:p>
      <w:r>
        <w:rPr>
          <w:rFonts w:ascii="宋体" w:hAnsi="宋体" w:eastAsia="宋体"/>
          <w:sz w:val="22"/>
        </w:rPr>
        <w:t>8、《论人民民主专政》</w:t>
      </w:r>
      <w:r>
        <w:br/>
      </w:r>
      <w:r>
        <w:rPr>
          <w:rFonts w:ascii="宋体" w:hAnsi="宋体" w:eastAsia="宋体"/>
          <w:sz w:val="22"/>
        </w:rPr>
        <w:t>在中国新民主主义革命取得了决定性的胜利﹐全国性政权即将建立的时刻﹐1949年6月30日，毛泽东为纪念中国共产党成立二十八周年而写的一篇论文。根据马克思主义国家学说，结合中国实际，论述了即将成立的中华人民共和国的国家性质，各阶级在国家中的地位及其相互关系，国家对内、对外政策等。</w:t>
      </w:r>
    </w:p>
    <w:p>
      <w:r>
        <w:rPr>
          <w:rFonts w:ascii="宋体" w:hAnsi="宋体" w:eastAsia="宋体"/>
          <w:sz w:val="22"/>
        </w:rPr>
        <w:t>9、人民政治协商会议和《共同纲领》</w:t>
      </w:r>
      <w:r>
        <w:br/>
      </w:r>
      <w:r>
        <w:rPr>
          <w:rFonts w:ascii="宋体" w:hAnsi="宋体" w:eastAsia="宋体"/>
          <w:sz w:val="22"/>
        </w:rPr>
        <w:t>1949年1月30日，北平宣布和平解放。6月15日，新政治协商会议筹备会在北平开幕，参加会议的有23个单位的代表共134人。9月17日，新政治协商会议筹备会第二次全体会议正式决定将新政治协商会议定名为“中国人民政治协商会议”。1949年9月21日，中国人民政治协商会议第一届全体会议在北平隆重举行，宣告中国人民政治协商会议正式成立。参加会议的有46个单位的代表共662人。会议通过了《中国人民政治协商会议共同纲领》、《中国人民政治协商会议组织法》、《中华人民共和国中央人民政府组织法》这三个为新中国奠基的历史性文件。</w:t>
      </w:r>
    </w:p>
    <w:p>
      <w:r>
        <w:rPr>
          <w:rFonts w:ascii="宋体" w:hAnsi="宋体" w:eastAsia="宋体"/>
          <w:sz w:val="22"/>
        </w:rPr>
        <w:t>10、三大法宝</w:t>
      </w:r>
      <w:r>
        <w:br/>
      </w:r>
      <w:r>
        <w:rPr>
          <w:rFonts w:ascii="宋体" w:hAnsi="宋体" w:eastAsia="宋体"/>
          <w:sz w:val="22"/>
        </w:rPr>
        <w:t>三大法宝即统一战线、武装斗争、党的建设，这是中国革命的三大法宝，是毛泽东对中国新民主主义革命经验的基本总结。</w:t>
      </w:r>
      <w:r>
        <w:br/>
      </w:r>
      <w:r>
        <w:rPr>
          <w:rFonts w:ascii="宋体" w:hAnsi="宋体" w:eastAsia="宋体"/>
          <w:sz w:val="22"/>
        </w:rPr>
        <w:t>知识点概要</w:t>
      </w:r>
    </w:p>
    <w:p>
      <w:r>
        <w:rPr>
          <w:rFonts w:ascii="宋体" w:hAnsi="宋体" w:eastAsia="宋体"/>
          <w:sz w:val="22"/>
        </w:rPr>
        <w:t>1、民主党派主张的第三条路线失败的原因</w:t>
      </w:r>
      <w:r>
        <w:br/>
      </w:r>
      <w:r>
        <w:rPr>
          <w:rFonts w:ascii="宋体" w:hAnsi="宋体" w:eastAsia="宋体"/>
          <w:sz w:val="22"/>
        </w:rPr>
        <w:t>（1）主观原因：中国民主党派所依靠的社会基础即民族资产阶级和上层小资产阶级在经济上和政治上异常软弱，并不具备实现第三条路线的能力和勇气。</w:t>
      </w:r>
      <w:r>
        <w:br/>
      </w:r>
      <w:r>
        <w:rPr>
          <w:rFonts w:ascii="宋体" w:hAnsi="宋体" w:eastAsia="宋体"/>
          <w:sz w:val="22"/>
        </w:rPr>
        <w:t>（2）根本原因：国民党和共产党作为决定中国命运的两大力量，不会允许中间派政治路线的存在。</w:t>
      </w:r>
      <w:r>
        <w:br/>
      </w:r>
      <w:r>
        <w:rPr>
          <w:rFonts w:ascii="宋体" w:hAnsi="宋体" w:eastAsia="宋体"/>
          <w:sz w:val="22"/>
        </w:rPr>
        <w:t>（3）社会原因：建立资产阶级共和国的政治主张在中国并没有赖以实现的群众根基。</w:t>
      </w:r>
      <w:r>
        <w:br/>
      </w:r>
      <w:r>
        <w:rPr>
          <w:rFonts w:ascii="宋体" w:hAnsi="宋体" w:eastAsia="宋体"/>
          <w:sz w:val="22"/>
        </w:rPr>
        <w:t>（4）直接原因：解放战争的胜利进展让民主党派看到了中国共产党的理论和政策的说服力、吸引力和感召力，促使中间势力转向新民主主义立场。</w:t>
      </w:r>
      <w:r>
        <w:br/>
      </w:r>
      <w:r>
        <w:rPr>
          <w:rFonts w:ascii="宋体" w:hAnsi="宋体" w:eastAsia="宋体"/>
          <w:sz w:val="22"/>
        </w:rPr>
        <w:t>（5）外部原因：美国和苏联作为国际上两大对立阵营，基于各自的对华战略，不支持中国民主当派执政。</w:t>
      </w:r>
    </w:p>
    <w:p>
      <w:r>
        <w:rPr>
          <w:rFonts w:ascii="宋体" w:hAnsi="宋体" w:eastAsia="宋体"/>
          <w:sz w:val="22"/>
        </w:rPr>
        <w:t>2、中华人民共和国成立的历史意义</w:t>
      </w:r>
      <w:r>
        <w:br/>
      </w:r>
      <w:r>
        <w:rPr>
          <w:rFonts w:ascii="宋体" w:hAnsi="宋体" w:eastAsia="宋体"/>
          <w:sz w:val="22"/>
        </w:rPr>
        <w:t>中华人民共和国的成立，标志着中国共产党领导的新民主主义革命的胜利，也标志着中国共产党在全国执政地位的确立，因而具有划时代的伟大历史意义。</w:t>
      </w:r>
      <w:r>
        <w:br/>
      </w:r>
      <w:r>
        <w:rPr>
          <w:rFonts w:ascii="宋体" w:hAnsi="宋体" w:eastAsia="宋体"/>
          <w:sz w:val="22"/>
        </w:rPr>
        <w:t>（1）结束了半殖民地半封建社会：中国新民主主义革命的胜利是中国历史上翻天覆地的大事变，是中国历史的新纪元。中国有半殖民地半封建国家变成一个真正独立、统一的人民民主专政的国家，结束了帝国主义、封建主义和官僚资本主义奴役中国的历史。</w:t>
      </w:r>
      <w:r>
        <w:br/>
      </w:r>
      <w:r>
        <w:rPr>
          <w:rFonts w:ascii="宋体" w:hAnsi="宋体" w:eastAsia="宋体"/>
          <w:sz w:val="22"/>
        </w:rPr>
        <w:t>（2）为社会主义制度发展奠定了基础：中国新民主主义革命的胜利为社会主义制度在中国的建立和发展奠定了坚实基础。</w:t>
      </w:r>
      <w:r>
        <w:br/>
      </w:r>
      <w:r>
        <w:rPr>
          <w:rFonts w:ascii="宋体" w:hAnsi="宋体" w:eastAsia="宋体"/>
          <w:sz w:val="22"/>
        </w:rPr>
        <w:t>（3）改变了世界格局：国新民主主义革命的胜利使世界政治力量的对比发生了极大改变。打击了帝国主义的殖民制度，推动和鼓舞了被压迫民族的解放事业，对二战后的世界政治格局，对世界历史都有深远影响。</w:t>
      </w:r>
      <w:r>
        <w:br/>
      </w:r>
      <w:r>
        <w:rPr>
          <w:rFonts w:ascii="宋体" w:hAnsi="宋体" w:eastAsia="宋体"/>
          <w:sz w:val="22"/>
        </w:rPr>
        <w:t>（4）证明了马列主义思想的真理性：中国新民主主义革命的胜利证明了马克思列宁主义、毛泽东思想的真理性。</w:t>
      </w:r>
    </w:p>
    <w:p>
      <w:r>
        <w:rPr>
          <w:rFonts w:ascii="宋体" w:hAnsi="宋体" w:eastAsia="宋体"/>
          <w:sz w:val="22"/>
        </w:rPr>
        <w:t>3、简述简述新中国成立后向社会主义转变的历史条件</w:t>
      </w:r>
      <w:r>
        <w:br/>
      </w:r>
      <w:r>
        <w:rPr>
          <w:rFonts w:ascii="宋体" w:hAnsi="宋体" w:eastAsia="宋体"/>
          <w:sz w:val="22"/>
        </w:rPr>
        <w:t>（1）工人阶级领导的人民民主专政已经巩固；</w:t>
      </w:r>
      <w:r>
        <w:br/>
      </w:r>
      <w:r>
        <w:rPr>
          <w:rFonts w:ascii="宋体" w:hAnsi="宋体" w:eastAsia="宋体"/>
          <w:sz w:val="22"/>
        </w:rPr>
        <w:t>（2）国营经济领导地位的确立；</w:t>
      </w:r>
      <w:r>
        <w:br/>
      </w:r>
      <w:r>
        <w:rPr>
          <w:rFonts w:ascii="宋体" w:hAnsi="宋体" w:eastAsia="宋体"/>
          <w:sz w:val="22"/>
        </w:rPr>
        <w:t>（3）马克思列宁主义、毛泽东思想指导地位的确立；</w:t>
      </w:r>
      <w:r>
        <w:br/>
      </w:r>
      <w:r>
        <w:rPr>
          <w:rFonts w:ascii="宋体" w:hAnsi="宋体" w:eastAsia="宋体"/>
          <w:sz w:val="22"/>
        </w:rPr>
        <w:t>（4）中国共产党的领导不断加强；</w:t>
      </w:r>
      <w:r>
        <w:br/>
      </w:r>
      <w:r>
        <w:rPr>
          <w:rFonts w:ascii="宋体" w:hAnsi="宋体" w:eastAsia="宋体"/>
          <w:sz w:val="22"/>
        </w:rPr>
        <w:t>（5）、在国际形式方面，有利于中国革命转变的因素也在不断增长。</w:t>
      </w:r>
    </w:p>
    <w:p>
      <w:r>
        <w:rPr>
          <w:rFonts w:ascii="宋体" w:hAnsi="宋体" w:eastAsia="宋体"/>
          <w:sz w:val="22"/>
        </w:rPr>
        <w:t>4、第三条道路在中国为什么行不通？</w:t>
      </w:r>
      <w:r>
        <w:br/>
      </w:r>
      <w:r>
        <w:rPr>
          <w:rFonts w:ascii="宋体" w:hAnsi="宋体" w:eastAsia="宋体"/>
          <w:sz w:val="22"/>
        </w:rPr>
        <w:t>（1）民盟企图在国共对立的纲领之外， 走第三条道路，是资产阶级共和国的方案，是旧民主主义的道路。</w:t>
      </w:r>
      <w:r>
        <w:br/>
      </w:r>
      <w:r>
        <w:rPr>
          <w:rFonts w:ascii="宋体" w:hAnsi="宋体" w:eastAsia="宋体"/>
          <w:sz w:val="22"/>
        </w:rPr>
        <w:t>（2）中国在战后面临的是两种命运、两个前途的尖锐斗争。客观形势决定了人民没有走中间路线的余地。</w:t>
      </w:r>
      <w:r>
        <w:br/>
      </w:r>
      <w:r>
        <w:rPr>
          <w:rFonts w:ascii="宋体" w:hAnsi="宋体" w:eastAsia="宋体"/>
          <w:sz w:val="22"/>
        </w:rPr>
        <w:t>（3）持有中间路线想法的人们一接触到实际斗争，尤其是内战重起，就使他们只能在 国民党或共产党中选择道路，而不能有其他道路。</w:t>
      </w:r>
    </w:p>
    <w:p>
      <w:pPr>
        <w:jc w:val="left"/>
      </w:pPr>
      <w:r>
        <w:rPr>
          <w:rFonts w:ascii="黑体" w:hAnsi="黑体" w:eastAsia="黑体"/>
          <w:b/>
          <w:sz w:val="28"/>
        </w:rPr>
        <w:t>5、抗日战争胜利后，国民党政府为什么会陷入全民的包围中并迅速走向崩溃?</w:t>
        <w:br/>
        <w:t>（1)国民党政府实行专制独裁统治，官员们贪污腐化，大发国难财，在抗日后期就已严重丧势人心。抗战胜利之际，国民党政府所派官员把沦陷区的接受变成了”劫收”，大发胜利之财，进一步丧了人心。</w:t>
        <w:br/>
        <w:t>（2）国民党政府在抗战胜利后违背全国人民迫切要求生息、和平建国的意愿，执行反人民的内战政策。为了酬措内战经费，向人民征收各种捐税，无限制发行纸币，导致恶性通货膨胀，工农业生产严重萎缩，把人民置于饥饿和死亡的界线上。</w:t>
        <w:br/>
        <w:t>（3）代表大地主、大资产阶级利益的国民党政府在抗战胜利后，拒绝全国人民要和平，要民主、要自由的愿望，仍然继续并加强独裁统治。</w:t>
        <w:br/>
        <w:t>因此，国民党的统治既丧失了人心又激起了全国人民的反抗，从而陷入了全面的包围之中，并迅速走向崩溃。</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1、1947年6月（  ）率领晋冀鲁豫野战军主力挺进大别山，揭开了战略大反攻的序幕。</w:t>
      </w:r>
      <w:r>
        <w:br/>
      </w:r>
      <w:r>
        <w:rPr>
          <w:rFonts w:ascii="宋体" w:hAnsi="宋体" w:eastAsia="宋体"/>
          <w:sz w:val="22"/>
        </w:rPr>
        <w:t>A、刘伯承 邓小平  B、毛泽东、朱德</w:t>
      </w:r>
      <w:r>
        <w:br/>
      </w:r>
      <w:r>
        <w:rPr>
          <w:rFonts w:ascii="宋体" w:hAnsi="宋体" w:eastAsia="宋体"/>
          <w:sz w:val="22"/>
        </w:rPr>
        <w:t>C、陈毅 周恩来    D、 陈毅、粟裕</w:t>
      </w:r>
      <w:r>
        <w:rPr>
          <w:rFonts w:ascii="宋体" w:hAnsi="宋体" w:eastAsia="宋体"/>
          <w:b/>
          <w:color w:val="FF0000"/>
          <w:sz w:val="22"/>
        </w:rPr>
        <w:br/>
        <w:t>【答案】A</w:t>
      </w:r>
    </w:p>
    <w:p>
      <w:pPr>
        <w:spacing w:after="160"/>
      </w:pPr>
      <w:r>
        <w:rPr>
          <w:rFonts w:ascii="宋体" w:hAnsi="宋体" w:eastAsia="宋体"/>
          <w:sz w:val="22"/>
        </w:rPr>
        <w:t>2、1949年6月30日，毛泽东发表了（  ）一文。</w:t>
      </w:r>
      <w:r>
        <w:br/>
      </w:r>
      <w:r>
        <w:rPr>
          <w:rFonts w:ascii="宋体" w:hAnsi="宋体" w:eastAsia="宋体"/>
          <w:sz w:val="22"/>
        </w:rPr>
        <w:t>A、《新民主主义论》             B、《论人民民主专政》</w:t>
      </w:r>
      <w:r>
        <w:br/>
      </w:r>
      <w:r>
        <w:rPr>
          <w:rFonts w:ascii="宋体" w:hAnsi="宋体" w:eastAsia="宋体"/>
          <w:sz w:val="22"/>
        </w:rPr>
        <w:t>C、《论持久战》                 D、《中国革命和中国共产党</w:t>
      </w:r>
      <w:r>
        <w:rPr>
          <w:rFonts w:ascii="宋体" w:hAnsi="宋体" w:eastAsia="宋体"/>
          <w:b/>
          <w:color w:val="FF0000"/>
          <w:sz w:val="22"/>
        </w:rPr>
        <w:br/>
        <w:t>【答案】B</w:t>
      </w:r>
    </w:p>
    <w:p>
      <w:pPr>
        <w:spacing w:after="160"/>
      </w:pPr>
      <w:r>
        <w:rPr>
          <w:rFonts w:ascii="宋体" w:hAnsi="宋体" w:eastAsia="宋体"/>
          <w:sz w:val="22"/>
        </w:rPr>
        <w:t>3、中国人民解放军在1949年4月23日占领南京宣告延续了（   ）年国民党反动统治的覆灭。</w:t>
      </w:r>
      <w:r>
        <w:br/>
      </w:r>
      <w:r>
        <w:rPr>
          <w:rFonts w:ascii="宋体" w:hAnsi="宋体" w:eastAsia="宋体"/>
          <w:sz w:val="22"/>
        </w:rPr>
        <w:t>A、22年      B、21年      C、23年</w:t>
        <w:tab/>
        <w:t xml:space="preserve">     D、  24年</w:t>
      </w:r>
      <w:r>
        <w:rPr>
          <w:rFonts w:ascii="宋体" w:hAnsi="宋体" w:eastAsia="宋体"/>
          <w:b/>
          <w:color w:val="FF0000"/>
          <w:sz w:val="22"/>
        </w:rPr>
        <w:br/>
        <w:t>【答案】A</w:t>
      </w:r>
    </w:p>
    <w:p>
      <w:pPr>
        <w:spacing w:after="160"/>
      </w:pPr>
      <w:r>
        <w:rPr>
          <w:rFonts w:ascii="宋体" w:hAnsi="宋体" w:eastAsia="宋体"/>
          <w:sz w:val="22"/>
        </w:rPr>
        <w:t>4、中华人民共和国成立的时间为：</w:t>
      </w:r>
      <w:r>
        <w:br/>
      </w:r>
      <w:r>
        <w:rPr>
          <w:rFonts w:ascii="宋体" w:hAnsi="宋体" w:eastAsia="宋体"/>
          <w:sz w:val="22"/>
        </w:rPr>
        <w:t>A、1949年10月1日   B、1949年9月30日</w:t>
      </w:r>
      <w:r>
        <w:br/>
      </w:r>
      <w:r>
        <w:rPr>
          <w:rFonts w:ascii="宋体" w:hAnsi="宋体" w:eastAsia="宋体"/>
          <w:sz w:val="22"/>
        </w:rPr>
        <w:t>C、1949年10月2日   D、 1956年12月</w:t>
      </w:r>
      <w:r>
        <w:rPr>
          <w:rFonts w:ascii="宋体" w:hAnsi="宋体" w:eastAsia="宋体"/>
          <w:b/>
          <w:color w:val="FF0000"/>
          <w:sz w:val="22"/>
        </w:rPr>
        <w:br/>
        <w:t>【答案】A</w:t>
      </w:r>
    </w:p>
    <w:p>
      <w:pPr>
        <w:spacing w:after="160"/>
      </w:pPr>
      <w:r>
        <w:rPr>
          <w:rFonts w:ascii="宋体" w:hAnsi="宋体" w:eastAsia="宋体"/>
          <w:sz w:val="22"/>
        </w:rPr>
        <w:t>5、1949年9月21日在中国人民政治协商会议上通过的（  ）起了临时宪法的作用</w:t>
      </w:r>
      <w:r>
        <w:br/>
      </w:r>
      <w:r>
        <w:rPr>
          <w:rFonts w:ascii="宋体" w:hAnsi="宋体" w:eastAsia="宋体"/>
          <w:sz w:val="22"/>
        </w:rPr>
        <w:t>A、《共同纲领》       B、《八一宣言 》</w:t>
      </w:r>
      <w:r>
        <w:br/>
      </w:r>
      <w:r>
        <w:rPr>
          <w:rFonts w:ascii="宋体" w:hAnsi="宋体" w:eastAsia="宋体"/>
          <w:sz w:val="22"/>
        </w:rPr>
        <w:t>C、《独立宣言》       D、《中华人民共和国宪法》</w:t>
      </w:r>
      <w:r>
        <w:rPr>
          <w:rFonts w:ascii="宋体" w:hAnsi="宋体" w:eastAsia="宋体"/>
          <w:b/>
          <w:color w:val="FF0000"/>
          <w:sz w:val="22"/>
        </w:rPr>
        <w:br/>
        <w:t>【答案】A</w:t>
      </w:r>
    </w:p>
    <w:p>
      <w:pPr>
        <w:spacing w:after="160"/>
      </w:pPr>
      <w:r>
        <w:rPr>
          <w:rFonts w:ascii="宋体" w:hAnsi="宋体" w:eastAsia="宋体"/>
          <w:sz w:val="22"/>
        </w:rPr>
        <w:t>6、1945年8月25号，中共中央发表《对目前时局的宣言》，提出的口号是（  ）</w:t>
      </w:r>
      <w:r>
        <w:br/>
      </w:r>
      <w:r>
        <w:rPr>
          <w:rFonts w:ascii="宋体" w:hAnsi="宋体" w:eastAsia="宋体"/>
          <w:sz w:val="22"/>
        </w:rPr>
        <w:t>Ａ、和平、民主、团结  　　   Ｂ、 打倒蒋介石，解放全中国</w:t>
      </w:r>
      <w:r>
        <w:br/>
      </w:r>
      <w:r>
        <w:rPr>
          <w:rFonts w:ascii="宋体" w:hAnsi="宋体" w:eastAsia="宋体"/>
          <w:sz w:val="22"/>
        </w:rPr>
        <w:t>Ｃ、向北发展，向南防御        D、 争取和平民主，反对内占独裁</w:t>
      </w:r>
      <w:r>
        <w:rPr>
          <w:rFonts w:ascii="宋体" w:hAnsi="宋体" w:eastAsia="宋体"/>
          <w:b/>
          <w:color w:val="FF0000"/>
          <w:sz w:val="22"/>
        </w:rPr>
        <w:br/>
        <w:t>【答案】A</w:t>
      </w:r>
    </w:p>
    <w:p>
      <w:pPr>
        <w:spacing w:after="160"/>
      </w:pPr>
      <w:r>
        <w:rPr>
          <w:rFonts w:ascii="宋体" w:hAnsi="宋体" w:eastAsia="宋体"/>
          <w:sz w:val="22"/>
        </w:rPr>
        <w:t>７、１９４５年９月，中共中央面对战后初期复杂严重的政治军事形势，确定的战略方针是（　　）</w:t>
      </w:r>
      <w:r>
        <w:br/>
      </w:r>
      <w:r>
        <w:rPr>
          <w:rFonts w:ascii="宋体" w:hAnsi="宋体" w:eastAsia="宋体"/>
          <w:sz w:val="22"/>
        </w:rPr>
        <w:t>Ａ、巩固华北，发展华中　　　　Ｂ、向北发展，向南防御</w:t>
      </w:r>
      <w:r>
        <w:br/>
      </w:r>
      <w:r>
        <w:rPr>
          <w:rFonts w:ascii="宋体" w:hAnsi="宋体" w:eastAsia="宋体"/>
          <w:sz w:val="22"/>
        </w:rPr>
        <w:t>Ｃ、让开大路，占领两厢　　　　Ｄ、中央突破，两翼牵制</w:t>
      </w:r>
      <w:r>
        <w:rPr>
          <w:rFonts w:ascii="宋体" w:hAnsi="宋体" w:eastAsia="宋体"/>
          <w:b/>
          <w:color w:val="FF0000"/>
          <w:sz w:val="22"/>
        </w:rPr>
        <w:br/>
        <w:t>【答案】B</w:t>
      </w:r>
    </w:p>
    <w:p>
      <w:pPr>
        <w:spacing w:after="160"/>
      </w:pPr>
      <w:r>
        <w:rPr>
          <w:rFonts w:ascii="宋体" w:hAnsi="宋体" w:eastAsia="宋体"/>
          <w:sz w:val="22"/>
        </w:rPr>
        <w:t>８、把抗战时期的减租减息政策改变为解放战争时期的没收地主土地分配给农民政策的文件是（　　）</w:t>
      </w:r>
      <w:r>
        <w:br/>
      </w:r>
      <w:r>
        <w:rPr>
          <w:rFonts w:ascii="宋体" w:hAnsi="宋体" w:eastAsia="宋体"/>
          <w:sz w:val="22"/>
        </w:rPr>
        <w:t>Ａ、《中国土地法大纲》　Ｂ、《在不同地区实施土地法的不同政策》</w:t>
      </w:r>
      <w:r>
        <w:br/>
      </w:r>
      <w:r>
        <w:rPr>
          <w:rFonts w:ascii="宋体" w:hAnsi="宋体" w:eastAsia="宋体"/>
          <w:sz w:val="22"/>
        </w:rPr>
        <w:t>Ｃ、《关于清算减租及土地问题的指示》</w:t>
      </w:r>
      <w:r>
        <w:br/>
      </w:r>
      <w:r>
        <w:rPr>
          <w:rFonts w:ascii="宋体" w:hAnsi="宋体" w:eastAsia="宋体"/>
          <w:sz w:val="22"/>
        </w:rPr>
        <w:t>Ｄ、《关于目前党的政策中的几个重要问题》</w:t>
      </w:r>
      <w:r>
        <w:rPr>
          <w:rFonts w:ascii="宋体" w:hAnsi="宋体" w:eastAsia="宋体"/>
          <w:b/>
          <w:color w:val="FF0000"/>
          <w:sz w:val="22"/>
        </w:rPr>
        <w:br/>
        <w:t>【答案】C</w:t>
      </w:r>
    </w:p>
    <w:p>
      <w:pPr>
        <w:spacing w:after="160"/>
      </w:pPr>
      <w:r>
        <w:rPr>
          <w:rFonts w:ascii="宋体" w:hAnsi="宋体" w:eastAsia="宋体"/>
          <w:sz w:val="22"/>
        </w:rPr>
        <w:t>９、1946年６月，全面内战爆发，国民党军队首先进攻的地区是（　　）</w:t>
      </w:r>
      <w:r>
        <w:br/>
      </w:r>
      <w:r>
        <w:rPr>
          <w:rFonts w:ascii="宋体" w:hAnsi="宋体" w:eastAsia="宋体"/>
          <w:sz w:val="22"/>
        </w:rPr>
        <w:t>Ａ、中原解放区　　　Ｂ、东北解放区</w:t>
      </w:r>
      <w:r>
        <w:br/>
      </w:r>
      <w:r>
        <w:rPr>
          <w:rFonts w:ascii="宋体" w:hAnsi="宋体" w:eastAsia="宋体"/>
          <w:sz w:val="22"/>
        </w:rPr>
        <w:t>Ｃ、山东解放区　  　Ｄ、陕甘宁解放区</w:t>
      </w:r>
      <w:r>
        <w:rPr>
          <w:rFonts w:ascii="宋体" w:hAnsi="宋体" w:eastAsia="宋体"/>
          <w:b/>
          <w:color w:val="FF0000"/>
          <w:sz w:val="22"/>
        </w:rPr>
        <w:br/>
        <w:t>【答案】A</w:t>
      </w:r>
    </w:p>
    <w:p>
      <w:pPr>
        <w:spacing w:after="160"/>
      </w:pPr>
      <w:r>
        <w:rPr>
          <w:rFonts w:ascii="宋体" w:hAnsi="宋体" w:eastAsia="宋体"/>
          <w:sz w:val="22"/>
        </w:rPr>
        <w:t>10、1947年，国民党反动派残酷镇压国统区“反饥饿、反内战、反迫害”的学生爱国民主运动，制造的流血惨案是（　　）</w:t>
      </w:r>
      <w:r>
        <w:br/>
      </w:r>
      <w:r>
        <w:rPr>
          <w:rFonts w:ascii="宋体" w:hAnsi="宋体" w:eastAsia="宋体"/>
          <w:sz w:val="22"/>
        </w:rPr>
        <w:t>Ａ、一二一惨案　　       Ｂ、下关惨案</w:t>
      </w:r>
      <w:r>
        <w:br/>
      </w:r>
      <w:r>
        <w:rPr>
          <w:rFonts w:ascii="宋体" w:hAnsi="宋体" w:eastAsia="宋体"/>
          <w:sz w:val="22"/>
        </w:rPr>
        <w:t>Ｃ、李公仆、闻一多惨案　 Ｄ、五二Ｏ惨案</w:t>
      </w:r>
      <w:r>
        <w:rPr>
          <w:rFonts w:ascii="宋体" w:hAnsi="宋体" w:eastAsia="宋体"/>
          <w:b/>
          <w:color w:val="FF0000"/>
          <w:sz w:val="22"/>
        </w:rPr>
        <w:br/>
        <w:t>【答案】D</w:t>
      </w:r>
    </w:p>
    <w:p>
      <w:pPr>
        <w:spacing w:after="160"/>
      </w:pPr>
      <w:r>
        <w:rPr>
          <w:rFonts w:ascii="宋体" w:hAnsi="宋体" w:eastAsia="宋体"/>
          <w:sz w:val="22"/>
        </w:rPr>
        <w:t>11、第三条道路破产的主要标志是（　　）</w:t>
      </w:r>
      <w:r>
        <w:br/>
      </w:r>
      <w:r>
        <w:rPr>
          <w:rFonts w:ascii="宋体" w:hAnsi="宋体" w:eastAsia="宋体"/>
          <w:sz w:val="22"/>
        </w:rPr>
        <w:t>Ａ、李、闻惨案的发生　　Ｂ、全面内战爆发</w:t>
      </w:r>
      <w:r>
        <w:br/>
      </w:r>
      <w:r>
        <w:rPr>
          <w:rFonts w:ascii="宋体" w:hAnsi="宋体" w:eastAsia="宋体"/>
          <w:sz w:val="22"/>
        </w:rPr>
        <w:t>Ｃ、国民党伪国大召开　　Ｄ、民盟被迫解散</w:t>
      </w:r>
      <w:r>
        <w:rPr>
          <w:rFonts w:ascii="宋体" w:hAnsi="宋体" w:eastAsia="宋体"/>
          <w:b/>
          <w:color w:val="FF0000"/>
          <w:sz w:val="22"/>
        </w:rPr>
        <w:br/>
        <w:t>【答案】D</w:t>
      </w:r>
    </w:p>
    <w:p>
      <w:pPr>
        <w:spacing w:after="160"/>
      </w:pPr>
      <w:r>
        <w:rPr>
          <w:rFonts w:ascii="宋体" w:hAnsi="宋体" w:eastAsia="宋体"/>
          <w:sz w:val="22"/>
        </w:rPr>
        <w:t>12、1948年秋，揭开中国人民解放军战略决战序幕的战役是（　　）</w:t>
      </w:r>
      <w:r>
        <w:br/>
      </w:r>
      <w:r>
        <w:rPr>
          <w:rFonts w:ascii="宋体" w:hAnsi="宋体" w:eastAsia="宋体"/>
          <w:sz w:val="22"/>
        </w:rPr>
        <w:t>Ａ、鲁西南战役　Ｂ、济南战役   Ｃ、辽沈战役　Ｄ、太原战役</w:t>
      </w:r>
      <w:r>
        <w:rPr>
          <w:rFonts w:ascii="宋体" w:hAnsi="宋体" w:eastAsia="宋体"/>
          <w:b/>
          <w:color w:val="FF0000"/>
          <w:sz w:val="22"/>
        </w:rPr>
        <w:br/>
        <w:t>【答案】C</w:t>
      </w:r>
    </w:p>
    <w:p>
      <w:pPr>
        <w:spacing w:after="160"/>
      </w:pPr>
      <w:r>
        <w:rPr>
          <w:rFonts w:ascii="宋体" w:hAnsi="宋体" w:eastAsia="宋体"/>
          <w:sz w:val="22"/>
        </w:rPr>
        <w:t>13、中华人民共和国中央人民政府第一届主席是（　　）</w:t>
      </w:r>
      <w:r>
        <w:br/>
      </w:r>
      <w:r>
        <w:rPr>
          <w:rFonts w:ascii="宋体" w:hAnsi="宋体" w:eastAsia="宋体"/>
          <w:sz w:val="22"/>
        </w:rPr>
        <w:t>Ａ、毛泽东　　Ｂ、周恩来     Ｃ、刘少奇　　　　Ｄ、朱德</w:t>
      </w:r>
      <w:r>
        <w:rPr>
          <w:rFonts w:ascii="宋体" w:hAnsi="宋体" w:eastAsia="宋体"/>
          <w:b/>
          <w:color w:val="FF0000"/>
          <w:sz w:val="22"/>
        </w:rPr>
        <w:br/>
        <w:t>【答案】A</w:t>
      </w:r>
    </w:p>
    <w:p>
      <w:pPr>
        <w:jc w:val="left"/>
      </w:pPr>
      <w:r>
        <w:rPr>
          <w:rFonts w:ascii="黑体" w:hAnsi="黑体" w:eastAsia="黑体"/>
          <w:b/>
          <w:sz w:val="26"/>
        </w:rPr>
        <w:t>二、多项选择题（至少有两个选项是正确的）</w:t>
      </w:r>
    </w:p>
    <w:p>
      <w:r>
        <w:rPr>
          <w:rFonts w:ascii="宋体" w:hAnsi="宋体" w:eastAsia="宋体"/>
          <w:sz w:val="22"/>
        </w:rPr>
        <w:t>1、解放战争中的重大战役有：</w:t>
      </w:r>
      <w:r>
        <w:br/>
      </w:r>
      <w:r>
        <w:rPr>
          <w:rFonts w:ascii="宋体" w:hAnsi="宋体" w:eastAsia="宋体"/>
          <w:sz w:val="22"/>
        </w:rPr>
        <w:t>A、辽沈战役  B、平津战役  C、淮海战役</w:t>
      </w:r>
      <w:r>
        <w:br/>
      </w:r>
      <w:r>
        <w:rPr>
          <w:rFonts w:ascii="宋体" w:hAnsi="宋体" w:eastAsia="宋体"/>
          <w:sz w:val="22"/>
        </w:rPr>
        <w:t>D、渡江战役   E、凇沪战役</w:t>
      </w:r>
    </w:p>
    <w:p>
      <w:pPr>
        <w:spacing w:after="160"/>
      </w:pPr>
      <w:r>
        <w:rPr>
          <w:rFonts w:ascii="宋体" w:hAnsi="宋体" w:eastAsia="宋体"/>
          <w:sz w:val="22"/>
        </w:rPr>
        <w:t>2、中国共产党在中国革命中战胜敌人的三大法宝为（  ）</w:t>
      </w:r>
      <w:r>
        <w:br/>
      </w:r>
      <w:r>
        <w:rPr>
          <w:rFonts w:ascii="宋体" w:hAnsi="宋体" w:eastAsia="宋体"/>
          <w:sz w:val="22"/>
        </w:rPr>
        <w:t>A、统一战线  B、根据地建设  C、武装斗争</w:t>
      </w:r>
      <w:r>
        <w:br/>
      </w:r>
      <w:r>
        <w:rPr>
          <w:rFonts w:ascii="宋体" w:hAnsi="宋体" w:eastAsia="宋体"/>
          <w:sz w:val="22"/>
        </w:rPr>
        <w:t>D、党的建设  E、土地革命</w:t>
      </w:r>
      <w:r>
        <w:rPr>
          <w:rFonts w:ascii="宋体" w:hAnsi="宋体" w:eastAsia="宋体"/>
          <w:b/>
          <w:color w:val="FF0000"/>
          <w:sz w:val="22"/>
        </w:rPr>
        <w:br/>
        <w:t>【答案】ACD</w:t>
      </w:r>
    </w:p>
    <w:p>
      <w:pPr>
        <w:spacing w:after="160"/>
      </w:pPr>
      <w:r>
        <w:rPr>
          <w:rFonts w:ascii="宋体" w:hAnsi="宋体" w:eastAsia="宋体"/>
          <w:sz w:val="22"/>
        </w:rPr>
        <w:t>3、1945年《重庆谈判》的焦点问题在于（   ）</w:t>
      </w:r>
      <w:r>
        <w:br/>
      </w:r>
      <w:r>
        <w:rPr>
          <w:rFonts w:ascii="宋体" w:hAnsi="宋体" w:eastAsia="宋体"/>
          <w:sz w:val="22"/>
        </w:rPr>
        <w:t>A、政权    B、军队    C、国家发展</w:t>
      </w:r>
      <w:r>
        <w:br/>
      </w:r>
      <w:r>
        <w:rPr>
          <w:rFonts w:ascii="宋体" w:hAnsi="宋体" w:eastAsia="宋体"/>
          <w:sz w:val="22"/>
        </w:rPr>
        <w:t>D、城市建设    E、农村问题</w:t>
      </w:r>
      <w:r>
        <w:rPr>
          <w:rFonts w:ascii="宋体" w:hAnsi="宋体" w:eastAsia="宋体"/>
          <w:b/>
          <w:color w:val="FF0000"/>
          <w:sz w:val="22"/>
        </w:rPr>
        <w:br/>
        <w:t>【答案】AB</w:t>
      </w:r>
    </w:p>
    <w:p>
      <w:pPr>
        <w:spacing w:after="160"/>
      </w:pPr>
      <w:r>
        <w:rPr>
          <w:rFonts w:ascii="宋体" w:hAnsi="宋体" w:eastAsia="宋体"/>
          <w:sz w:val="22"/>
        </w:rPr>
        <w:t>4、解放战争时期解放区做好自卫战争准备的三件中心工作为（   ）</w:t>
      </w:r>
      <w:r>
        <w:br/>
      </w:r>
      <w:r>
        <w:rPr>
          <w:rFonts w:ascii="宋体" w:hAnsi="宋体" w:eastAsia="宋体"/>
          <w:sz w:val="22"/>
        </w:rPr>
        <w:t>A、练兵运动 B、减租减息运动  C、生产运动</w:t>
      </w:r>
      <w:r>
        <w:br/>
      </w:r>
      <w:r>
        <w:rPr>
          <w:rFonts w:ascii="宋体" w:hAnsi="宋体" w:eastAsia="宋体"/>
          <w:sz w:val="22"/>
        </w:rPr>
        <w:t>D、购军火  E、整党整风运动</w:t>
      </w:r>
      <w:r>
        <w:rPr>
          <w:rFonts w:ascii="宋体" w:hAnsi="宋体" w:eastAsia="宋体"/>
          <w:b/>
          <w:color w:val="FF0000"/>
          <w:sz w:val="22"/>
        </w:rPr>
        <w:br/>
        <w:t>【答案】ABC</w:t>
      </w:r>
    </w:p>
    <w:p>
      <w:pPr>
        <w:spacing w:after="160"/>
      </w:pPr>
      <w:r>
        <w:rPr>
          <w:rFonts w:ascii="宋体" w:hAnsi="宋体" w:eastAsia="宋体"/>
          <w:sz w:val="22"/>
        </w:rPr>
        <w:t>5、全国内战爆发前，国民党反对派在国统区先后制造的残酷镇压人民爱国民主运动的残案有（     ）</w:t>
      </w:r>
      <w:r>
        <w:br/>
      </w:r>
      <w:r>
        <w:rPr>
          <w:rFonts w:ascii="宋体" w:hAnsi="宋体" w:eastAsia="宋体"/>
          <w:sz w:val="22"/>
        </w:rPr>
        <w:t>A 、“一二一”残案    B、沧白堂事件    C、较场口血案</w:t>
      </w:r>
      <w:r>
        <w:br/>
      </w:r>
      <w:r>
        <w:rPr>
          <w:rFonts w:ascii="宋体" w:hAnsi="宋体" w:eastAsia="宋体"/>
          <w:sz w:val="22"/>
        </w:rPr>
        <w:t>D、下关残案    E、“五二零”血案</w:t>
      </w:r>
      <w:r>
        <w:rPr>
          <w:rFonts w:ascii="宋体" w:hAnsi="宋体" w:eastAsia="宋体"/>
          <w:b/>
          <w:color w:val="FF0000"/>
          <w:sz w:val="22"/>
        </w:rPr>
        <w:br/>
        <w:t>【答案】ABCD</w:t>
      </w:r>
    </w:p>
    <w:p>
      <w:pPr>
        <w:spacing w:after="160"/>
      </w:pPr>
      <w:r>
        <w:rPr>
          <w:rFonts w:ascii="宋体" w:hAnsi="宋体" w:eastAsia="宋体"/>
          <w:sz w:val="22"/>
        </w:rPr>
        <w:t>6、1947年3月，国民党集中近70万兵力，向解放区实行重点进攻的地区是（        ）</w:t>
      </w:r>
      <w:r>
        <w:br/>
      </w:r>
      <w:r>
        <w:rPr>
          <w:rFonts w:ascii="宋体" w:hAnsi="宋体" w:eastAsia="宋体"/>
          <w:sz w:val="22"/>
        </w:rPr>
        <w:t>A、 晋察冀解放区   B、 山东解放区    C、 陕甘宁解放区</w:t>
      </w:r>
      <w:r>
        <w:br/>
      </w:r>
      <w:r>
        <w:rPr>
          <w:rFonts w:ascii="宋体" w:hAnsi="宋体" w:eastAsia="宋体"/>
          <w:sz w:val="22"/>
        </w:rPr>
        <w:t>D、 晋绥解放区   E、中原解放区</w:t>
      </w:r>
      <w:r>
        <w:rPr>
          <w:rFonts w:ascii="宋体" w:hAnsi="宋体" w:eastAsia="宋体"/>
          <w:b/>
          <w:color w:val="FF0000"/>
          <w:sz w:val="22"/>
        </w:rPr>
        <w:br/>
        <w:t>【答案】BC</w:t>
      </w:r>
    </w:p>
    <w:p>
      <w:pPr>
        <w:spacing w:after="160"/>
      </w:pPr>
      <w:r>
        <w:rPr>
          <w:rFonts w:ascii="宋体" w:hAnsi="宋体" w:eastAsia="宋体"/>
          <w:sz w:val="22"/>
        </w:rPr>
        <w:t>7、1947年12月，毛泽东在《目前形势和我们的任务》的报告中提出新民主主义革命经济纲领有（      ）</w:t>
      </w:r>
      <w:r>
        <w:br/>
      </w:r>
      <w:r>
        <w:rPr>
          <w:rFonts w:ascii="宋体" w:hAnsi="宋体" w:eastAsia="宋体"/>
          <w:sz w:val="22"/>
        </w:rPr>
        <w:t>A、 没收封建地主阶级的土地归农民所有</w:t>
      </w:r>
      <w:r>
        <w:br/>
      </w:r>
      <w:r>
        <w:rPr>
          <w:rFonts w:ascii="宋体" w:hAnsi="宋体" w:eastAsia="宋体"/>
          <w:sz w:val="22"/>
        </w:rPr>
        <w:t>B、 没收蒋、宋、孔陈四大家族官僚资本归新民主自由国家所有</w:t>
      </w:r>
      <w:r>
        <w:br/>
      </w:r>
      <w:r>
        <w:rPr>
          <w:rFonts w:ascii="宋体" w:hAnsi="宋体" w:eastAsia="宋体"/>
          <w:sz w:val="22"/>
        </w:rPr>
        <w:t>C、 没收外国垄断资本在华企业归新民主主义国家所有</w:t>
      </w:r>
      <w:r>
        <w:br/>
      </w:r>
      <w:r>
        <w:rPr>
          <w:rFonts w:ascii="宋体" w:hAnsi="宋体" w:eastAsia="宋体"/>
          <w:sz w:val="22"/>
        </w:rPr>
        <w:t>D、保护民族工商业                 E、没收民族工商业</w:t>
      </w:r>
      <w:r>
        <w:rPr>
          <w:rFonts w:ascii="宋体" w:hAnsi="宋体" w:eastAsia="宋体"/>
          <w:b/>
          <w:color w:val="FF0000"/>
          <w:sz w:val="22"/>
        </w:rPr>
        <w:br/>
        <w:t>【答案】ABD</w:t>
      </w:r>
    </w:p>
    <w:p>
      <w:pPr>
        <w:spacing w:after="160"/>
      </w:pPr>
      <w:r>
        <w:rPr>
          <w:rFonts w:ascii="宋体" w:hAnsi="宋体" w:eastAsia="宋体"/>
          <w:sz w:val="22"/>
        </w:rPr>
        <w:t>8、中共七届二中全会后，中国人民解放军解决国民党残余部队的基本方式有（    ）</w:t>
      </w:r>
      <w:r>
        <w:br/>
      </w:r>
      <w:r>
        <w:rPr>
          <w:rFonts w:ascii="宋体" w:hAnsi="宋体" w:eastAsia="宋体"/>
          <w:sz w:val="22"/>
        </w:rPr>
        <w:t>A、 济南方式  B、 北平方式    C、天津方式</w:t>
      </w:r>
      <w:r>
        <w:br/>
      </w:r>
      <w:r>
        <w:rPr>
          <w:rFonts w:ascii="宋体" w:hAnsi="宋体" w:eastAsia="宋体"/>
          <w:sz w:val="22"/>
        </w:rPr>
        <w:t>D、 绥远方式 E、新疆方式</w:t>
      </w:r>
      <w:r>
        <w:rPr>
          <w:rFonts w:ascii="宋体" w:hAnsi="宋体" w:eastAsia="宋体"/>
          <w:b/>
          <w:color w:val="FF0000"/>
          <w:sz w:val="22"/>
        </w:rPr>
        <w:br/>
        <w:t>【答案】BCD</w:t>
      </w:r>
    </w:p>
    <w:p>
      <w:pPr>
        <w:jc w:val="left"/>
      </w:pPr>
      <w:r>
        <w:br/>
      </w:r>
      <w:r>
        <w:rPr>
          <w:rFonts w:ascii="黑体" w:hAnsi="黑体" w:eastAsia="黑体"/>
          <w:b/>
          <w:color w:val="00008B"/>
          <w:sz w:val="32"/>
        </w:rPr>
        <w:t>第八章  中华人民共和国的成立与中国社会主义建设道路的探索</w:t>
      </w:r>
    </w:p>
    <w:p>
      <w:r>
        <w:rPr>
          <w:rFonts w:ascii="宋体" w:hAnsi="宋体" w:eastAsia="宋体"/>
          <w:sz w:val="22"/>
        </w:rPr>
        <w:t>学习目的与基本要求</w:t>
      </w:r>
    </w:p>
    <w:p>
      <w:r>
        <w:rPr>
          <w:rFonts w:ascii="宋体" w:hAnsi="宋体" w:eastAsia="宋体"/>
          <w:sz w:val="22"/>
        </w:rPr>
        <w:t>1、通过本章教学，认识在新中国建立初期的特定的历史阶段，党制定了正确的路线和指导方针，提出了过渡时期的总路线，在国民党反动统治的破烂摊子上，顺利地完成了生产资料所有制的社会主义改造，实现了从新民主主义到社会主义的转变。</w:t>
      </w:r>
    </w:p>
    <w:p>
      <w:r>
        <w:rPr>
          <w:rFonts w:ascii="宋体" w:hAnsi="宋体" w:eastAsia="宋体"/>
          <w:sz w:val="22"/>
        </w:rPr>
        <w:t>2、充分理解党在过渡时期的总路线的内容及历史必然性，了解历史和人民对社会主义道路的选择。</w:t>
      </w:r>
    </w:p>
    <w:p>
      <w:r>
        <w:rPr>
          <w:rFonts w:ascii="宋体" w:hAnsi="宋体" w:eastAsia="宋体"/>
          <w:sz w:val="22"/>
        </w:rPr>
        <w:t>3、了解社会主义制度基本建立后，中国共产党为寻找一条适合本国情况的社会主义建设道路所付出的艰辛努力及其取得的初步成果；了解中国共产党领导人民探索建设社会主义道路的曲折历程及其经验教训。</w:t>
      </w:r>
    </w:p>
    <w:p>
      <w:r>
        <w:rPr>
          <w:rFonts w:ascii="宋体" w:hAnsi="宋体" w:eastAsia="宋体"/>
          <w:sz w:val="22"/>
        </w:rPr>
        <w:t>4、了解社会主义制度基本建立后的20年里，中国共产党领导人民在社会主义建设事业中取得的重大成就。</w:t>
      </w:r>
    </w:p>
    <w:p>
      <w:r>
        <w:rPr>
          <w:rFonts w:ascii="宋体" w:hAnsi="宋体" w:eastAsia="宋体"/>
          <w:sz w:val="22"/>
        </w:rPr>
        <w:t>5、了解社会主义制度基本建立后的20年里，中国共产党人在探索中国社会主义建设的道路中取得的重要的理论成果。</w:t>
      </w:r>
      <w:r>
        <w:br/>
      </w:r>
      <w:r>
        <w:rPr>
          <w:rFonts w:ascii="宋体" w:hAnsi="宋体" w:eastAsia="宋体"/>
          <w:sz w:val="22"/>
        </w:rPr>
        <w:t>基本概念</w:t>
      </w:r>
    </w:p>
    <w:p>
      <w:r>
        <w:rPr>
          <w:rFonts w:ascii="宋体" w:hAnsi="宋体" w:eastAsia="宋体"/>
          <w:sz w:val="22"/>
        </w:rPr>
        <w:t>1、《中苏友好同盟互助条约》</w:t>
      </w:r>
      <w:r>
        <w:br/>
      </w:r>
      <w:r>
        <w:rPr>
          <w:rFonts w:ascii="宋体" w:hAnsi="宋体" w:eastAsia="宋体"/>
          <w:sz w:val="22"/>
        </w:rPr>
        <w:t>由中华人民共和国总理兼外长周恩来和苏联外长在莫斯科于1950年2月签署，有效期为30年。内容中规定了双方在政治、经济、军事、文化等各个领域的全面合作，确立了中苏之间的同盟关系。《条约》的签定，在一定程度上为新生的中国提供了一个有利的外部环境，并促使中苏两国关系向着良性方向发展着。</w:t>
      </w:r>
    </w:p>
    <w:p>
      <w:r>
        <w:rPr>
          <w:rFonts w:ascii="宋体" w:hAnsi="宋体" w:eastAsia="宋体"/>
          <w:sz w:val="22"/>
        </w:rPr>
        <w:t>2、抗美援朝</w:t>
      </w:r>
      <w:r>
        <w:br/>
      </w:r>
      <w:r>
        <w:rPr>
          <w:rFonts w:ascii="宋体" w:hAnsi="宋体" w:eastAsia="宋体"/>
          <w:sz w:val="22"/>
        </w:rPr>
        <w:t>是20世纪50年代初，中国人民支援朝鲜人民抗击美国侵略的群众性运动。1950年10月，中国人民志愿军赴朝作战，抗美援朝开始。在抗美援朝战争中，志愿军得到了解放军全军和中国全国人民的全力支持，得到了以苏联为首的社会主义阵营的配合。1953年7月，双方签订《朝鲜停战协定》，抗美援朝胜利结束。</w:t>
      </w:r>
    </w:p>
    <w:p>
      <w:r>
        <w:rPr>
          <w:rFonts w:ascii="宋体" w:hAnsi="宋体" w:eastAsia="宋体"/>
          <w:sz w:val="22"/>
        </w:rPr>
        <w:t>3、1950年土地改革</w:t>
      </w:r>
      <w:r>
        <w:br/>
      </w:r>
      <w:r>
        <w:rPr>
          <w:rFonts w:ascii="宋体" w:hAnsi="宋体" w:eastAsia="宋体"/>
          <w:sz w:val="22"/>
        </w:rPr>
        <w:t>为废除封建土地所有制，1950年中央人民政府颁布了《中华人民共和国土地改革法》，在全国开展了土地改革运动。此次土改的政策是实行经济上保存富农经济，政治上中立富农的政策。到1952年底，全国土改基本完成，广大农民成了土地的主人。这次土地改革彻底废除了封建剥削的土地制度，彻底改变了农村的生产关系，为农业生产的发展和国家工业化开辟了道路，巩固新中国政权。</w:t>
      </w:r>
    </w:p>
    <w:p>
      <w:r>
        <w:rPr>
          <w:rFonts w:ascii="宋体" w:hAnsi="宋体" w:eastAsia="宋体"/>
          <w:sz w:val="22"/>
        </w:rPr>
        <w:t>4、镇压反革命</w:t>
      </w:r>
      <w:r>
        <w:br/>
      </w:r>
      <w:r>
        <w:rPr>
          <w:rFonts w:ascii="宋体" w:hAnsi="宋体" w:eastAsia="宋体"/>
          <w:sz w:val="22"/>
        </w:rPr>
        <w:t>又称镇反运动。国民党败逃后，在大陆留下一大批反革命分子，他们进行种种破坏活动。为了巩固人民民主专政，维护人民根本利益，保证抗美援朝和土地改革的顺利进行，1950年3月，中共中央发出镇压反革命活动的指示，镇反运动在全国范围广泛深入地开展起来，人民政府依法惩处了一批公开的反革命分子、恶霸、土匪、反动会道门头子。1952年底镇反运动基本结束。镇反运动的胜利基本肃清了残留在大陆上的国民党反革命残余势力，粉碎了国内外敌人破坏活动和反革命复辟阴谋，安定了社会秩序和人民生活，巩固了人民民主专政和新生的人民政权，支援了抗美援朝、土改运动和国民经济恢复工作的顺利进行。</w:t>
      </w:r>
    </w:p>
    <w:p>
      <w:r>
        <w:rPr>
          <w:rFonts w:ascii="宋体" w:hAnsi="宋体" w:eastAsia="宋体"/>
          <w:sz w:val="22"/>
        </w:rPr>
        <w:t>5、“三反五反”运动</w:t>
      </w:r>
      <w:r>
        <w:br/>
      </w:r>
      <w:r>
        <w:rPr>
          <w:rFonts w:ascii="宋体" w:hAnsi="宋体" w:eastAsia="宋体"/>
          <w:sz w:val="22"/>
        </w:rPr>
        <w:t>是1951年底到1952年10月中国共产党领导的在各级政府机关、学校、团体、军队、党派中进行的反贪污、反浪费、反官僚主义的运动(三反运动)，以及在私营工商业者中进行的反行贿、反偷税漏税、反盗骗国家财产、反偷工减料、反盗窃国家经济情报的运动(五反运动)。</w:t>
      </w:r>
    </w:p>
    <w:p>
      <w:r>
        <w:rPr>
          <w:rFonts w:ascii="宋体" w:hAnsi="宋体" w:eastAsia="宋体"/>
          <w:sz w:val="22"/>
        </w:rPr>
        <w:t>6、过渡时期总路线</w:t>
      </w:r>
      <w:r>
        <w:br/>
      </w:r>
      <w:r>
        <w:rPr>
          <w:rFonts w:ascii="宋体" w:hAnsi="宋体" w:eastAsia="宋体"/>
          <w:sz w:val="22"/>
        </w:rPr>
        <w:t>党和国家领导人根据国内外形势的发展，1952以后逐渐形成并最终提出了党在过渡时期的总路线。其内容：从中华人民共和国成立，到社会主义改造基本完成，这是一个过渡时期。党在这个过渡时期的总路线和总任务，是要在一个相当长的时期内，逐步实现国家的社会主义工业化，并逐步实现国家对农业、手工业和对资本主义工商业的社会主义改造。1954年2月，中共中央七届四中全会批准了这条总路线。总路线指明了中国新民主主义过渡到社会主义的任务、途径和步骤，它的实质是改变生产关系，解决生产资料的所有制问题，为进一步解放和发展生产力创造条件。过渡时期总路线的特点是社会主义工业化和社会主义改造同时并举，以工业化为主体，三大改造为两翼，二者是相互适应，相互促进，协调发展。这条总路线的实质是改变生产资料的资本主义私有制为生产资料的社会主义公有制。</w:t>
      </w:r>
    </w:p>
    <w:p>
      <w:r>
        <w:rPr>
          <w:rFonts w:ascii="宋体" w:hAnsi="宋体" w:eastAsia="宋体"/>
          <w:sz w:val="22"/>
        </w:rPr>
        <w:t>7、三大改造</w:t>
      </w:r>
      <w:r>
        <w:br/>
      </w:r>
      <w:r>
        <w:rPr>
          <w:rFonts w:ascii="宋体" w:hAnsi="宋体" w:eastAsia="宋体"/>
          <w:sz w:val="22"/>
        </w:rPr>
        <w:t>指新中国成立后，中国共产党领导的对农业、手工业和资本主义工商业的社会主义改造。其中，对于资本主义工商业的社会主义改造是三大改造的重点。到1956年，基本上完成了对资本主义所有制的社会主义改造，标志着三大改造的完成。社会主义三大改造的完成，实现了把生产资料私有制转变为社会主义公有制，使中国从新民主主义社会跨入了社会主义社会，我国初步建立起社会主义的基本制度。从此，进入社会主义的初级阶段。</w:t>
      </w:r>
    </w:p>
    <w:p>
      <w:r>
        <w:rPr>
          <w:rFonts w:ascii="宋体" w:hAnsi="宋体" w:eastAsia="宋体"/>
          <w:sz w:val="22"/>
        </w:rPr>
        <w:t>8、和平赎买政策</w:t>
      </w:r>
      <w:r>
        <w:br/>
      </w:r>
      <w:r>
        <w:rPr>
          <w:rFonts w:ascii="宋体" w:hAnsi="宋体" w:eastAsia="宋体"/>
          <w:sz w:val="22"/>
        </w:rPr>
        <w:t>指无产阶级在夺取政权后，对资产阶级的生产资料通过和平方式并采取有偿办法实行国有化的政策。我国建国后在过渡时期总路线的指导下，社会主义改造开始进行。对资本主义工商业，党和政府贯彻“限制、利用、改造”的政策，大体经过了从低级国家资本主义形式(统购包销、加工订货)到高级国家资本主义形式(公私合营)发展的过程。在这个过程中，党和政府创造性地实现了马克思和列宁曾经设想过的对资产阶级的和平赎买。在社会主义改造的过程中及完成以后，国家先后以“四马分肥”和支付定息的方式，作为和平赎买的代价。这种做法，得到了民族资产阶级的拥护，到1956年，基本上完成了对资本主义所有制的社会主义改造。</w:t>
      </w:r>
    </w:p>
    <w:p>
      <w:r>
        <w:rPr>
          <w:rFonts w:ascii="宋体" w:hAnsi="宋体" w:eastAsia="宋体"/>
          <w:sz w:val="22"/>
        </w:rPr>
        <w:t>9、第一个五年计划</w:t>
      </w:r>
      <w:r>
        <w:br/>
      </w:r>
      <w:r>
        <w:rPr>
          <w:rFonts w:ascii="宋体" w:hAnsi="宋体" w:eastAsia="宋体"/>
          <w:sz w:val="22"/>
        </w:rPr>
        <w:t>1953—1957年发展国民经济的计划是中国的第一个五年计划。它是以实现社会主义工业化为中心的，是根据党在过渡时期的总路线和总任务而制定的，也是在党中央的直接领导下，由周恩来、陈云同志主持制定的。</w:t>
      </w:r>
    </w:p>
    <w:p>
      <w:r>
        <w:rPr>
          <w:rFonts w:ascii="宋体" w:hAnsi="宋体" w:eastAsia="宋体"/>
          <w:sz w:val="22"/>
        </w:rPr>
        <w:t>10、反右派斗争</w:t>
      </w:r>
      <w:r>
        <w:br/>
      </w:r>
      <w:r>
        <w:rPr>
          <w:rFonts w:ascii="宋体" w:hAnsi="宋体" w:eastAsia="宋体"/>
          <w:sz w:val="22"/>
        </w:rPr>
        <w:t>1957年6月，因极少数资产阶级右派分子乘中国共产党开展整风运动之机，向共产党和社会主义制度进行攻击。为此，中共中央发出指示，在全国范围内开展反右派斗争，到1958年夏季反右派斗争结束。但斗争被严重地扩大化了。1978年，中共中央决定对被划为“右派分子”的人进行全面复查，将错划的予以改正。</w:t>
      </w:r>
    </w:p>
    <w:p>
      <w:r>
        <w:rPr>
          <w:rFonts w:ascii="宋体" w:hAnsi="宋体" w:eastAsia="宋体"/>
          <w:sz w:val="22"/>
        </w:rPr>
        <w:t>11、“大跃进”</w:t>
      </w:r>
      <w:r>
        <w:br/>
      </w:r>
      <w:r>
        <w:rPr>
          <w:rFonts w:ascii="宋体" w:hAnsi="宋体" w:eastAsia="宋体"/>
          <w:sz w:val="22"/>
        </w:rPr>
        <w:t>“大跃进”运动是指1958年至1960年间，中国共产党在全国范围内开展的极“左”路线的运动，是在中共八届三中全会及其以后不断地错误批判1956年反冒进的基础上发动起来的，是“左”倾冒进的产物。“大跃进”运动，在生产发展上追求高速度，以实现工农业生产高指标为目标。“大跃进”打乱了国民经济秩序，浪费了大量的人力物力，造成了工农业比例严重失调。</w:t>
      </w:r>
    </w:p>
    <w:p>
      <w:r>
        <w:rPr>
          <w:rFonts w:ascii="宋体" w:hAnsi="宋体" w:eastAsia="宋体"/>
          <w:sz w:val="22"/>
        </w:rPr>
        <w:t>12、人民公社化运动</w:t>
      </w:r>
      <w:r>
        <w:br/>
      </w:r>
      <w:r>
        <w:rPr>
          <w:rFonts w:ascii="宋体" w:hAnsi="宋体" w:eastAsia="宋体"/>
          <w:sz w:val="22"/>
        </w:rPr>
        <w:t>农村人民公社化运动是中国共产党在五十年代后期全面开展社会主义建设中，为探索中国社会主义建设道路所作的一项重大决策。它违背了生产关系要与生产力相适应的关系。由于在合作化运动的后期已出现了过急过猛的问题，所以人民公社化运动也出现了急于向共产主义过渡的情况，刮起了“一平二调三收款”的“共产风”。1958年11月中共中央工作会议（第一次郑州会议）后，毛泽东和中共中央开始逐步纠正人民公社化运动中的错误。</w:t>
      </w:r>
    </w:p>
    <w:p>
      <w:r>
        <w:rPr>
          <w:rFonts w:ascii="宋体" w:hAnsi="宋体" w:eastAsia="宋体"/>
          <w:sz w:val="22"/>
        </w:rPr>
        <w:t>13、文化大革命</w:t>
      </w:r>
      <w:r>
        <w:br/>
      </w:r>
      <w:r>
        <w:rPr>
          <w:rFonts w:ascii="宋体" w:hAnsi="宋体" w:eastAsia="宋体"/>
          <w:sz w:val="22"/>
        </w:rPr>
        <w:t>指1966年5月至1976年10月在中国由毛泽东发动和领导的政治运动。历史证明，“文化大革命”是一场由领导者错误发动，被反革命集团利用，给党、国家和各族人民带来严重灾难的内乱。1966年5月中共中央政治局扩大会议和同年8月八届十一中全会的召开，是“文化大革命”全面发动的标志，期间发生了林彪反革命集团阴谋夺取最高权力、策动反革命武装政变的事件，客观上宣告了“文化大革命”的理论和实践的失败。1976年10月，中央政治局执行党和人民的意志，粉碎了江青反革命集团，结束了“文化大革命”这场灾难。</w:t>
      </w:r>
      <w:r>
        <w:br/>
      </w:r>
      <w:r>
        <w:rPr>
          <w:rFonts w:ascii="宋体" w:hAnsi="宋体" w:eastAsia="宋体"/>
          <w:sz w:val="22"/>
        </w:rPr>
        <w:t>知识点概要</w:t>
      </w:r>
    </w:p>
    <w:p>
      <w:r>
        <w:rPr>
          <w:rFonts w:ascii="宋体" w:hAnsi="宋体" w:eastAsia="宋体"/>
          <w:sz w:val="22"/>
        </w:rPr>
        <w:t>1、中华人民共和国成立开辟了中国历史新篇章：</w:t>
      </w:r>
      <w:r>
        <w:br/>
      </w:r>
      <w:r>
        <w:rPr>
          <w:rFonts w:ascii="宋体" w:hAnsi="宋体" w:eastAsia="宋体"/>
          <w:sz w:val="22"/>
        </w:rPr>
        <w:t>（1）帝国主义、封建主义、官僚主义压迫中国人民的历史从此结束，中华民族从此屹立于世界民族之林，广大中国人民政治上翻身做了主人。</w:t>
      </w:r>
      <w:r>
        <w:br/>
      </w:r>
      <w:r>
        <w:rPr>
          <w:rFonts w:ascii="宋体" w:hAnsi="宋体" w:eastAsia="宋体"/>
          <w:sz w:val="22"/>
        </w:rPr>
        <w:t>（2）结束了国家战乱的历史，社会稳定、民族团结，使中华民族伟大复兴有了可靠政治保证。</w:t>
      </w:r>
      <w:r>
        <w:br/>
      </w:r>
      <w:r>
        <w:rPr>
          <w:rFonts w:ascii="宋体" w:hAnsi="宋体" w:eastAsia="宋体"/>
          <w:sz w:val="22"/>
        </w:rPr>
        <w:t>（3）奠定了社会主义的经济基础，对中华民族伟大复兴具有长远意义。</w:t>
      </w:r>
      <w:r>
        <w:br/>
      </w:r>
      <w:r>
        <w:rPr>
          <w:rFonts w:ascii="宋体" w:hAnsi="宋体" w:eastAsia="宋体"/>
          <w:sz w:val="22"/>
        </w:rPr>
        <w:t>（4）新中国的成立，极大地提高了中国的国际地位，这在近代中国历史上是不可能实现的。</w:t>
      </w:r>
    </w:p>
    <w:p>
      <w:r>
        <w:rPr>
          <w:rFonts w:ascii="宋体" w:hAnsi="宋体" w:eastAsia="宋体"/>
          <w:sz w:val="22"/>
        </w:rPr>
        <w:t>2、新中国成立初面临着严峻形势，中国共产党领导中国人民采取了一系列措施战胜困难：</w:t>
      </w:r>
      <w:r>
        <w:br/>
      </w:r>
      <w:r>
        <w:rPr>
          <w:rFonts w:ascii="宋体" w:hAnsi="宋体" w:eastAsia="宋体"/>
          <w:sz w:val="22"/>
        </w:rPr>
        <w:t>面临的严峻形势：</w:t>
      </w:r>
      <w:r>
        <w:br/>
      </w:r>
      <w:r>
        <w:rPr>
          <w:rFonts w:ascii="宋体" w:hAnsi="宋体" w:eastAsia="宋体"/>
          <w:sz w:val="22"/>
        </w:rPr>
        <w:t>（1）军事上：国民党上百万军队在西南、华南诸地负隅顽抗。美帝国主义在军事上企图包围中国，发动侵朝战争，威胁中国安全，并将第七舰队开进台湾海峡，武力阻挠中国统一大业。</w:t>
      </w:r>
      <w:r>
        <w:br/>
      </w:r>
      <w:r>
        <w:rPr>
          <w:rFonts w:ascii="宋体" w:hAnsi="宋体" w:eastAsia="宋体"/>
          <w:sz w:val="22"/>
        </w:rPr>
        <w:t>（2）政治上：各种反动势力威胁着新生的人民政权，美帝国主义在国际上采取孤立中国的政策。</w:t>
      </w:r>
      <w:r>
        <w:br/>
      </w:r>
      <w:r>
        <w:rPr>
          <w:rFonts w:ascii="宋体" w:hAnsi="宋体" w:eastAsia="宋体"/>
          <w:sz w:val="22"/>
        </w:rPr>
        <w:t>（3）经济上：国民政府留下的是一个贫穷落后、千疮百孔的烂摊子，经济极端落后。</w:t>
      </w:r>
      <w:r>
        <w:br/>
      </w:r>
      <w:r>
        <w:rPr>
          <w:rFonts w:ascii="宋体" w:hAnsi="宋体" w:eastAsia="宋体"/>
          <w:sz w:val="22"/>
        </w:rPr>
        <w:t>(4)思想上：中国共产党作为执政党，能不能经受执政考研，继续保持谦虚、谨慎、不骄、不躁的作风。</w:t>
      </w:r>
      <w:r>
        <w:br/>
      </w:r>
      <w:r>
        <w:rPr>
          <w:rFonts w:ascii="宋体" w:hAnsi="宋体" w:eastAsia="宋体"/>
          <w:sz w:val="22"/>
        </w:rPr>
        <w:t>采取的措施：</w:t>
      </w:r>
      <w:r>
        <w:br/>
      </w:r>
      <w:r>
        <w:rPr>
          <w:rFonts w:ascii="宋体" w:hAnsi="宋体" w:eastAsia="宋体"/>
          <w:sz w:val="22"/>
        </w:rPr>
        <w:t>（1）完成民主革命遗留任务</w:t>
      </w:r>
      <w:r>
        <w:br/>
      </w:r>
      <w:r>
        <w:rPr>
          <w:rFonts w:ascii="宋体" w:hAnsi="宋体" w:eastAsia="宋体"/>
          <w:sz w:val="22"/>
        </w:rPr>
        <w:t>（2）领导国民经济恢复工作</w:t>
      </w:r>
      <w:r>
        <w:br/>
      </w:r>
      <w:r>
        <w:rPr>
          <w:rFonts w:ascii="宋体" w:hAnsi="宋体" w:eastAsia="宋体"/>
          <w:sz w:val="22"/>
        </w:rPr>
        <w:t>（3）巩固民族独立，维护国家主权和安全</w:t>
      </w:r>
      <w:r>
        <w:br/>
      </w:r>
      <w:r>
        <w:rPr>
          <w:rFonts w:ascii="宋体" w:hAnsi="宋体" w:eastAsia="宋体"/>
          <w:sz w:val="22"/>
        </w:rPr>
        <w:t>（4）加强中国共产党自身建设</w:t>
      </w:r>
    </w:p>
    <w:p>
      <w:r>
        <w:rPr>
          <w:rFonts w:ascii="宋体" w:hAnsi="宋体" w:eastAsia="宋体"/>
          <w:sz w:val="22"/>
        </w:rPr>
        <w:t>3、新中国成立以来的历史性成就：</w:t>
      </w:r>
      <w:r>
        <w:br/>
      </w:r>
      <w:r>
        <w:rPr>
          <w:rFonts w:ascii="宋体" w:hAnsi="宋体" w:eastAsia="宋体"/>
          <w:sz w:val="22"/>
        </w:rPr>
        <w:t>（1）从争取经济独立到建设社会主义现代化国家</w:t>
      </w:r>
      <w:r>
        <w:br/>
      </w:r>
      <w:r>
        <w:rPr>
          <w:rFonts w:ascii="宋体" w:hAnsi="宋体" w:eastAsia="宋体"/>
          <w:sz w:val="22"/>
        </w:rPr>
        <w:t>（2）从赢得政治独立到建设社会主义民主政治</w:t>
      </w:r>
      <w:r>
        <w:br/>
      </w:r>
      <w:r>
        <w:rPr>
          <w:rFonts w:ascii="宋体" w:hAnsi="宋体" w:eastAsia="宋体"/>
          <w:sz w:val="22"/>
        </w:rPr>
        <w:t>（3）从发展新民主主义文化到建设中国特色社会主义文化</w:t>
      </w:r>
      <w:r>
        <w:br/>
      </w:r>
      <w:r>
        <w:rPr>
          <w:rFonts w:ascii="宋体" w:hAnsi="宋体" w:eastAsia="宋体"/>
          <w:sz w:val="22"/>
        </w:rPr>
        <w:t>（4）从打破封锁到全方位对外开放</w:t>
      </w:r>
      <w:r>
        <w:br/>
      </w:r>
      <w:r>
        <w:rPr>
          <w:rFonts w:ascii="宋体" w:hAnsi="宋体" w:eastAsia="宋体"/>
          <w:sz w:val="22"/>
        </w:rPr>
        <w:t>（5）从“小米加步枪”到逐步实现国防现代化</w:t>
      </w:r>
      <w:r>
        <w:br/>
      </w:r>
      <w:r>
        <w:rPr>
          <w:rFonts w:ascii="宋体" w:hAnsi="宋体" w:eastAsia="宋体"/>
          <w:sz w:val="22"/>
        </w:rPr>
        <w:t>这些成就说明了只有社会主义才能救中国，才能发展中国，中国共产党是领导中国革命、建设、改革事业的核心力量。只有在中国共产党的领导下，走中国特色社会主义道路，才能实现中华民族的伟大复兴。</w:t>
      </w:r>
    </w:p>
    <w:p>
      <w:r>
        <w:rPr>
          <w:rFonts w:ascii="宋体" w:hAnsi="宋体" w:eastAsia="宋体"/>
          <w:sz w:val="22"/>
        </w:rPr>
        <w:t>4、1949-1956年中国社会性质</w:t>
      </w:r>
      <w:r>
        <w:br/>
      </w:r>
      <w:r>
        <w:rPr>
          <w:rFonts w:ascii="宋体" w:hAnsi="宋体" w:eastAsia="宋体"/>
          <w:sz w:val="22"/>
        </w:rPr>
        <w:t>是新民主主义社会。新民主主义社会是中国独有的一种社会形态，是介于半殖民地半封建社会与社会主义社会的过渡阶段。因此，在中国现代史上，1949年-1956年也被称为“过渡时期”。新民主主义社会从所有制方面，公有制和私有制并存；在阶级形态上，无产阶级与资产阶级并存。是中国比较特殊的一段时期。</w:t>
      </w:r>
    </w:p>
    <w:p>
      <w:r>
        <w:rPr>
          <w:rFonts w:ascii="宋体" w:hAnsi="宋体" w:eastAsia="宋体"/>
          <w:sz w:val="22"/>
        </w:rPr>
        <w:t>5、社会主义制度在中国的确立是历史和人民的选择</w:t>
      </w:r>
      <w:r>
        <w:br/>
      </w:r>
      <w:r>
        <w:rPr>
          <w:rFonts w:ascii="宋体" w:hAnsi="宋体" w:eastAsia="宋体"/>
          <w:sz w:val="22"/>
        </w:rPr>
        <w:t xml:space="preserve">（1）从历史上来说，封建制度已经腐朽不堪，在半殖民地半封建社会的背景下，先进的中国人开始了探索救国救民的道路，而太平天国运动、义和团运动说明了农民阶级不可能领导中国革命取得胜利；戊戌变法、辛亥革命的失败说明了中国在当时的环境下不可能走资本主义的发展道路。而后来由无产阶级领导的革命取得的胜利说明了，社会主义制度在中国的确立是历史的选择。 </w:t>
      </w:r>
      <w:r>
        <w:br/>
      </w:r>
      <w:r>
        <w:rPr>
          <w:rFonts w:ascii="宋体" w:hAnsi="宋体" w:eastAsia="宋体"/>
          <w:sz w:val="22"/>
        </w:rPr>
        <w:t xml:space="preserve">    （2）从人民来说，几千年的封建制度让人民饱受受压迫、受剥削的痛苦，而戊戌变法、辛亥革命的严重脱离人民群众，不仅没有完全促成中国人民的觉醒，没有实现民族的独立，反而将中国陷入战乱。只有由无产阶级领导的新民主革命，建立了人民统一抗战的战线，坚持了与人民群众相结合，建立由人民当家做主的社会，新中国的成立和三大改造的胜利完成说明，社会主义制度的确立是人民的选择。</w:t>
      </w:r>
    </w:p>
    <w:p>
      <w:r>
        <w:rPr>
          <w:rFonts w:ascii="宋体" w:hAnsi="宋体" w:eastAsia="宋体"/>
          <w:sz w:val="22"/>
        </w:rPr>
        <w:t>6、完成社会主义改造是中国历史上最伟大最深刻的社会变革</w:t>
      </w:r>
      <w:r>
        <w:br/>
      </w:r>
      <w:r>
        <w:rPr>
          <w:rFonts w:ascii="宋体" w:hAnsi="宋体" w:eastAsia="宋体"/>
          <w:sz w:val="22"/>
        </w:rPr>
        <w:t>（1）社会主义改造的胜利，在一个几亿人口的大国中，能够比较顺利地实现消灭私有制这样复杂、困难和深刻的社会变革，不但没有造成生产力的破坏，反而促进了工农业和整个国民经济的发展，并且得到人民群众的普遍拥护而没有引起巨大的社会动荡，这的确是伟大的历史性胜利。</w:t>
      </w:r>
      <w:r>
        <w:br/>
      </w:r>
      <w:r>
        <w:rPr>
          <w:rFonts w:ascii="宋体" w:hAnsi="宋体" w:eastAsia="宋体"/>
          <w:sz w:val="22"/>
        </w:rPr>
        <w:t>（2）社会主义改造的基本完成，我国社会的经济结构发生了根本变化，几千年来以生产资料私有制为基础的阶级剥削制度基本上被消灭，社会主义经济成了国民经济中的主导成分，社会主义经济制度在中国基本确立。它与1954年召开的第一届全国人民代表大会确立的社会主义政治体制一起，完成了历史上最深刻、最伟大的社会变革，中国从新民主主义社会进入社会主义初级阶段。</w:t>
      </w:r>
      <w:r>
        <w:br/>
      </w:r>
      <w:r>
        <w:rPr>
          <w:rFonts w:ascii="宋体" w:hAnsi="宋体" w:eastAsia="宋体"/>
          <w:sz w:val="22"/>
        </w:rPr>
        <w:t>（3）中国共产党在实践中把马列主义的基本原理同中国社会主义革命的具体实际相结合，创造性地开辟了一条适合中国特点的社会主义改造道路，以新的经验和思想丰富了马克思主义的科学社会主义理论。</w:t>
      </w:r>
      <w:r>
        <w:br/>
      </w:r>
      <w:r>
        <w:rPr>
          <w:rFonts w:ascii="宋体" w:hAnsi="宋体" w:eastAsia="宋体"/>
          <w:sz w:val="22"/>
        </w:rPr>
        <w:t>（4）社会主义改造的胜利，大大解放了我国的社会生产力，促进了生产力的发展，为社会主义建设的发展，人民生活水平的提高开辟了广阔的前景。</w:t>
      </w:r>
    </w:p>
    <w:p>
      <w:r>
        <w:rPr>
          <w:rFonts w:ascii="宋体" w:hAnsi="宋体" w:eastAsia="宋体"/>
          <w:sz w:val="22"/>
        </w:rPr>
        <w:t>7、中国共产党人在1956年至1957年的早期探索中对社会主义建设有哪些理论建树？</w:t>
      </w:r>
      <w:r>
        <w:br/>
      </w:r>
      <w:r>
        <w:rPr>
          <w:rFonts w:ascii="宋体" w:hAnsi="宋体" w:eastAsia="宋体"/>
          <w:sz w:val="22"/>
        </w:rPr>
        <w:t>（1）《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r>
        <w:br/>
      </w:r>
      <w:r>
        <w:rPr>
          <w:rFonts w:ascii="宋体" w:hAnsi="宋体" w:eastAsia="宋体"/>
          <w:sz w:val="22"/>
        </w:rPr>
        <w:t>（2）中共八大路线的制定。中共八大的路线是正确的，它为社会主义事业的发展和党的建设指明了方向。中共八大后，中国共产党在探索中又提出一些重要的新思想，如“可以消灭了资本主义，又搞资本主义”等。</w:t>
      </w:r>
      <w:r>
        <w:br/>
      </w:r>
      <w:r>
        <w:rPr>
          <w:rFonts w:ascii="宋体" w:hAnsi="宋体" w:eastAsia="宋体"/>
          <w:sz w:val="22"/>
        </w:rPr>
        <w:t>（3）《关于正确处理人民内部矛盾的问题》的发表。它创造性地阐述了社会主义社会矛盾学说，是对科学社会主义理论的重要发展，对中国社会主义事业具有长远的指导意义。</w:t>
      </w:r>
      <w:r>
        <w:br/>
      </w:r>
      <w:r>
        <w:rPr>
          <w:rFonts w:ascii="宋体" w:hAnsi="宋体" w:eastAsia="宋体"/>
          <w:sz w:val="22"/>
        </w:rPr>
        <w:t>（4）进行整风和提出建设“六又”政治局面等思想是中共八大路线的继续和发展，是党探索社会主义建设道路的新成果。</w:t>
      </w:r>
    </w:p>
    <w:p>
      <w:pPr>
        <w:jc w:val="left"/>
      </w:pPr>
      <w:r>
        <w:rPr>
          <w:rFonts w:ascii="黑体" w:hAnsi="黑体" w:eastAsia="黑体"/>
          <w:b/>
          <w:sz w:val="28"/>
        </w:rPr>
        <w:t>8、为什么说毛泽东是中国社会主义建设道路的开创者？怎样正确认识和评价毛泽东的历史地位？</w:t>
        <w:br/>
        <w:t>以毛泽东为主要代表的中国共产党人在创建新中国和探索适合中国情况的社会主义建设道路过程中，逐步形成或进一步完善了具有中国特点的社会主义根本制度。在此基础上，毛泽东等领导人作出了一系列重要的理论创造。以毛泽东为主要代表的中国共产党人所阐明的这些重要思想，为党继续进行探索并系统形成中国特色社会主义理论提供了重要的基础。</w:t>
        <w:br/>
        <w:t>毛泽东是伟大的马克思主义者，是伟大的无产阶级革命家、战略家和理论家。虽然他晚年犯了严重错误，但是就其一生来看，他对中国革命和建设事业的功绩远远大于他的过失。他的功绩是第一位的，错误是第二位的。他为中国共产党和中国人解放军的创立和发展，为中国各族人民解放事业的胜利，为中华人民共和国的缔造和我国社会主义建设事业的发展，建立了永远不可磨灭的功勋。他为世界被压迫民族的解放和人类进步事业作出了重大的贡献。</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1、在中国共产党领导下，中国人民推翻了三座大山，于 1949 年成立了中华人民共和国，这标志着（     ）</w:t>
      </w:r>
      <w:r>
        <w:br/>
      </w:r>
      <w:r>
        <w:rPr>
          <w:rFonts w:ascii="宋体" w:hAnsi="宋体" w:eastAsia="宋体"/>
          <w:sz w:val="22"/>
        </w:rPr>
        <w:t>A、社会主义制度的基本建立   B、美国遏制中国政策的失败</w:t>
      </w:r>
      <w:r>
        <w:br/>
      </w:r>
      <w:r>
        <w:rPr>
          <w:rFonts w:ascii="宋体" w:hAnsi="宋体" w:eastAsia="宋体"/>
          <w:sz w:val="22"/>
        </w:rPr>
        <w:t>C、新民主主义革命的胜利     D、社会主义三大改造的开始</w:t>
      </w:r>
      <w:r>
        <w:rPr>
          <w:rFonts w:ascii="宋体" w:hAnsi="宋体" w:eastAsia="宋体"/>
          <w:b/>
          <w:color w:val="FF0000"/>
          <w:sz w:val="22"/>
        </w:rPr>
        <w:br/>
        <w:t>【答案】C</w:t>
      </w:r>
    </w:p>
    <w:p>
      <w:pPr>
        <w:spacing w:after="160"/>
      </w:pPr>
      <w:r>
        <w:rPr>
          <w:rFonts w:ascii="宋体" w:hAnsi="宋体" w:eastAsia="宋体"/>
          <w:sz w:val="22"/>
        </w:rPr>
        <w:t>2、社会主义改造时期是指（    ）</w:t>
      </w:r>
      <w:r>
        <w:br/>
      </w:r>
      <w:r>
        <w:rPr>
          <w:rFonts w:ascii="宋体" w:hAnsi="宋体" w:eastAsia="宋体"/>
          <w:sz w:val="22"/>
        </w:rPr>
        <w:t>A、1949年10月1日到1956年  B、1956年到1966年</w:t>
      </w:r>
      <w:r>
        <w:br/>
      </w:r>
      <w:r>
        <w:rPr>
          <w:rFonts w:ascii="宋体" w:hAnsi="宋体" w:eastAsia="宋体"/>
          <w:sz w:val="22"/>
        </w:rPr>
        <w:t>C、1958年到1961年           D、1966年到1976年</w:t>
      </w:r>
      <w:r>
        <w:rPr>
          <w:rFonts w:ascii="宋体" w:hAnsi="宋体" w:eastAsia="宋体"/>
          <w:b/>
          <w:color w:val="FF0000"/>
          <w:sz w:val="22"/>
        </w:rPr>
        <w:br/>
        <w:t>【答案】A</w:t>
      </w:r>
    </w:p>
    <w:p>
      <w:pPr>
        <w:spacing w:after="160"/>
      </w:pPr>
      <w:r>
        <w:rPr>
          <w:rFonts w:ascii="宋体" w:hAnsi="宋体" w:eastAsia="宋体"/>
          <w:sz w:val="22"/>
        </w:rPr>
        <w:t>3、新中国成立后同苏联签订了《中苏有好同盟互助条约》，其表述正确的是（   ）</w:t>
      </w:r>
      <w:r>
        <w:br/>
      </w:r>
      <w:r>
        <w:rPr>
          <w:rFonts w:ascii="宋体" w:hAnsi="宋体" w:eastAsia="宋体"/>
          <w:sz w:val="22"/>
        </w:rPr>
        <w:t>A、是中国被迫签订的不平等条约</w:t>
      </w:r>
      <w:r>
        <w:br/>
      </w:r>
      <w:r>
        <w:rPr>
          <w:rFonts w:ascii="宋体" w:hAnsi="宋体" w:eastAsia="宋体"/>
          <w:sz w:val="22"/>
        </w:rPr>
        <w:t>B、双方平等协商签订的有利于苏联的条约</w:t>
      </w:r>
      <w:r>
        <w:br/>
      </w:r>
      <w:r>
        <w:rPr>
          <w:rFonts w:ascii="宋体" w:hAnsi="宋体" w:eastAsia="宋体"/>
          <w:sz w:val="22"/>
        </w:rPr>
        <w:t>C、双方平等协商有利于中国的条约</w:t>
      </w:r>
      <w:r>
        <w:br/>
      </w:r>
      <w:r>
        <w:rPr>
          <w:rFonts w:ascii="宋体" w:hAnsi="宋体" w:eastAsia="宋体"/>
          <w:sz w:val="22"/>
        </w:rPr>
        <w:t>D、使双方建立了平等互助的同盟关系</w:t>
      </w:r>
      <w:r>
        <w:rPr>
          <w:rFonts w:ascii="宋体" w:hAnsi="宋体" w:eastAsia="宋体"/>
          <w:b/>
          <w:color w:val="FF0000"/>
          <w:sz w:val="22"/>
        </w:rPr>
        <w:br/>
        <w:t>【答案】D</w:t>
      </w:r>
    </w:p>
    <w:p>
      <w:pPr>
        <w:spacing w:after="160"/>
      </w:pPr>
      <w:r>
        <w:rPr>
          <w:rFonts w:ascii="宋体" w:hAnsi="宋体" w:eastAsia="宋体"/>
          <w:sz w:val="22"/>
        </w:rPr>
        <w:t>4、在民主革命取得全国性胜利后，中国国内存在的基本矛盾是（    ）</w:t>
      </w:r>
      <w:r>
        <w:br/>
      </w:r>
      <w:r>
        <w:rPr>
          <w:rFonts w:ascii="宋体" w:hAnsi="宋体" w:eastAsia="宋体"/>
          <w:sz w:val="22"/>
        </w:rPr>
        <w:t>A、地主阶级残余与人民大众之间矛盾</w:t>
      </w:r>
      <w:r>
        <w:br/>
      </w:r>
      <w:r>
        <w:rPr>
          <w:rFonts w:ascii="宋体" w:hAnsi="宋体" w:eastAsia="宋体"/>
          <w:sz w:val="22"/>
        </w:rPr>
        <w:t>B、工人阶级和资产阶级的矛盾</w:t>
      </w:r>
      <w:r>
        <w:br/>
      </w:r>
      <w:r>
        <w:rPr>
          <w:rFonts w:ascii="宋体" w:hAnsi="宋体" w:eastAsia="宋体"/>
          <w:sz w:val="22"/>
        </w:rPr>
        <w:t>C、国民党残余势力与工人阶级的矛盾</w:t>
      </w:r>
      <w:r>
        <w:br/>
      </w:r>
      <w:r>
        <w:rPr>
          <w:rFonts w:ascii="宋体" w:hAnsi="宋体" w:eastAsia="宋体"/>
          <w:sz w:val="22"/>
        </w:rPr>
        <w:t>D、工人阶级和农民阶级的矛盾</w:t>
      </w:r>
      <w:r>
        <w:rPr>
          <w:rFonts w:ascii="宋体" w:hAnsi="宋体" w:eastAsia="宋体"/>
          <w:b/>
          <w:color w:val="FF0000"/>
          <w:sz w:val="22"/>
        </w:rPr>
        <w:br/>
        <w:t>【答案】B</w:t>
      </w:r>
    </w:p>
    <w:p>
      <w:pPr>
        <w:spacing w:after="160"/>
      </w:pPr>
      <w:r>
        <w:rPr>
          <w:rFonts w:ascii="宋体" w:hAnsi="宋体" w:eastAsia="宋体"/>
          <w:sz w:val="22"/>
        </w:rPr>
        <w:t>5、1953年到1956年，我们国内的主要矛盾是（    ）</w:t>
      </w:r>
      <w:r>
        <w:br/>
      </w:r>
      <w:r>
        <w:rPr>
          <w:rFonts w:ascii="宋体" w:hAnsi="宋体" w:eastAsia="宋体"/>
          <w:sz w:val="22"/>
        </w:rPr>
        <w:t>A、人民大众帝国主义、封建主义及国民党反动派残余的矛盾</w:t>
      </w:r>
      <w:r>
        <w:br/>
      </w:r>
      <w:r>
        <w:rPr>
          <w:rFonts w:ascii="宋体" w:hAnsi="宋体" w:eastAsia="宋体"/>
          <w:sz w:val="22"/>
        </w:rPr>
        <w:t>B、工人阶级同资产阶级、社会主义道路同资本主义道路之间的矛盾</w:t>
      </w:r>
      <w:r>
        <w:br/>
      </w:r>
      <w:r>
        <w:rPr>
          <w:rFonts w:ascii="宋体" w:hAnsi="宋体" w:eastAsia="宋体"/>
          <w:sz w:val="22"/>
        </w:rPr>
        <w:t>C、人民日益增长的物质文化需要同落后的社会生产之间的矛盾</w:t>
      </w:r>
      <w:r>
        <w:br/>
      </w:r>
      <w:r>
        <w:rPr>
          <w:rFonts w:ascii="宋体" w:hAnsi="宋体" w:eastAsia="宋体"/>
          <w:sz w:val="22"/>
        </w:rPr>
        <w:t>D、帝国主义同中华民族的矛盾，封建主义同人民大众的矛盾</w:t>
      </w:r>
      <w:r>
        <w:rPr>
          <w:rFonts w:ascii="宋体" w:hAnsi="宋体" w:eastAsia="宋体"/>
          <w:b/>
          <w:color w:val="FF0000"/>
          <w:sz w:val="22"/>
        </w:rPr>
        <w:br/>
        <w:t>【答案】B</w:t>
      </w:r>
    </w:p>
    <w:p>
      <w:pPr>
        <w:spacing w:after="160"/>
      </w:pPr>
      <w:r>
        <w:rPr>
          <w:rFonts w:ascii="宋体" w:hAnsi="宋体" w:eastAsia="宋体"/>
          <w:sz w:val="22"/>
        </w:rPr>
        <w:t>6、新中国成立之初，我国人民民主专政的性质是（    ）</w:t>
      </w:r>
      <w:r>
        <w:br/>
      </w:r>
      <w:r>
        <w:rPr>
          <w:rFonts w:ascii="宋体" w:hAnsi="宋体" w:eastAsia="宋体"/>
          <w:sz w:val="22"/>
        </w:rPr>
        <w:t>A、新民主主义  B、社会主义  C、共产主义  D、资本主义</w:t>
      </w:r>
      <w:r>
        <w:rPr>
          <w:rFonts w:ascii="宋体" w:hAnsi="宋体" w:eastAsia="宋体"/>
          <w:b/>
          <w:color w:val="FF0000"/>
          <w:sz w:val="22"/>
        </w:rPr>
        <w:br/>
        <w:t>【答案】A</w:t>
      </w:r>
    </w:p>
    <w:p>
      <w:pPr>
        <w:spacing w:after="160"/>
      </w:pPr>
      <w:r>
        <w:rPr>
          <w:rFonts w:ascii="宋体" w:hAnsi="宋体" w:eastAsia="宋体"/>
          <w:sz w:val="22"/>
        </w:rPr>
        <w:t>7、下列对新民主主义的说法最准确的是（    ）</w:t>
      </w:r>
      <w:r>
        <w:br/>
      </w:r>
      <w:r>
        <w:rPr>
          <w:rFonts w:ascii="宋体" w:hAnsi="宋体" w:eastAsia="宋体"/>
          <w:sz w:val="22"/>
        </w:rPr>
        <w:t>A、是一种过渡性质的社会主义 B、不是一个完整的社会形态</w:t>
      </w:r>
      <w:r>
        <w:br/>
      </w:r>
      <w:r>
        <w:rPr>
          <w:rFonts w:ascii="宋体" w:hAnsi="宋体" w:eastAsia="宋体"/>
          <w:sz w:val="22"/>
        </w:rPr>
        <w:t>C、具有两种社会形态的因素</w:t>
      </w:r>
      <w:r>
        <w:br/>
      </w:r>
      <w:r>
        <w:rPr>
          <w:rFonts w:ascii="宋体" w:hAnsi="宋体" w:eastAsia="宋体"/>
          <w:sz w:val="22"/>
        </w:rPr>
        <w:t>D、是半殖民地、半封建社会走向社会主义的中介和桥梁</w:t>
      </w:r>
      <w:r>
        <w:rPr>
          <w:rFonts w:ascii="宋体" w:hAnsi="宋体" w:eastAsia="宋体"/>
          <w:b/>
          <w:color w:val="FF0000"/>
          <w:sz w:val="22"/>
        </w:rPr>
        <w:br/>
        <w:t>【答案】D</w:t>
      </w:r>
    </w:p>
    <w:p>
      <w:pPr>
        <w:spacing w:after="160"/>
      </w:pPr>
      <w:r>
        <w:rPr>
          <w:rFonts w:ascii="宋体" w:hAnsi="宋体" w:eastAsia="宋体"/>
          <w:sz w:val="22"/>
        </w:rPr>
        <w:t>8、剥削制度在我国被消灭的标志是（    ）</w:t>
      </w:r>
      <w:r>
        <w:br/>
      </w:r>
      <w:r>
        <w:rPr>
          <w:rFonts w:ascii="宋体" w:hAnsi="宋体" w:eastAsia="宋体"/>
          <w:sz w:val="22"/>
        </w:rPr>
        <w:t>A、中华人民共和国的成立           B、全国大陆的解放和统一</w:t>
      </w:r>
      <w:r>
        <w:br/>
      </w:r>
      <w:r>
        <w:rPr>
          <w:rFonts w:ascii="宋体" w:hAnsi="宋体" w:eastAsia="宋体"/>
          <w:sz w:val="22"/>
        </w:rPr>
        <w:t>C、三大改造的基本完成             D、土地改革的完成</w:t>
      </w:r>
      <w:r>
        <w:rPr>
          <w:rFonts w:ascii="宋体" w:hAnsi="宋体" w:eastAsia="宋体"/>
          <w:b/>
          <w:color w:val="FF0000"/>
          <w:sz w:val="22"/>
        </w:rPr>
        <w:br/>
        <w:t>【答案】C</w:t>
      </w:r>
    </w:p>
    <w:p>
      <w:pPr>
        <w:spacing w:after="160"/>
      </w:pPr>
      <w:r>
        <w:rPr>
          <w:rFonts w:ascii="宋体" w:hAnsi="宋体" w:eastAsia="宋体"/>
          <w:sz w:val="22"/>
        </w:rPr>
        <w:t>9、新中国成立之初的“过渡时期”是指（     ）</w:t>
      </w:r>
      <w:r>
        <w:br/>
      </w:r>
      <w:r>
        <w:rPr>
          <w:rFonts w:ascii="宋体" w:hAnsi="宋体" w:eastAsia="宋体"/>
          <w:sz w:val="22"/>
        </w:rPr>
        <w:t>A、 从建国到三大运动胜利     B. 从建国到国民经济恢复</w:t>
      </w:r>
      <w:r>
        <w:br/>
      </w:r>
      <w:r>
        <w:rPr>
          <w:rFonts w:ascii="宋体" w:hAnsi="宋体" w:eastAsia="宋体"/>
          <w:sz w:val="22"/>
        </w:rPr>
        <w:t>C. 从建国到三大改造完成      D. 从大陆统一到三大改造完成</w:t>
      </w:r>
      <w:r>
        <w:rPr>
          <w:rFonts w:ascii="宋体" w:hAnsi="宋体" w:eastAsia="宋体"/>
          <w:b/>
          <w:color w:val="FF0000"/>
          <w:sz w:val="22"/>
        </w:rPr>
        <w:br/>
        <w:t>【答案】C</w:t>
      </w:r>
    </w:p>
    <w:p>
      <w:pPr>
        <w:spacing w:after="160"/>
      </w:pPr>
      <w:r>
        <w:rPr>
          <w:rFonts w:ascii="宋体" w:hAnsi="宋体" w:eastAsia="宋体"/>
          <w:sz w:val="22"/>
        </w:rPr>
        <w:t>10、1953 年中国共产党提出“一化三改”的过渡时期总路线，其中“一化”是指（    ）</w:t>
      </w:r>
      <w:r>
        <w:br/>
      </w:r>
      <w:r>
        <w:rPr>
          <w:rFonts w:ascii="宋体" w:hAnsi="宋体" w:eastAsia="宋体"/>
          <w:sz w:val="22"/>
        </w:rPr>
        <w:t>A、国家的社会主义工业化       B、社会主义现代化</w:t>
      </w:r>
      <w:r>
        <w:br/>
      </w:r>
      <w:r>
        <w:rPr>
          <w:rFonts w:ascii="宋体" w:hAnsi="宋体" w:eastAsia="宋体"/>
          <w:sz w:val="22"/>
        </w:rPr>
        <w:t>C、农业合作化                 D、科学技术现代化</w:t>
      </w:r>
      <w:r>
        <w:rPr>
          <w:rFonts w:ascii="宋体" w:hAnsi="宋体" w:eastAsia="宋体"/>
          <w:b/>
          <w:color w:val="FF0000"/>
          <w:sz w:val="22"/>
        </w:rPr>
        <w:br/>
        <w:t>【答案】A</w:t>
      </w:r>
    </w:p>
    <w:p>
      <w:pPr>
        <w:spacing w:after="160"/>
      </w:pPr>
      <w:r>
        <w:rPr>
          <w:rFonts w:ascii="宋体" w:hAnsi="宋体" w:eastAsia="宋体"/>
          <w:sz w:val="22"/>
        </w:rPr>
        <w:t>11、建国以后，人民政府没收官僚资本，这一措施（    ）</w:t>
      </w:r>
      <w:r>
        <w:br/>
      </w:r>
      <w:r>
        <w:rPr>
          <w:rFonts w:ascii="宋体" w:hAnsi="宋体" w:eastAsia="宋体"/>
          <w:sz w:val="22"/>
        </w:rPr>
        <w:t>A、兼有旧民主主义和新民主主义性质       B、于新民主主义性质</w:t>
      </w:r>
      <w:r>
        <w:br/>
      </w:r>
      <w:r>
        <w:rPr>
          <w:rFonts w:ascii="宋体" w:hAnsi="宋体" w:eastAsia="宋体"/>
          <w:sz w:val="22"/>
        </w:rPr>
        <w:t>C、有新民主主义革命和社会主义革命性质   D、于社会主义革命性质</w:t>
      </w:r>
      <w:r>
        <w:rPr>
          <w:rFonts w:ascii="宋体" w:hAnsi="宋体" w:eastAsia="宋体"/>
          <w:b/>
          <w:color w:val="FF0000"/>
          <w:sz w:val="22"/>
        </w:rPr>
        <w:br/>
        <w:t>【答案】C</w:t>
      </w:r>
    </w:p>
    <w:p>
      <w:pPr>
        <w:spacing w:after="160"/>
      </w:pPr>
      <w:r>
        <w:rPr>
          <w:rFonts w:ascii="宋体" w:hAnsi="宋体" w:eastAsia="宋体"/>
          <w:sz w:val="22"/>
        </w:rPr>
        <w:t>12、1956 年底，三大改造的实现标志着（     ）</w:t>
      </w:r>
      <w:r>
        <w:br/>
      </w:r>
      <w:r>
        <w:rPr>
          <w:rFonts w:ascii="宋体" w:hAnsi="宋体" w:eastAsia="宋体"/>
          <w:sz w:val="22"/>
        </w:rPr>
        <w:t>A、过渡时期总任务提前完成         B、已由农业国转变为工业国</w:t>
      </w:r>
      <w:r>
        <w:br/>
      </w:r>
      <w:r>
        <w:rPr>
          <w:rFonts w:ascii="宋体" w:hAnsi="宋体" w:eastAsia="宋体"/>
          <w:sz w:val="22"/>
        </w:rPr>
        <w:t>C、国内主要矛盾发生变化            D、开始进入社会主义初级阶段</w:t>
      </w:r>
      <w:r>
        <w:rPr>
          <w:rFonts w:ascii="宋体" w:hAnsi="宋体" w:eastAsia="宋体"/>
          <w:b/>
          <w:color w:val="FF0000"/>
          <w:sz w:val="22"/>
        </w:rPr>
        <w:br/>
        <w:t>【答案】D</w:t>
      </w:r>
    </w:p>
    <w:p>
      <w:pPr>
        <w:spacing w:after="160"/>
      </w:pPr>
      <w:r>
        <w:rPr>
          <w:rFonts w:ascii="宋体" w:hAnsi="宋体" w:eastAsia="宋体"/>
          <w:sz w:val="22"/>
        </w:rPr>
        <w:t>13、作为 1953 年开始的发展国民经济的一五计划建设的中心环节是（  ）</w:t>
      </w:r>
      <w:r>
        <w:br/>
      </w:r>
      <w:r>
        <w:rPr>
          <w:rFonts w:ascii="宋体" w:hAnsi="宋体" w:eastAsia="宋体"/>
          <w:sz w:val="22"/>
        </w:rPr>
        <w:t>A、重工业     B、轻工业       C、农业       D、林业</w:t>
      </w:r>
      <w:r>
        <w:rPr>
          <w:rFonts w:ascii="宋体" w:hAnsi="宋体" w:eastAsia="宋体"/>
          <w:b/>
          <w:color w:val="FF0000"/>
          <w:sz w:val="22"/>
        </w:rPr>
        <w:br/>
        <w:t>【答案】A</w:t>
      </w:r>
    </w:p>
    <w:p>
      <w:pPr>
        <w:spacing w:after="160"/>
      </w:pPr>
      <w:r>
        <w:rPr>
          <w:rFonts w:ascii="宋体" w:hAnsi="宋体" w:eastAsia="宋体"/>
          <w:sz w:val="22"/>
        </w:rPr>
        <w:t>14、中国共产党对个体农业实行社会主义改造的方针是（    ）</w:t>
      </w:r>
      <w:r>
        <w:br/>
      </w:r>
      <w:r>
        <w:rPr>
          <w:rFonts w:ascii="宋体" w:hAnsi="宋体" w:eastAsia="宋体"/>
          <w:sz w:val="22"/>
        </w:rPr>
        <w:t>A、趁热打铁，积极领导  B、自愿互利，国家帮助</w:t>
      </w:r>
      <w:r>
        <w:br/>
      </w:r>
      <w:r>
        <w:rPr>
          <w:rFonts w:ascii="宋体" w:hAnsi="宋体" w:eastAsia="宋体"/>
          <w:sz w:val="22"/>
        </w:rPr>
        <w:t>C、积极领导，稳步前进  D、国家帮助，典型示范</w:t>
      </w:r>
      <w:r>
        <w:rPr>
          <w:rFonts w:ascii="宋体" w:hAnsi="宋体" w:eastAsia="宋体"/>
          <w:b/>
          <w:color w:val="FF0000"/>
          <w:sz w:val="22"/>
        </w:rPr>
        <w:br/>
        <w:t>【答案】C</w:t>
      </w:r>
    </w:p>
    <w:p>
      <w:pPr>
        <w:spacing w:after="160"/>
      </w:pPr>
      <w:r>
        <w:rPr>
          <w:rFonts w:ascii="宋体" w:hAnsi="宋体" w:eastAsia="宋体"/>
          <w:sz w:val="22"/>
        </w:rPr>
        <w:t>15、对资本主义工商业社会主义改造的形式是（    ）</w:t>
      </w:r>
      <w:r>
        <w:br/>
      </w:r>
      <w:r>
        <w:rPr>
          <w:rFonts w:ascii="宋体" w:hAnsi="宋体" w:eastAsia="宋体"/>
          <w:sz w:val="22"/>
        </w:rPr>
        <w:t>A、国家资本主义  B、和平赎买</w:t>
      </w:r>
      <w:r>
        <w:br/>
      </w:r>
      <w:r>
        <w:rPr>
          <w:rFonts w:ascii="宋体" w:hAnsi="宋体" w:eastAsia="宋体"/>
          <w:sz w:val="22"/>
        </w:rPr>
        <w:t>C、合作化        D改造企业和改造人相结合</w:t>
      </w:r>
      <w:r>
        <w:rPr>
          <w:rFonts w:ascii="宋体" w:hAnsi="宋体" w:eastAsia="宋体"/>
          <w:b/>
          <w:color w:val="FF0000"/>
          <w:sz w:val="22"/>
        </w:rPr>
        <w:br/>
        <w:t>【答案】A</w:t>
      </w:r>
    </w:p>
    <w:p>
      <w:pPr>
        <w:spacing w:after="160"/>
      </w:pPr>
      <w:r>
        <w:rPr>
          <w:rFonts w:ascii="宋体" w:hAnsi="宋体" w:eastAsia="宋体"/>
          <w:sz w:val="22"/>
        </w:rPr>
        <w:t>16、我国对资本主义工商业改造采取的政策是（    ）</w:t>
      </w:r>
      <w:r>
        <w:br/>
      </w:r>
      <w:r>
        <w:rPr>
          <w:rFonts w:ascii="宋体" w:hAnsi="宋体" w:eastAsia="宋体"/>
          <w:sz w:val="22"/>
        </w:rPr>
        <w:t>A、经销代销  B、和平赎买  C、同构报销  D加工订货</w:t>
      </w:r>
      <w:r>
        <w:rPr>
          <w:rFonts w:ascii="宋体" w:hAnsi="宋体" w:eastAsia="宋体"/>
          <w:b/>
          <w:color w:val="FF0000"/>
          <w:sz w:val="22"/>
        </w:rPr>
        <w:br/>
        <w:t>【答案】B</w:t>
      </w:r>
    </w:p>
    <w:p>
      <w:pPr>
        <w:spacing w:after="160"/>
      </w:pPr>
      <w:r>
        <w:rPr>
          <w:rFonts w:ascii="宋体" w:hAnsi="宋体" w:eastAsia="宋体"/>
          <w:sz w:val="22"/>
        </w:rPr>
        <w:t>17、我国对资本主义工商业进行社会主义改造的方针是（    ）</w:t>
      </w:r>
      <w:r>
        <w:br/>
      </w:r>
      <w:r>
        <w:rPr>
          <w:rFonts w:ascii="宋体" w:hAnsi="宋体" w:eastAsia="宋体"/>
          <w:sz w:val="22"/>
        </w:rPr>
        <w:t>A、利用、团结、教育               B、利用、团结、改造</w:t>
      </w:r>
      <w:r>
        <w:br/>
      </w:r>
      <w:r>
        <w:rPr>
          <w:rFonts w:ascii="宋体" w:hAnsi="宋体" w:eastAsia="宋体"/>
          <w:sz w:val="22"/>
        </w:rPr>
        <w:t>C、利用、限制、批评               D、利用、限制、改造</w:t>
      </w:r>
      <w:r>
        <w:rPr>
          <w:rFonts w:ascii="宋体" w:hAnsi="宋体" w:eastAsia="宋体"/>
          <w:b/>
          <w:color w:val="FF0000"/>
          <w:sz w:val="22"/>
        </w:rPr>
        <w:br/>
        <w:t>【答案】D</w:t>
      </w:r>
    </w:p>
    <w:p>
      <w:pPr>
        <w:spacing w:after="160"/>
      </w:pPr>
      <w:r>
        <w:rPr>
          <w:rFonts w:ascii="宋体" w:hAnsi="宋体" w:eastAsia="宋体"/>
          <w:sz w:val="22"/>
        </w:rPr>
        <w:t>18、中国民族资产阶级在社会主义改造时期仍存在两面性，其表现为（    ）</w:t>
      </w:r>
      <w:r>
        <w:br/>
      </w:r>
      <w:r>
        <w:rPr>
          <w:rFonts w:ascii="宋体" w:hAnsi="宋体" w:eastAsia="宋体"/>
          <w:sz w:val="22"/>
        </w:rPr>
        <w:t>A、革命性和妥协性                  B、主动性和被动性</w:t>
      </w:r>
      <w:r>
        <w:br/>
      </w:r>
      <w:r>
        <w:rPr>
          <w:rFonts w:ascii="宋体" w:hAnsi="宋体" w:eastAsia="宋体"/>
          <w:sz w:val="22"/>
        </w:rPr>
        <w:t>C、剥削工人的一面和接受改造的一面  D、进步性和顽固性</w:t>
      </w:r>
      <w:r>
        <w:rPr>
          <w:rFonts w:ascii="宋体" w:hAnsi="宋体" w:eastAsia="宋体"/>
          <w:b/>
          <w:color w:val="FF0000"/>
          <w:sz w:val="22"/>
        </w:rPr>
        <w:br/>
        <w:t>【答案】C</w:t>
      </w:r>
    </w:p>
    <w:p>
      <w:pPr>
        <w:spacing w:after="160"/>
      </w:pPr>
      <w:r>
        <w:rPr>
          <w:rFonts w:ascii="宋体" w:hAnsi="宋体" w:eastAsia="宋体"/>
          <w:sz w:val="22"/>
        </w:rPr>
        <w:t>19、我国从新民主主义社会进入社会主义社会标志是（    ）</w:t>
      </w:r>
      <w:r>
        <w:br/>
      </w:r>
      <w:r>
        <w:rPr>
          <w:rFonts w:ascii="宋体" w:hAnsi="宋体" w:eastAsia="宋体"/>
          <w:sz w:val="22"/>
        </w:rPr>
        <w:t>A、中华人民共和国的成立                  B、三大改造的完成</w:t>
      </w:r>
      <w:r>
        <w:br/>
      </w:r>
      <w:r>
        <w:rPr>
          <w:rFonts w:ascii="宋体" w:hAnsi="宋体" w:eastAsia="宋体"/>
          <w:sz w:val="22"/>
        </w:rPr>
        <w:t>C、第一部《中华人民共和国宪法》的通过    D、十一届三中全会</w:t>
      </w:r>
      <w:r>
        <w:rPr>
          <w:rFonts w:ascii="宋体" w:hAnsi="宋体" w:eastAsia="宋体"/>
          <w:b/>
          <w:color w:val="FF0000"/>
          <w:sz w:val="22"/>
        </w:rPr>
        <w:br/>
        <w:t>【答案】B</w:t>
      </w:r>
    </w:p>
    <w:p>
      <w:pPr>
        <w:spacing w:after="160"/>
      </w:pPr>
      <w:r>
        <w:rPr>
          <w:rFonts w:ascii="宋体" w:hAnsi="宋体" w:eastAsia="宋体"/>
          <w:sz w:val="22"/>
        </w:rPr>
        <w:t>20、毛泽东在《论十大关系》的讲话中，提出中国社会主义建设的基本方针是（     ）</w:t>
      </w:r>
      <w:r>
        <w:br/>
      </w:r>
      <w:r>
        <w:rPr>
          <w:rFonts w:ascii="宋体" w:hAnsi="宋体" w:eastAsia="宋体"/>
          <w:sz w:val="22"/>
        </w:rPr>
        <w:t>A、解放思想，实事求是</w:t>
      </w:r>
      <w:r>
        <w:br/>
      </w:r>
      <w:r>
        <w:rPr>
          <w:rFonts w:ascii="宋体" w:hAnsi="宋体" w:eastAsia="宋体"/>
          <w:sz w:val="22"/>
        </w:rPr>
        <w:t>B、既反保守又反冒进，在综合平衡中稳步前进</w:t>
      </w:r>
      <w:r>
        <w:br/>
      </w:r>
      <w:r>
        <w:rPr>
          <w:rFonts w:ascii="宋体" w:hAnsi="宋体" w:eastAsia="宋体"/>
          <w:sz w:val="22"/>
        </w:rPr>
        <w:t>C、把国内外一切积极因素调动起来，为社会主义事业服务</w:t>
      </w:r>
      <w:r>
        <w:br/>
      </w:r>
      <w:r>
        <w:rPr>
          <w:rFonts w:ascii="宋体" w:hAnsi="宋体" w:eastAsia="宋体"/>
          <w:sz w:val="22"/>
        </w:rPr>
        <w:t>D、在新的生产关系下保护和发展生产力</w:t>
      </w:r>
      <w:r>
        <w:rPr>
          <w:rFonts w:ascii="宋体" w:hAnsi="宋体" w:eastAsia="宋体"/>
          <w:b/>
          <w:color w:val="FF0000"/>
          <w:sz w:val="22"/>
        </w:rPr>
        <w:br/>
        <w:t>【答案】C</w:t>
      </w:r>
    </w:p>
    <w:p>
      <w:pPr>
        <w:spacing w:after="160"/>
      </w:pPr>
      <w:r>
        <w:rPr>
          <w:rFonts w:ascii="宋体" w:hAnsi="宋体" w:eastAsia="宋体"/>
          <w:sz w:val="22"/>
        </w:rPr>
        <w:t>21、中共“八大”指出，社会主义改造完成以后，党的中心任务是（    ）</w:t>
      </w:r>
      <w:r>
        <w:br/>
      </w:r>
      <w:r>
        <w:rPr>
          <w:rFonts w:ascii="宋体" w:hAnsi="宋体" w:eastAsia="宋体"/>
          <w:sz w:val="22"/>
        </w:rPr>
        <w:t>A、发展生产力，把我国尽快地从落后的农业国变为先进的工业国</w:t>
      </w:r>
      <w:r>
        <w:br/>
      </w:r>
      <w:r>
        <w:rPr>
          <w:rFonts w:ascii="宋体" w:hAnsi="宋体" w:eastAsia="宋体"/>
          <w:sz w:val="22"/>
        </w:rPr>
        <w:t>B、正确处理无产阶级同资产阶级的矛盾</w:t>
      </w:r>
      <w:r>
        <w:br/>
      </w:r>
      <w:r>
        <w:rPr>
          <w:rFonts w:ascii="宋体" w:hAnsi="宋体" w:eastAsia="宋体"/>
          <w:sz w:val="22"/>
        </w:rPr>
        <w:t>C、调动一切积极因素，建设社会主义强国</w:t>
      </w:r>
      <w:r>
        <w:br/>
      </w:r>
      <w:r>
        <w:rPr>
          <w:rFonts w:ascii="宋体" w:hAnsi="宋体" w:eastAsia="宋体"/>
          <w:sz w:val="22"/>
        </w:rPr>
        <w:t>D、彻底消灭剥削制度，继续肃清反革命残余势力</w:t>
      </w:r>
      <w:r>
        <w:rPr>
          <w:rFonts w:ascii="宋体" w:hAnsi="宋体" w:eastAsia="宋体"/>
          <w:b/>
          <w:color w:val="FF0000"/>
          <w:sz w:val="22"/>
        </w:rPr>
        <w:br/>
        <w:t>【答案】A</w:t>
      </w:r>
    </w:p>
    <w:p>
      <w:pPr>
        <w:spacing w:after="160"/>
      </w:pPr>
      <w:r>
        <w:rPr>
          <w:rFonts w:ascii="宋体" w:hAnsi="宋体" w:eastAsia="宋体"/>
          <w:sz w:val="22"/>
        </w:rPr>
        <w:t>22、1956年我国生产资料私有制社会主义改造的基本完成，标志着我国开始进入（    ）</w:t>
      </w:r>
      <w:r>
        <w:br/>
      </w:r>
      <w:r>
        <w:rPr>
          <w:rFonts w:ascii="宋体" w:hAnsi="宋体" w:eastAsia="宋体"/>
          <w:sz w:val="22"/>
        </w:rPr>
        <w:t>A、新民主主义社会                  B、半殖民地半封建社会</w:t>
      </w:r>
      <w:r>
        <w:br/>
      </w:r>
      <w:r>
        <w:rPr>
          <w:rFonts w:ascii="宋体" w:hAnsi="宋体" w:eastAsia="宋体"/>
          <w:sz w:val="22"/>
        </w:rPr>
        <w:t>C、共产主义社会                    D、社会主义社会</w:t>
      </w:r>
      <w:r>
        <w:rPr>
          <w:rFonts w:ascii="宋体" w:hAnsi="宋体" w:eastAsia="宋体"/>
          <w:b/>
          <w:color w:val="FF0000"/>
          <w:sz w:val="22"/>
        </w:rPr>
        <w:br/>
        <w:t>【答案】D</w:t>
      </w:r>
    </w:p>
    <w:p>
      <w:pPr>
        <w:spacing w:after="160"/>
      </w:pPr>
      <w:r>
        <w:rPr>
          <w:rFonts w:ascii="宋体" w:hAnsi="宋体" w:eastAsia="宋体"/>
          <w:sz w:val="22"/>
        </w:rPr>
        <w:t>23、毛泽东在《关于正确处理人民内部矛盾的问题》中提出的处理国家、生产单位和生产者个人关系的方针是（    ）</w:t>
      </w:r>
      <w:r>
        <w:br/>
      </w:r>
      <w:r>
        <w:rPr>
          <w:rFonts w:ascii="宋体" w:hAnsi="宋体" w:eastAsia="宋体"/>
          <w:sz w:val="22"/>
        </w:rPr>
        <w:t>A、团结——批评——团结           B、统筹兼顾、适当安排</w:t>
      </w:r>
      <w:r>
        <w:br/>
      </w:r>
      <w:r>
        <w:rPr>
          <w:rFonts w:ascii="宋体" w:hAnsi="宋体" w:eastAsia="宋体"/>
          <w:sz w:val="22"/>
        </w:rPr>
        <w:t>C、调整、巩固、提高               D、三者兼顾、国家利益至上</w:t>
      </w:r>
      <w:r>
        <w:rPr>
          <w:rFonts w:ascii="宋体" w:hAnsi="宋体" w:eastAsia="宋体"/>
          <w:b/>
          <w:color w:val="FF0000"/>
          <w:sz w:val="22"/>
        </w:rPr>
        <w:br/>
        <w:t>【答案】B</w:t>
      </w:r>
    </w:p>
    <w:p>
      <w:pPr>
        <w:spacing w:after="160"/>
      </w:pPr>
      <w:r>
        <w:rPr>
          <w:rFonts w:ascii="宋体" w:hAnsi="宋体" w:eastAsia="宋体"/>
          <w:sz w:val="22"/>
        </w:rPr>
        <w:t>24、中共“八大”提出的我国当时经济建设的指导方针是（    ）</w:t>
      </w:r>
      <w:r>
        <w:br/>
      </w:r>
      <w:r>
        <w:rPr>
          <w:rFonts w:ascii="宋体" w:hAnsi="宋体" w:eastAsia="宋体"/>
          <w:sz w:val="22"/>
        </w:rPr>
        <w:t>A、调动一切积极因素，建设社会主义强国</w:t>
      </w:r>
      <w:r>
        <w:br/>
      </w:r>
      <w:r>
        <w:rPr>
          <w:rFonts w:ascii="宋体" w:hAnsi="宋体" w:eastAsia="宋体"/>
          <w:sz w:val="22"/>
        </w:rPr>
        <w:t>B、既反保守又反冒进，在综合平衡中稳步前进</w:t>
      </w:r>
      <w:r>
        <w:br/>
      </w:r>
      <w:r>
        <w:rPr>
          <w:rFonts w:ascii="宋体" w:hAnsi="宋体" w:eastAsia="宋体"/>
          <w:sz w:val="22"/>
        </w:rPr>
        <w:t>C、在新的生产关系下保护和发展生产力</w:t>
      </w:r>
      <w:r>
        <w:br/>
      </w:r>
      <w:r>
        <w:rPr>
          <w:rFonts w:ascii="宋体" w:hAnsi="宋体" w:eastAsia="宋体"/>
          <w:sz w:val="22"/>
        </w:rPr>
        <w:t>D、把我国尽快地由落后农业国变为先进的工业国</w:t>
      </w:r>
      <w:r>
        <w:rPr>
          <w:rFonts w:ascii="宋体" w:hAnsi="宋体" w:eastAsia="宋体"/>
          <w:b/>
          <w:color w:val="FF0000"/>
          <w:sz w:val="22"/>
        </w:rPr>
        <w:br/>
        <w:t>【答案】B</w:t>
      </w:r>
    </w:p>
    <w:p>
      <w:pPr>
        <w:spacing w:after="160"/>
      </w:pPr>
      <w:r>
        <w:rPr>
          <w:rFonts w:ascii="宋体" w:hAnsi="宋体" w:eastAsia="宋体"/>
          <w:sz w:val="22"/>
        </w:rPr>
        <w:t>25、社会主义改造完成后，我国政治生活的主题是（    ）</w:t>
      </w:r>
      <w:r>
        <w:br/>
      </w:r>
      <w:r>
        <w:rPr>
          <w:rFonts w:ascii="宋体" w:hAnsi="宋体" w:eastAsia="宋体"/>
          <w:sz w:val="22"/>
        </w:rPr>
        <w:t>A、健全民主法制                   B、正确处理人民内部矛盾</w:t>
      </w:r>
      <w:r>
        <w:br/>
      </w:r>
      <w:r>
        <w:rPr>
          <w:rFonts w:ascii="宋体" w:hAnsi="宋体" w:eastAsia="宋体"/>
          <w:sz w:val="22"/>
        </w:rPr>
        <w:t>C、坚持四项基本原则               D、进行政治体制改革</w:t>
      </w:r>
      <w:r>
        <w:rPr>
          <w:rFonts w:ascii="宋体" w:hAnsi="宋体" w:eastAsia="宋体"/>
          <w:b/>
          <w:color w:val="FF0000"/>
          <w:sz w:val="22"/>
        </w:rPr>
        <w:br/>
        <w:t>【答案】B</w:t>
      </w:r>
    </w:p>
    <w:p>
      <w:pPr>
        <w:jc w:val="left"/>
      </w:pPr>
      <w:r>
        <w:rPr>
          <w:rFonts w:ascii="黑体" w:hAnsi="黑体" w:eastAsia="黑体"/>
          <w:b/>
          <w:sz w:val="26"/>
        </w:rPr>
        <w:t>二、多项选择题（至少有两个选项是正确的）</w:t>
      </w:r>
    </w:p>
    <w:p>
      <w:pPr>
        <w:spacing w:after="160"/>
      </w:pPr>
      <w:r>
        <w:rPr>
          <w:rFonts w:ascii="宋体" w:hAnsi="宋体" w:eastAsia="宋体"/>
          <w:sz w:val="22"/>
        </w:rPr>
        <w:t>1、中华人民共和国的成立，使中国历史开辟了一个新的纪元，原因是（      ）</w:t>
      </w:r>
      <w:r>
        <w:br/>
      </w:r>
      <w:r>
        <w:rPr>
          <w:rFonts w:ascii="宋体" w:hAnsi="宋体" w:eastAsia="宋体"/>
          <w:sz w:val="22"/>
        </w:rPr>
        <w:t>A、帝国主义列强压迫奴役中国人民的历史从此结束，中国人民站起来了</w:t>
      </w:r>
      <w:r>
        <w:br/>
      </w:r>
      <w:r>
        <w:rPr>
          <w:rFonts w:ascii="宋体" w:hAnsi="宋体" w:eastAsia="宋体"/>
          <w:sz w:val="22"/>
        </w:rPr>
        <w:t>B、封建主义、官僚资本主义统治中国的历史从此结束，广大中国人民翻身做了主人</w:t>
      </w:r>
      <w:r>
        <w:br/>
      </w:r>
      <w:r>
        <w:rPr>
          <w:rFonts w:ascii="宋体" w:hAnsi="宋体" w:eastAsia="宋体"/>
          <w:sz w:val="22"/>
        </w:rPr>
        <w:t>C、军阀割据，战乱不断的历史结束，各民族人民过上了安居乐业的生活</w:t>
      </w:r>
      <w:r>
        <w:br/>
      </w:r>
      <w:r>
        <w:rPr>
          <w:rFonts w:ascii="宋体" w:hAnsi="宋体" w:eastAsia="宋体"/>
          <w:sz w:val="22"/>
        </w:rPr>
        <w:t>D、为向社会主义过渡，并在社会主义道路上实现中华民族伟大复兴创造了政治前提</w:t>
      </w:r>
      <w:r>
        <w:br/>
      </w:r>
      <w:r>
        <w:rPr>
          <w:rFonts w:ascii="宋体" w:hAnsi="宋体" w:eastAsia="宋体"/>
          <w:sz w:val="22"/>
        </w:rPr>
        <w:t>E、中国共产党成为全国范围内的执政党</w:t>
      </w:r>
      <w:r>
        <w:rPr>
          <w:rFonts w:ascii="宋体" w:hAnsi="宋体" w:eastAsia="宋体"/>
          <w:b/>
          <w:color w:val="FF0000"/>
          <w:sz w:val="22"/>
        </w:rPr>
        <w:br/>
        <w:t>【答案】ABCDE</w:t>
      </w:r>
    </w:p>
    <w:p>
      <w:pPr>
        <w:spacing w:after="160"/>
      </w:pPr>
      <w:r>
        <w:rPr>
          <w:rFonts w:ascii="宋体" w:hAnsi="宋体" w:eastAsia="宋体"/>
          <w:sz w:val="22"/>
        </w:rPr>
        <w:t>2、新中国成立之初，中国共产党面临新的严峻考验，主要包括（    ）</w:t>
      </w:r>
      <w:r>
        <w:br/>
      </w:r>
      <w:r>
        <w:rPr>
          <w:rFonts w:ascii="宋体" w:hAnsi="宋体" w:eastAsia="宋体"/>
          <w:sz w:val="22"/>
        </w:rPr>
        <w:t>A、能不能保卫胜利果实，巩固新生的人民政权</w:t>
      </w:r>
      <w:r>
        <w:br/>
      </w:r>
      <w:r>
        <w:rPr>
          <w:rFonts w:ascii="宋体" w:hAnsi="宋体" w:eastAsia="宋体"/>
          <w:sz w:val="22"/>
        </w:rPr>
        <w:t>B、能不能战胜经济困难，迅速恢复和发展国民经济</w:t>
      </w:r>
      <w:r>
        <w:br/>
      </w:r>
      <w:r>
        <w:rPr>
          <w:rFonts w:ascii="宋体" w:hAnsi="宋体" w:eastAsia="宋体"/>
          <w:sz w:val="22"/>
        </w:rPr>
        <w:t>C、能不能巩固民族独立，维护国家主权和领土安全</w:t>
      </w:r>
      <w:r>
        <w:br/>
      </w:r>
      <w:r>
        <w:rPr>
          <w:rFonts w:ascii="宋体" w:hAnsi="宋体" w:eastAsia="宋体"/>
          <w:sz w:val="22"/>
        </w:rPr>
        <w:t>D、能不能继续保持谦虚、谨慎、不骄、不躁的作风和艰苦奋斗的作风</w:t>
      </w:r>
      <w:r>
        <w:br/>
      </w:r>
      <w:r>
        <w:rPr>
          <w:rFonts w:ascii="宋体" w:hAnsi="宋体" w:eastAsia="宋体"/>
          <w:sz w:val="22"/>
        </w:rPr>
        <w:t>E、能不能顺利实现由新民主主义向社会主义转变</w:t>
      </w:r>
      <w:r>
        <w:rPr>
          <w:rFonts w:ascii="宋体" w:hAnsi="宋体" w:eastAsia="宋体"/>
          <w:b/>
          <w:color w:val="FF0000"/>
          <w:sz w:val="22"/>
        </w:rPr>
        <w:br/>
        <w:t>【答案】ABCD</w:t>
      </w:r>
    </w:p>
    <w:p>
      <w:pPr>
        <w:spacing w:after="160"/>
      </w:pPr>
      <w:r>
        <w:rPr>
          <w:rFonts w:ascii="宋体" w:hAnsi="宋体" w:eastAsia="宋体"/>
          <w:sz w:val="22"/>
        </w:rPr>
        <w:t>3、在领导国民经济恢复工作中，中国共产党采取了（      ）</w:t>
      </w:r>
      <w:r>
        <w:br/>
      </w:r>
      <w:r>
        <w:rPr>
          <w:rFonts w:ascii="宋体" w:hAnsi="宋体" w:eastAsia="宋体"/>
          <w:sz w:val="22"/>
        </w:rPr>
        <w:t>A、没收官僚资本，确立社会主义性质的国营解决的领导地位</w:t>
      </w:r>
      <w:r>
        <w:br/>
      </w:r>
      <w:r>
        <w:rPr>
          <w:rFonts w:ascii="宋体" w:hAnsi="宋体" w:eastAsia="宋体"/>
          <w:sz w:val="22"/>
        </w:rPr>
        <w:t>B、开展了稳定物价斗争和统一全国财政经济的工作</w:t>
      </w:r>
      <w:r>
        <w:br/>
      </w:r>
      <w:r>
        <w:rPr>
          <w:rFonts w:ascii="宋体" w:hAnsi="宋体" w:eastAsia="宋体"/>
          <w:sz w:val="22"/>
        </w:rPr>
        <w:t>C、初步建立起集中统一的国家财政管理体制</w:t>
      </w:r>
      <w:r>
        <w:br/>
      </w:r>
      <w:r>
        <w:rPr>
          <w:rFonts w:ascii="宋体" w:hAnsi="宋体" w:eastAsia="宋体"/>
          <w:sz w:val="22"/>
        </w:rPr>
        <w:t>D、开展了反贪污、反浪费、反官僚主义的“三反”运动</w:t>
      </w:r>
      <w:r>
        <w:br/>
      </w:r>
      <w:r>
        <w:rPr>
          <w:rFonts w:ascii="宋体" w:hAnsi="宋体" w:eastAsia="宋体"/>
          <w:sz w:val="22"/>
        </w:rPr>
        <w:t>E、发起了反行贿、反偷税漏税、反盗窃国家资财，反偷工减料，反盗窃国家经济情报的“五反”运动</w:t>
      </w:r>
      <w:r>
        <w:rPr>
          <w:rFonts w:ascii="宋体" w:hAnsi="宋体" w:eastAsia="宋体"/>
          <w:b/>
          <w:color w:val="FF0000"/>
          <w:sz w:val="22"/>
        </w:rPr>
        <w:br/>
        <w:t>【答案】ABC</w:t>
      </w:r>
    </w:p>
    <w:p>
      <w:pPr>
        <w:spacing w:after="160"/>
      </w:pPr>
      <w:r>
        <w:rPr>
          <w:rFonts w:ascii="宋体" w:hAnsi="宋体" w:eastAsia="宋体"/>
          <w:sz w:val="22"/>
        </w:rPr>
        <w:t>4、新中国成立以来的历史阶段包括（      ）</w:t>
      </w:r>
      <w:r>
        <w:br/>
      </w:r>
      <w:r>
        <w:rPr>
          <w:rFonts w:ascii="宋体" w:hAnsi="宋体" w:eastAsia="宋体"/>
          <w:sz w:val="22"/>
        </w:rPr>
        <w:t>A、基本完成社会主义改造时期    B、全面建设社会主义时期</w:t>
      </w:r>
      <w:r>
        <w:br/>
      </w:r>
      <w:r>
        <w:rPr>
          <w:rFonts w:ascii="宋体" w:hAnsi="宋体" w:eastAsia="宋体"/>
          <w:sz w:val="22"/>
        </w:rPr>
        <w:t>C、文化大革命时期    D、改革开放和社会主义现代化建设新时期</w:t>
      </w:r>
      <w:r>
        <w:br/>
      </w:r>
      <w:r>
        <w:rPr>
          <w:rFonts w:ascii="宋体" w:hAnsi="宋体" w:eastAsia="宋体"/>
          <w:sz w:val="22"/>
        </w:rPr>
        <w:t>E、加大改革开放时期</w:t>
      </w:r>
      <w:r>
        <w:rPr>
          <w:rFonts w:ascii="宋体" w:hAnsi="宋体" w:eastAsia="宋体"/>
          <w:b/>
          <w:color w:val="FF0000"/>
          <w:sz w:val="22"/>
        </w:rPr>
        <w:br/>
        <w:t>【答案】ABCD</w:t>
      </w:r>
    </w:p>
    <w:p>
      <w:pPr>
        <w:spacing w:after="160"/>
      </w:pPr>
      <w:r>
        <w:rPr>
          <w:rFonts w:ascii="宋体" w:hAnsi="宋体" w:eastAsia="宋体"/>
          <w:sz w:val="22"/>
        </w:rPr>
        <w:t>5、下列哪些是新中国成立以来取得的历史成就（      ）</w:t>
      </w:r>
      <w:r>
        <w:br/>
      </w:r>
      <w:r>
        <w:rPr>
          <w:rFonts w:ascii="宋体" w:hAnsi="宋体" w:eastAsia="宋体"/>
          <w:sz w:val="22"/>
        </w:rPr>
        <w:t>A、从争取经济独立到建设社会主义现代化国家</w:t>
      </w:r>
      <w:r>
        <w:br/>
      </w:r>
      <w:r>
        <w:rPr>
          <w:rFonts w:ascii="宋体" w:hAnsi="宋体" w:eastAsia="宋体"/>
          <w:sz w:val="22"/>
        </w:rPr>
        <w:t>B、从赢得政治独立到建设社会主义民主政治</w:t>
      </w:r>
      <w:r>
        <w:br/>
      </w:r>
      <w:r>
        <w:rPr>
          <w:rFonts w:ascii="宋体" w:hAnsi="宋体" w:eastAsia="宋体"/>
          <w:sz w:val="22"/>
        </w:rPr>
        <w:t>C、从发展新民主主义文化到建设中国特色社会主义文化</w:t>
      </w:r>
      <w:r>
        <w:br/>
      </w:r>
      <w:r>
        <w:rPr>
          <w:rFonts w:ascii="宋体" w:hAnsi="宋体" w:eastAsia="宋体"/>
          <w:sz w:val="22"/>
        </w:rPr>
        <w:t>D、从打破封锁到全方位对外开放</w:t>
      </w:r>
      <w:r>
        <w:br/>
      </w:r>
      <w:r>
        <w:rPr>
          <w:rFonts w:ascii="宋体" w:hAnsi="宋体" w:eastAsia="宋体"/>
          <w:sz w:val="22"/>
        </w:rPr>
        <w:t>E、从“小米加步枪”到逐步实现国防现代化</w:t>
      </w:r>
      <w:r>
        <w:rPr>
          <w:rFonts w:ascii="宋体" w:hAnsi="宋体" w:eastAsia="宋体"/>
          <w:b/>
          <w:color w:val="FF0000"/>
          <w:sz w:val="22"/>
        </w:rPr>
        <w:br/>
        <w:t>【答案】ABCDE</w:t>
      </w:r>
    </w:p>
    <w:p>
      <w:pPr>
        <w:spacing w:after="160"/>
      </w:pPr>
      <w:r>
        <w:rPr>
          <w:rFonts w:ascii="宋体" w:hAnsi="宋体" w:eastAsia="宋体"/>
          <w:sz w:val="22"/>
        </w:rPr>
        <w:t>6、下列关于 1952 年土地改革后确立的农民土地所有制的表述正确的是（   ）</w:t>
      </w:r>
      <w:r>
        <w:br/>
      </w:r>
      <w:r>
        <w:rPr>
          <w:rFonts w:ascii="宋体" w:hAnsi="宋体" w:eastAsia="宋体"/>
          <w:sz w:val="22"/>
        </w:rPr>
        <w:t>A、实质上是一种土地私有制</w:t>
      </w:r>
      <w:r>
        <w:br/>
      </w:r>
      <w:r>
        <w:rPr>
          <w:rFonts w:ascii="宋体" w:hAnsi="宋体" w:eastAsia="宋体"/>
          <w:sz w:val="22"/>
        </w:rPr>
        <w:t>B、它彻底消灭了我国封建剥削土地制度</w:t>
      </w:r>
      <w:r>
        <w:br/>
      </w:r>
      <w:r>
        <w:rPr>
          <w:rFonts w:ascii="宋体" w:hAnsi="宋体" w:eastAsia="宋体"/>
          <w:sz w:val="22"/>
        </w:rPr>
        <w:t>C、它极大地解放了农村生产力</w:t>
      </w:r>
      <w:r>
        <w:br/>
      </w:r>
      <w:r>
        <w:rPr>
          <w:rFonts w:ascii="宋体" w:hAnsi="宋体" w:eastAsia="宋体"/>
          <w:sz w:val="22"/>
        </w:rPr>
        <w:t>D、为农业生产力发展和国家工业化开辟道路</w:t>
      </w:r>
      <w:r>
        <w:br/>
      </w:r>
      <w:r>
        <w:rPr>
          <w:rFonts w:ascii="宋体" w:hAnsi="宋体" w:eastAsia="宋体"/>
          <w:sz w:val="22"/>
        </w:rPr>
        <w:t>E、它标志着中国半封建社会的结束</w:t>
      </w:r>
      <w:r>
        <w:rPr>
          <w:rFonts w:ascii="宋体" w:hAnsi="宋体" w:eastAsia="宋体"/>
          <w:b/>
          <w:color w:val="FF0000"/>
          <w:sz w:val="22"/>
        </w:rPr>
        <w:br/>
        <w:t>【答案】ABCD</w:t>
      </w:r>
    </w:p>
    <w:p>
      <w:pPr>
        <w:spacing w:after="160"/>
      </w:pPr>
      <w:r>
        <w:rPr>
          <w:rFonts w:ascii="宋体" w:hAnsi="宋体" w:eastAsia="宋体"/>
          <w:sz w:val="22"/>
        </w:rPr>
        <w:t>7、解放初期，我国社会主义国营企业资产的来源有（   ）</w:t>
      </w:r>
      <w:r>
        <w:br/>
      </w:r>
      <w:r>
        <w:rPr>
          <w:rFonts w:ascii="宋体" w:hAnsi="宋体" w:eastAsia="宋体"/>
          <w:sz w:val="22"/>
        </w:rPr>
        <w:t>A、国民政府财产       B、官僚资本     C、帝国主义在华企业</w:t>
      </w:r>
      <w:r>
        <w:br/>
      </w:r>
      <w:r>
        <w:rPr>
          <w:rFonts w:ascii="宋体" w:hAnsi="宋体" w:eastAsia="宋体"/>
          <w:sz w:val="22"/>
        </w:rPr>
        <w:t>D、资本主义工商业         E、私人资本主义经济</w:t>
      </w:r>
      <w:r>
        <w:rPr>
          <w:rFonts w:ascii="宋体" w:hAnsi="宋体" w:eastAsia="宋体"/>
          <w:b/>
          <w:color w:val="FF0000"/>
          <w:sz w:val="22"/>
        </w:rPr>
        <w:br/>
        <w:t>【答案】ABC</w:t>
      </w:r>
    </w:p>
    <w:p>
      <w:pPr>
        <w:spacing w:after="160"/>
      </w:pPr>
      <w:r>
        <w:rPr>
          <w:rFonts w:ascii="宋体" w:hAnsi="宋体" w:eastAsia="宋体"/>
          <w:sz w:val="22"/>
        </w:rPr>
        <w:t>8、1953 年中国共产党提出“一化三改”的过渡时期总路线，其中“三改”是指（     ）</w:t>
      </w:r>
      <w:r>
        <w:br/>
      </w:r>
      <w:r>
        <w:rPr>
          <w:rFonts w:ascii="宋体" w:hAnsi="宋体" w:eastAsia="宋体"/>
          <w:sz w:val="22"/>
        </w:rPr>
        <w:t>A、对农业的改造        B、林业的改造        C、畜牧业的改造</w:t>
      </w:r>
      <w:r>
        <w:br/>
      </w:r>
      <w:r>
        <w:rPr>
          <w:rFonts w:ascii="宋体" w:hAnsi="宋体" w:eastAsia="宋体"/>
          <w:sz w:val="22"/>
        </w:rPr>
        <w:t>D、手工业的改造        E、资本主义工商业的改造</w:t>
      </w:r>
      <w:r>
        <w:rPr>
          <w:rFonts w:ascii="宋体" w:hAnsi="宋体" w:eastAsia="宋体"/>
          <w:b/>
          <w:color w:val="FF0000"/>
          <w:sz w:val="22"/>
        </w:rPr>
        <w:br/>
        <w:t>【答案】ADE</w:t>
      </w:r>
    </w:p>
    <w:p>
      <w:pPr>
        <w:spacing w:after="160"/>
      </w:pPr>
      <w:r>
        <w:rPr>
          <w:rFonts w:ascii="宋体" w:hAnsi="宋体" w:eastAsia="宋体"/>
          <w:sz w:val="22"/>
        </w:rPr>
        <w:t>9、1956 年底，三大改造的实现标志着（    ）</w:t>
      </w:r>
      <w:r>
        <w:br/>
      </w:r>
      <w:r>
        <w:rPr>
          <w:rFonts w:ascii="宋体" w:hAnsi="宋体" w:eastAsia="宋体"/>
          <w:sz w:val="22"/>
        </w:rPr>
        <w:t>A、过渡时期的总路线总任务提前完成</w:t>
      </w:r>
      <w:r>
        <w:br/>
      </w:r>
      <w:r>
        <w:rPr>
          <w:rFonts w:ascii="宋体" w:hAnsi="宋体" w:eastAsia="宋体"/>
          <w:sz w:val="22"/>
        </w:rPr>
        <w:t>B、我国已由农业国转变为工业国</w:t>
      </w:r>
      <w:r>
        <w:br/>
      </w:r>
      <w:r>
        <w:rPr>
          <w:rFonts w:ascii="宋体" w:hAnsi="宋体" w:eastAsia="宋体"/>
          <w:sz w:val="22"/>
        </w:rPr>
        <w:t>C、我国开始进入社会主义初级阶段</w:t>
      </w:r>
      <w:r>
        <w:br/>
      </w:r>
      <w:r>
        <w:rPr>
          <w:rFonts w:ascii="宋体" w:hAnsi="宋体" w:eastAsia="宋体"/>
          <w:sz w:val="22"/>
        </w:rPr>
        <w:t>D、国内主要矛盾发生变化</w:t>
      </w:r>
      <w:r>
        <w:br/>
      </w:r>
      <w:r>
        <w:rPr>
          <w:rFonts w:ascii="宋体" w:hAnsi="宋体" w:eastAsia="宋体"/>
          <w:sz w:val="22"/>
        </w:rPr>
        <w:t>E、以生产资料私有制为基础的阶级剥削制度已经被消灭</w:t>
      </w:r>
      <w:r>
        <w:rPr>
          <w:rFonts w:ascii="宋体" w:hAnsi="宋体" w:eastAsia="宋体"/>
          <w:b/>
          <w:color w:val="FF0000"/>
          <w:sz w:val="22"/>
        </w:rPr>
        <w:br/>
        <w:t>【答案】CDE</w:t>
      </w:r>
    </w:p>
    <w:p>
      <w:pPr>
        <w:spacing w:after="160"/>
      </w:pPr>
      <w:r>
        <w:rPr>
          <w:rFonts w:ascii="宋体" w:hAnsi="宋体" w:eastAsia="宋体"/>
          <w:sz w:val="22"/>
        </w:rPr>
        <w:t>10、20世纪50年代我国对农业社会主义改造的成功经验有（   ）</w:t>
      </w:r>
      <w:r>
        <w:br/>
      </w:r>
      <w:r>
        <w:rPr>
          <w:rFonts w:ascii="宋体" w:hAnsi="宋体" w:eastAsia="宋体"/>
          <w:sz w:val="22"/>
        </w:rPr>
        <w:t>A、在土地改革基础上，不失时机地引导个体农民走互助合作的道路</w:t>
      </w:r>
      <w:r>
        <w:br/>
      </w:r>
      <w:r>
        <w:rPr>
          <w:rFonts w:ascii="宋体" w:hAnsi="宋体" w:eastAsia="宋体"/>
          <w:sz w:val="22"/>
        </w:rPr>
        <w:t>B、遵循自愿互利、典型示范、国家帮助的原则</w:t>
      </w:r>
      <w:r>
        <w:br/>
      </w:r>
      <w:r>
        <w:rPr>
          <w:rFonts w:ascii="宋体" w:hAnsi="宋体" w:eastAsia="宋体"/>
          <w:sz w:val="22"/>
        </w:rPr>
        <w:t>C、实行三级所有，队为基础的农村经济政策</w:t>
      </w:r>
      <w:r>
        <w:br/>
      </w:r>
      <w:r>
        <w:rPr>
          <w:rFonts w:ascii="宋体" w:hAnsi="宋体" w:eastAsia="宋体"/>
          <w:sz w:val="22"/>
        </w:rPr>
        <w:t>D、全面推广联产承包责任制</w:t>
      </w:r>
      <w:r>
        <w:br/>
      </w:r>
      <w:r>
        <w:rPr>
          <w:rFonts w:ascii="宋体" w:hAnsi="宋体" w:eastAsia="宋体"/>
          <w:sz w:val="22"/>
        </w:rPr>
        <w:t>E、采取从互助组到初级社再到高级社的逐步过渡形式</w:t>
      </w:r>
      <w:r>
        <w:rPr>
          <w:rFonts w:ascii="宋体" w:hAnsi="宋体" w:eastAsia="宋体"/>
          <w:b/>
          <w:color w:val="FF0000"/>
          <w:sz w:val="22"/>
        </w:rPr>
        <w:br/>
        <w:t>【答案】ABE</w:t>
      </w:r>
    </w:p>
    <w:p>
      <w:pPr>
        <w:spacing w:after="160"/>
      </w:pPr>
      <w:r>
        <w:rPr>
          <w:rFonts w:ascii="宋体" w:hAnsi="宋体" w:eastAsia="宋体"/>
          <w:sz w:val="22"/>
        </w:rPr>
        <w:t>11、低级的国家资本主义形式包括(     )</w:t>
      </w:r>
      <w:r>
        <w:br/>
      </w:r>
      <w:r>
        <w:rPr>
          <w:rFonts w:ascii="宋体" w:hAnsi="宋体" w:eastAsia="宋体"/>
          <w:sz w:val="22"/>
        </w:rPr>
        <w:t>A、加工订货     B、统购包销     C、个别企业公私合营</w:t>
      </w:r>
      <w:r>
        <w:br/>
      </w:r>
      <w:r>
        <w:rPr>
          <w:rFonts w:ascii="宋体" w:hAnsi="宋体" w:eastAsia="宋体"/>
          <w:sz w:val="22"/>
        </w:rPr>
        <w:t>D、经销代销     E、全行业公私合营</w:t>
      </w:r>
      <w:r>
        <w:rPr>
          <w:rFonts w:ascii="宋体" w:hAnsi="宋体" w:eastAsia="宋体"/>
          <w:b/>
          <w:color w:val="FF0000"/>
          <w:sz w:val="22"/>
        </w:rPr>
        <w:br/>
        <w:t>【答案】ABD</w:t>
      </w:r>
    </w:p>
    <w:p>
      <w:pPr>
        <w:spacing w:after="160"/>
      </w:pPr>
      <w:r>
        <w:rPr>
          <w:rFonts w:ascii="宋体" w:hAnsi="宋体" w:eastAsia="宋体"/>
          <w:sz w:val="22"/>
        </w:rPr>
        <w:t>12、1956年9月召开的党的八大提出在社会主义改造基本完成后，我国国内的主要矛盾是（   ）</w:t>
      </w:r>
      <w:r>
        <w:br/>
      </w:r>
      <w:r>
        <w:rPr>
          <w:rFonts w:ascii="宋体" w:hAnsi="宋体" w:eastAsia="宋体"/>
          <w:sz w:val="22"/>
        </w:rPr>
        <w:t>A、无产阶级和资产阶级的矛盾           B、人民内部矛盾</w:t>
      </w:r>
      <w:r>
        <w:br/>
      </w:r>
      <w:r>
        <w:rPr>
          <w:rFonts w:ascii="宋体" w:hAnsi="宋体" w:eastAsia="宋体"/>
          <w:sz w:val="22"/>
        </w:rPr>
        <w:t>C、人民大众同地主阶级国民党残余势力的矛盾</w:t>
      </w:r>
      <w:r>
        <w:br/>
      </w:r>
      <w:r>
        <w:rPr>
          <w:rFonts w:ascii="宋体" w:hAnsi="宋体" w:eastAsia="宋体"/>
          <w:sz w:val="22"/>
        </w:rPr>
        <w:t>D、人民对建立先进工业国的要求同落后的农业国的现实之间的矛盾</w:t>
      </w:r>
      <w:r>
        <w:br/>
      </w:r>
      <w:r>
        <w:rPr>
          <w:rFonts w:ascii="宋体" w:hAnsi="宋体" w:eastAsia="宋体"/>
          <w:sz w:val="22"/>
        </w:rPr>
        <w:t>E、人民对于经济文化迅速发展的需要同当前经济文化不能满足人民需要的状况之间的矛盾</w:t>
      </w:r>
      <w:r>
        <w:rPr>
          <w:rFonts w:ascii="宋体" w:hAnsi="宋体" w:eastAsia="宋体"/>
          <w:b/>
          <w:color w:val="FF0000"/>
          <w:sz w:val="22"/>
        </w:rPr>
        <w:br/>
        <w:t>【答案】DE</w:t>
      </w:r>
    </w:p>
    <w:p>
      <w:pPr>
        <w:spacing w:after="160"/>
      </w:pPr>
      <w:r>
        <w:rPr>
          <w:rFonts w:ascii="宋体" w:hAnsi="宋体" w:eastAsia="宋体"/>
          <w:sz w:val="22"/>
        </w:rPr>
        <w:t>13、在探索中国工业化道路的过程中，毛泽东阐述的重工业、轻工业和农业关系的观点主要有（   ）</w:t>
      </w:r>
      <w:r>
        <w:br/>
      </w:r>
      <w:r>
        <w:rPr>
          <w:rFonts w:ascii="宋体" w:hAnsi="宋体" w:eastAsia="宋体"/>
          <w:sz w:val="22"/>
        </w:rPr>
        <w:t>A、通过多发展一些重工业来促进农业和轻工业的发展</w:t>
      </w:r>
      <w:r>
        <w:br/>
      </w:r>
      <w:r>
        <w:rPr>
          <w:rFonts w:ascii="宋体" w:hAnsi="宋体" w:eastAsia="宋体"/>
          <w:sz w:val="22"/>
        </w:rPr>
        <w:t>B、通过多发展一些农业和轻工业来促进重工业的发展</w:t>
      </w:r>
      <w:r>
        <w:br/>
      </w:r>
      <w:r>
        <w:rPr>
          <w:rFonts w:ascii="宋体" w:hAnsi="宋体" w:eastAsia="宋体"/>
          <w:sz w:val="22"/>
        </w:rPr>
        <w:t>C、以农业、轻工业、重工业的次序安排国民经济计划</w:t>
      </w:r>
      <w:r>
        <w:br/>
      </w:r>
      <w:r>
        <w:rPr>
          <w:rFonts w:ascii="宋体" w:hAnsi="宋体" w:eastAsia="宋体"/>
          <w:sz w:val="22"/>
        </w:rPr>
        <w:t>D、在优先发展重工业的条件下，发展农业和发展工业同时并举</w:t>
      </w:r>
      <w:r>
        <w:br/>
      </w:r>
      <w:r>
        <w:rPr>
          <w:rFonts w:ascii="宋体" w:hAnsi="宋体" w:eastAsia="宋体"/>
          <w:sz w:val="22"/>
        </w:rPr>
        <w:t>E、以农业为基础，以工业为主导</w:t>
      </w:r>
      <w:r>
        <w:rPr>
          <w:rFonts w:ascii="宋体" w:hAnsi="宋体" w:eastAsia="宋体"/>
          <w:b/>
          <w:color w:val="FF0000"/>
          <w:sz w:val="22"/>
        </w:rPr>
        <w:br/>
        <w:t>【答案】BCDE</w:t>
      </w:r>
    </w:p>
    <w:p>
      <w:pPr>
        <w:spacing w:after="160"/>
      </w:pPr>
      <w:r>
        <w:rPr>
          <w:rFonts w:ascii="宋体" w:hAnsi="宋体" w:eastAsia="宋体"/>
          <w:sz w:val="22"/>
        </w:rPr>
        <w:t>14、毛泽东在《关于正确处理人民内部矛盾的问题》一文中提出的解决人民内部矛盾的方法是（   ）</w:t>
      </w:r>
      <w:r>
        <w:br/>
      </w:r>
      <w:r>
        <w:rPr>
          <w:rFonts w:ascii="宋体" w:hAnsi="宋体" w:eastAsia="宋体"/>
          <w:sz w:val="22"/>
        </w:rPr>
        <w:t>A、民主的方法                    B、说服教育的方法</w:t>
      </w:r>
      <w:r>
        <w:br/>
      </w:r>
      <w:r>
        <w:rPr>
          <w:rFonts w:ascii="宋体" w:hAnsi="宋体" w:eastAsia="宋体"/>
          <w:sz w:val="22"/>
        </w:rPr>
        <w:t>C、“大鸣、大放、大字报、大辩论”的方法</w:t>
      </w:r>
      <w:r>
        <w:br/>
      </w:r>
      <w:r>
        <w:rPr>
          <w:rFonts w:ascii="宋体" w:hAnsi="宋体" w:eastAsia="宋体"/>
          <w:sz w:val="22"/>
        </w:rPr>
        <w:t>D、群众性的大批判的方法</w:t>
      </w:r>
      <w:r>
        <w:br/>
      </w:r>
      <w:r>
        <w:rPr>
          <w:rFonts w:ascii="宋体" w:hAnsi="宋体" w:eastAsia="宋体"/>
          <w:sz w:val="22"/>
        </w:rPr>
        <w:t>E、“团结——批评——团结”的方法</w:t>
      </w:r>
      <w:r>
        <w:rPr>
          <w:rFonts w:ascii="宋体" w:hAnsi="宋体" w:eastAsia="宋体"/>
          <w:b/>
          <w:color w:val="FF0000"/>
          <w:sz w:val="22"/>
        </w:rPr>
        <w:br/>
        <w:t>【答案】ABE</w:t>
      </w:r>
    </w:p>
    <w:p>
      <w:pPr>
        <w:spacing w:after="160"/>
      </w:pPr>
      <w:r>
        <w:rPr>
          <w:rFonts w:ascii="宋体" w:hAnsi="宋体" w:eastAsia="宋体"/>
          <w:sz w:val="22"/>
        </w:rPr>
        <w:t>15、在社会主义发展阶段问题上，毛泽东提出，社会主义这个阶段又可分为两个阶段，分别是（   ）</w:t>
      </w:r>
      <w:r>
        <w:br/>
      </w:r>
      <w:r>
        <w:rPr>
          <w:rFonts w:ascii="宋体" w:hAnsi="宋体" w:eastAsia="宋体"/>
          <w:sz w:val="22"/>
        </w:rPr>
        <w:t>A、社会主义初级阶段        B、社会主义高级阶段</w:t>
      </w:r>
      <w:r>
        <w:br/>
      </w:r>
      <w:r>
        <w:rPr>
          <w:rFonts w:ascii="宋体" w:hAnsi="宋体" w:eastAsia="宋体"/>
          <w:sz w:val="22"/>
        </w:rPr>
        <w:t>C、不发达社会主义阶段    D、比较发达社会主义阶段</w:t>
      </w:r>
      <w:r>
        <w:br/>
      </w:r>
      <w:r>
        <w:rPr>
          <w:rFonts w:ascii="宋体" w:hAnsi="宋体" w:eastAsia="宋体"/>
          <w:sz w:val="22"/>
        </w:rPr>
        <w:t>E、高度发达社会主义阶段</w:t>
      </w:r>
      <w:r>
        <w:rPr>
          <w:rFonts w:ascii="宋体" w:hAnsi="宋体" w:eastAsia="宋体"/>
          <w:b/>
          <w:color w:val="FF0000"/>
          <w:sz w:val="22"/>
        </w:rPr>
        <w:br/>
        <w:t>【答案】CD</w:t>
      </w:r>
    </w:p>
    <w:p>
      <w:pPr>
        <w:spacing w:after="160"/>
      </w:pPr>
      <w:r>
        <w:rPr>
          <w:rFonts w:ascii="宋体" w:hAnsi="宋体" w:eastAsia="宋体"/>
          <w:sz w:val="22"/>
        </w:rPr>
        <w:t>16、新中国从建立之日起确定的对外工作的目标是（   ）</w:t>
      </w:r>
      <w:r>
        <w:br/>
      </w:r>
      <w:r>
        <w:rPr>
          <w:rFonts w:ascii="宋体" w:hAnsi="宋体" w:eastAsia="宋体"/>
          <w:sz w:val="22"/>
        </w:rPr>
        <w:t>A、和平与发展                  B、坚持独立自主</w:t>
      </w:r>
      <w:r>
        <w:br/>
      </w:r>
      <w:r>
        <w:rPr>
          <w:rFonts w:ascii="宋体" w:hAnsi="宋体" w:eastAsia="宋体"/>
          <w:sz w:val="22"/>
        </w:rPr>
        <w:t>C、维护世界和平                D、促进人类进步事业</w:t>
      </w:r>
      <w:r>
        <w:br/>
      </w:r>
      <w:r>
        <w:rPr>
          <w:rFonts w:ascii="宋体" w:hAnsi="宋体" w:eastAsia="宋体"/>
          <w:sz w:val="22"/>
        </w:rPr>
        <w:t>E、建立合理的国际政治经济新秩序</w:t>
      </w:r>
      <w:r>
        <w:rPr>
          <w:rFonts w:ascii="宋体" w:hAnsi="宋体" w:eastAsia="宋体"/>
          <w:b/>
          <w:color w:val="FF0000"/>
          <w:sz w:val="22"/>
        </w:rPr>
        <w:br/>
        <w:t>【答案】BCD</w:t>
      </w:r>
    </w:p>
    <w:p>
      <w:pPr>
        <w:spacing w:after="160"/>
      </w:pPr>
      <w:r>
        <w:rPr>
          <w:rFonts w:ascii="宋体" w:hAnsi="宋体" w:eastAsia="宋体"/>
          <w:sz w:val="22"/>
        </w:rPr>
        <w:t>17、在社会主义民主政治建设方面，毛泽东提出的“ 六又 ”政治局面是（   ）</w:t>
      </w:r>
      <w:r>
        <w:br/>
      </w:r>
      <w:r>
        <w:rPr>
          <w:rFonts w:ascii="宋体" w:hAnsi="宋体" w:eastAsia="宋体"/>
          <w:sz w:val="22"/>
        </w:rPr>
        <w:t>A、有专政又有民主               B、又有纪律又有自由</w:t>
      </w:r>
      <w:r>
        <w:br/>
      </w:r>
      <w:r>
        <w:rPr>
          <w:rFonts w:ascii="宋体" w:hAnsi="宋体" w:eastAsia="宋体"/>
          <w:sz w:val="22"/>
        </w:rPr>
        <w:t>C、又有法制又有民主             D、又有集中又有民主</w:t>
      </w:r>
      <w:r>
        <w:br/>
      </w:r>
      <w:r>
        <w:rPr>
          <w:rFonts w:ascii="宋体" w:hAnsi="宋体" w:eastAsia="宋体"/>
          <w:sz w:val="22"/>
        </w:rPr>
        <w:t>E、又有统一意志、又有个人心情舒畅、生动活泼</w:t>
      </w:r>
      <w:r>
        <w:rPr>
          <w:rFonts w:ascii="宋体" w:hAnsi="宋体" w:eastAsia="宋体"/>
          <w:b/>
          <w:color w:val="FF0000"/>
          <w:sz w:val="22"/>
        </w:rPr>
        <w:br/>
        <w:t>【答案】BDE</w:t>
      </w:r>
    </w:p>
    <w:p>
      <w:pPr>
        <w:jc w:val="left"/>
      </w:pPr>
      <w:r>
        <w:br/>
      </w:r>
      <w:r>
        <w:rPr>
          <w:rFonts w:ascii="黑体" w:hAnsi="黑体" w:eastAsia="黑体"/>
          <w:b/>
          <w:color w:val="00008B"/>
          <w:sz w:val="32"/>
        </w:rPr>
        <w:t>第九章  改革开放与中国特色社会主义的开创和发展</w:t>
      </w:r>
    </w:p>
    <w:p>
      <w:r>
        <w:rPr>
          <w:rFonts w:ascii="宋体" w:hAnsi="宋体" w:eastAsia="宋体"/>
          <w:sz w:val="22"/>
        </w:rPr>
        <w:t>学习目的与基本要求</w:t>
      </w:r>
    </w:p>
    <w:p>
      <w:r>
        <w:rPr>
          <w:rFonts w:ascii="宋体" w:hAnsi="宋体" w:eastAsia="宋体"/>
          <w:sz w:val="22"/>
        </w:rPr>
        <w:t>1、了解中共十一届三中全会作出改革开放历史性决策的背景和原因，认识改革开放是当代中国命运的关键抉择。</w:t>
      </w:r>
    </w:p>
    <w:p>
      <w:r>
        <w:rPr>
          <w:rFonts w:ascii="宋体" w:hAnsi="宋体" w:eastAsia="宋体"/>
          <w:sz w:val="22"/>
        </w:rPr>
        <w:t>2、了解“建设有中国特色的社会主义”命题提出的重大意义，了解中国特色社会主义开创与接续发展的历史进程，坚定“四个自信”。</w:t>
      </w:r>
    </w:p>
    <w:p>
      <w:r>
        <w:rPr>
          <w:rFonts w:ascii="宋体" w:hAnsi="宋体" w:eastAsia="宋体"/>
          <w:sz w:val="22"/>
        </w:rPr>
        <w:t>3、了解改革开放和现代化建设深入推进的历史进程，了解改革开放和现代化建设取得的理论与实践成果。</w:t>
      </w:r>
      <w:r>
        <w:br/>
      </w:r>
      <w:r>
        <w:rPr>
          <w:rFonts w:ascii="宋体" w:hAnsi="宋体" w:eastAsia="宋体"/>
          <w:sz w:val="22"/>
        </w:rPr>
        <w:t>基本概念</w:t>
      </w:r>
    </w:p>
    <w:p>
      <w:r>
        <w:rPr>
          <w:rFonts w:ascii="宋体" w:hAnsi="宋体" w:eastAsia="宋体"/>
          <w:sz w:val="22"/>
        </w:rPr>
        <w:t>1、“两个凡是”</w:t>
      </w:r>
      <w:r>
        <w:br/>
      </w:r>
      <w:r>
        <w:rPr>
          <w:rFonts w:ascii="宋体" w:hAnsi="宋体" w:eastAsia="宋体"/>
          <w:sz w:val="22"/>
        </w:rPr>
        <w:t>“两个凡是”是毛泽东的接班人和政治遗产继承者华国锋为了稳定形势和巩固自己的政治地位而提出的主政方针，即“凡是毛主席作出的决策，我们都坚决维护，凡是毛主席的指示，我们都始终不渝地遵循”。“两个凡是”在理论上违背了马克思主义基本原理和党的事实求是的思想路线，在实践上给坚持真理、修正错误造成了障碍。“两个凡是”提出后，遭到了邓小平、陈云等人的坚决反对，并引发了全党范围内关于真理标准问题的大讨论。</w:t>
      </w:r>
    </w:p>
    <w:p>
      <w:r>
        <w:rPr>
          <w:rFonts w:ascii="宋体" w:hAnsi="宋体" w:eastAsia="宋体"/>
          <w:sz w:val="22"/>
        </w:rPr>
        <w:t>2、真理标准大讨论</w:t>
      </w:r>
      <w:r>
        <w:br/>
      </w:r>
      <w:r>
        <w:rPr>
          <w:rFonts w:ascii="宋体" w:hAnsi="宋体" w:eastAsia="宋体"/>
          <w:sz w:val="22"/>
        </w:rPr>
        <w:t>真理标准问题大讨论是1978年发生的关于“两个凡是”和“实践是检验真理的唯一标准”两种执政指导思想的讨论，实质上是文化大革命路线和实施经济建设的改革开放路线的较量。也是以邓小平为领导的党中的务实派和以华国锋为领导的党内毛主席的忠实支持者之间的辩论。</w:t>
      </w:r>
    </w:p>
    <w:p>
      <w:r>
        <w:rPr>
          <w:rFonts w:ascii="宋体" w:hAnsi="宋体" w:eastAsia="宋体"/>
          <w:sz w:val="22"/>
        </w:rPr>
        <w:t>3、家庭联产承包责任制</w:t>
      </w:r>
      <w:r>
        <w:br/>
      </w:r>
      <w:r>
        <w:rPr>
          <w:rFonts w:ascii="宋体" w:hAnsi="宋体" w:eastAsia="宋体"/>
          <w:sz w:val="22"/>
        </w:rPr>
        <w:t>家庭联产承包责任制是1980年代初期在农村推行的一项重要的改革，是农村土地制度的重要转折，也是现行我国农村的一项基本经济制度。家庭联产承包责任制是指农户以家庭为单位向集体组织承包土地等生产资料和生产任务的农业生产责任制形式。其基本特点是在保留集体经济必要的统一经营的同时、集体将土地和其他生产资料承包给农户，承包户根据承包合同规定的权限，独立作出经营决策，并在完成国家和集体任务的前提下分享经营成果、一般做法是将土地等按人口或劳动力比例根据责、权、利相结合的原则分给农户经营。承包户和集体经济组织签定承包合同。家庭联产承包责任制是中国农民的伟大创造，是农村经济体制改革的产物。</w:t>
      </w:r>
    </w:p>
    <w:p>
      <w:r>
        <w:rPr>
          <w:rFonts w:ascii="宋体" w:hAnsi="宋体" w:eastAsia="宋体"/>
          <w:sz w:val="22"/>
        </w:rPr>
        <w:t>4、“三步走”发展战略</w:t>
      </w:r>
      <w:r>
        <w:br/>
      </w:r>
      <w:r>
        <w:rPr>
          <w:rFonts w:ascii="宋体" w:hAnsi="宋体" w:eastAsia="宋体"/>
          <w:sz w:val="22"/>
        </w:rPr>
        <w:t>1987年10月党的十三大指出，党的十一届三中全会以后，我国经济建设的战略部署分三步走：第一步，实现国民生产总值比1980年翻一番，解决人民的温饱问题，这个任务已基本实现；第二步，到20世纪末，使国民生产总值再增长一倍，人民生活达到小康水平；第三步，到21世纪中叶，人均国民生产总值达到中等发达国家水平，人民生活比较富裕，基本实现现代化。</w:t>
      </w:r>
    </w:p>
    <w:p>
      <w:r>
        <w:rPr>
          <w:rFonts w:ascii="宋体" w:hAnsi="宋体" w:eastAsia="宋体"/>
          <w:sz w:val="22"/>
        </w:rPr>
        <w:t>5、“一国两制”</w:t>
      </w:r>
      <w:r>
        <w:br/>
      </w:r>
      <w:r>
        <w:rPr>
          <w:rFonts w:ascii="宋体" w:hAnsi="宋体" w:eastAsia="宋体"/>
          <w:sz w:val="22"/>
        </w:rPr>
        <w:t>“一国两制”即“一个国家，两种制度”，其的基本涵义是：在一个中国的前提下，国家的主体坚持（生产资料公有制）的社会主义制度；香港、澳门、台湾是中国不可分割的组成部分，它们作为特别行政区保持原有（生产资料私有制）的资本主义制度和生活方式五十年不变。</w:t>
      </w:r>
    </w:p>
    <w:p>
      <w:r>
        <w:rPr>
          <w:rFonts w:ascii="宋体" w:hAnsi="宋体" w:eastAsia="宋体"/>
          <w:sz w:val="22"/>
        </w:rPr>
        <w:t>6、科学发展观</w:t>
      </w:r>
      <w:r>
        <w:br/>
      </w:r>
      <w:r>
        <w:rPr>
          <w:rFonts w:ascii="宋体" w:hAnsi="宋体" w:eastAsia="宋体"/>
          <w:sz w:val="22"/>
        </w:rPr>
        <w:t>科学发展观，是中共中央总书记胡锦涛在2003年7月28日的讲话中提出的“坚持以人为本，树立全面、协调、可持续的发展观，促进经济社会和人的全面发展”，按照“统筹城乡发展、统筹区域发展、统筹经济社会发展、统筹人与自然和谐发展、统筹国内发展和对外开放”的要求推进各项事业的改革和发展的一种方法论，也是中国共产党的重大战略思想。党的十七大把科学发展观写入党章，党的十八大将其确立为党的指导思想。</w:t>
      </w:r>
      <w:r>
        <w:br/>
      </w:r>
      <w:r>
        <w:rPr>
          <w:rFonts w:ascii="宋体" w:hAnsi="宋体" w:eastAsia="宋体"/>
          <w:sz w:val="22"/>
        </w:rPr>
        <w:t>知识点概要</w:t>
      </w:r>
    </w:p>
    <w:p>
      <w:r>
        <w:rPr>
          <w:rFonts w:ascii="宋体" w:hAnsi="宋体" w:eastAsia="宋体"/>
          <w:sz w:val="22"/>
        </w:rPr>
        <w:t>1、为什么说十一届三中全会实现了伟大的历史性转折？</w:t>
      </w:r>
      <w:r>
        <w:br/>
      </w:r>
      <w:r>
        <w:rPr>
          <w:rFonts w:ascii="宋体" w:hAnsi="宋体" w:eastAsia="宋体"/>
          <w:sz w:val="22"/>
        </w:rPr>
        <w:t>十一届三中全会彻底否定了“两个凡是”的错误方针，高度评价了关于真理标准问题的讨论，并且断然否定“以阶级斗争为纲” 的指导思想，作出了把工作重点转移到社会主义现代化建设上来和实行改革开放的战略决策，重新确立了马克思主义的思想路线、政治路线和组织路线。全会恢复了党的民主集中制的优良传统，审查解决了历史上遗留的一批重大问题和一些重要领导人的功过是非问题。</w:t>
      </w:r>
      <w:r>
        <w:br/>
      </w:r>
      <w:r>
        <w:rPr>
          <w:rFonts w:ascii="宋体" w:hAnsi="宋体" w:eastAsia="宋体"/>
          <w:sz w:val="22"/>
        </w:rPr>
        <w:t>全会结束了粉碎“四人帮”后两年在徘徊中前进的局面，开始了中国共产党在思想、政治、组织等领域的全面拨乱反正，形成了以邓小平为核心的党的中央领导集体，揭开了社会主义改革开放的序幕。十一届三中全会完成了新中国成立以来党的历史上具有深远意义的伟大转折，中国开始进入改革开放和社会主义现代化建设的历史新时期。</w:t>
      </w:r>
    </w:p>
    <w:p>
      <w:r>
        <w:rPr>
          <w:rFonts w:ascii="宋体" w:hAnsi="宋体" w:eastAsia="宋体"/>
          <w:sz w:val="22"/>
        </w:rPr>
        <w:t>2、简述坚持四项基本原则提出的背景、内容及其意义。</w:t>
      </w:r>
      <w:r>
        <w:br/>
      </w:r>
      <w:r>
        <w:rPr>
          <w:rFonts w:ascii="宋体" w:hAnsi="宋体" w:eastAsia="宋体"/>
          <w:sz w:val="22"/>
        </w:rPr>
        <w:t>十一届三中全会以后，极少数人利用中国共产党进行拨乱反正的时机，打着“解放思想”的幌子，对新中国成立以来党的错误加以夸大和渲染，企图从根本上否定毛泽东思想、中国共产党的领导、人民民主专政和社会主义道路。在中国共产党内，也有极少数人对这股资产阶级自由化思潮给以支持。这种情况如果任其发展，必将导致迷失政治方向、破坏安定团结、妨碍集中力量进行改革开放和现代化建设。</w:t>
      </w:r>
      <w:r>
        <w:br/>
      </w:r>
      <w:r>
        <w:rPr>
          <w:rFonts w:ascii="宋体" w:hAnsi="宋体" w:eastAsia="宋体"/>
          <w:sz w:val="22"/>
        </w:rPr>
        <w:t>针对这种情况，1979 年 3 月 30 日，邓小平在理论工作务虚会上发表的讲话中指出：坚持社会主义道路，坚持人民民主专政，坚持共产党的领导，坚持马克思列宁主义、毛泽东思想这四项基本原则，“是实现四个现代化的根本前提”。“如果动摇了这四项基本原则中的任何一项， 那就动摇了整个社会主义事业， 整个现代化建设事业”。</w:t>
      </w:r>
      <w:r>
        <w:br/>
      </w:r>
      <w:r>
        <w:rPr>
          <w:rFonts w:ascii="宋体" w:hAnsi="宋体" w:eastAsia="宋体"/>
          <w:sz w:val="22"/>
        </w:rPr>
        <w:t>邓小平的讲话不仅在当时、而且在以后的党和国家政治生活中，对排除来自“左”的和右的方面的干扰和影响，保证改革开放和现代化建设事业的顺利进行，提供了可靠的政治基础，指明了正确的方向。</w:t>
      </w:r>
    </w:p>
    <w:p>
      <w:pPr>
        <w:jc w:val="left"/>
      </w:pPr>
      <w:r>
        <w:rPr>
          <w:rFonts w:ascii="黑体" w:hAnsi="黑体" w:eastAsia="黑体"/>
          <w:b/>
          <w:sz w:val="28"/>
        </w:rPr>
        <w:t>3、简述党的十三大所提出的社会主义初级阶段理论和党在社会主义初级阶段基本路线。</w:t>
        <w:br/>
        <w:t>中国共产党第十三次全国代表大会比较系统地阐述了关于社会主义初级阶段的理论，完整地概括了中国共产党在社会主义初级阶段“一个中心、两个基本点”的基本路线。</w:t>
        <w:br/>
        <w:t>社会主义的初级阶段，这一命题包含了两层含义：第一，我国社会已经是社会主义社会。我们必须坚持而不能离开社会主义。第二，我国的社会主义社会还处在初级阶段。我们必须从这个实际出发，而不能超越这个阶段。</w:t>
        <w:br/>
        <w:t>中国共产党在社会主义初级阶段的基本路线是：领导和团结全国各族人民，以经济建设为中心，坚持四项基本原则，坚持改革开放，自力更生，艰苦创业，为把我国建设成为富强、民主、文明的社会主义现代化国家而奋斗。</w:t>
        <w:br/>
        <w:t>课后作业与参考答案</w:t>
      </w:r>
    </w:p>
    <w:p>
      <w:pPr>
        <w:jc w:val="left"/>
      </w:pPr>
      <w:r>
        <w:rPr>
          <w:rFonts w:ascii="黑体" w:hAnsi="黑体" w:eastAsia="黑体"/>
          <w:b/>
          <w:sz w:val="26"/>
        </w:rPr>
        <w:t>一、单项选择题</w:t>
      </w:r>
    </w:p>
    <w:p>
      <w:pPr>
        <w:spacing w:after="160"/>
      </w:pPr>
      <w:r>
        <w:rPr>
          <w:rFonts w:ascii="宋体" w:hAnsi="宋体" w:eastAsia="宋体"/>
          <w:sz w:val="22"/>
        </w:rPr>
        <w:t>1、宣告“文化大革命”结束的会议是（     ）</w:t>
      </w:r>
      <w:r>
        <w:br/>
      </w:r>
      <w:r>
        <w:rPr>
          <w:rFonts w:ascii="宋体" w:hAnsi="宋体" w:eastAsia="宋体"/>
          <w:sz w:val="22"/>
        </w:rPr>
        <w:t>A、十届三中全会             B、第十一次全国代表大会</w:t>
      </w:r>
      <w:r>
        <w:br/>
      </w:r>
      <w:r>
        <w:rPr>
          <w:rFonts w:ascii="宋体" w:hAnsi="宋体" w:eastAsia="宋体"/>
          <w:sz w:val="22"/>
        </w:rPr>
        <w:t>C、十一届三中全会            D、十一届六中全会</w:t>
      </w:r>
      <w:r>
        <w:rPr>
          <w:rFonts w:ascii="宋体" w:hAnsi="宋体" w:eastAsia="宋体"/>
          <w:b/>
          <w:color w:val="FF0000"/>
          <w:sz w:val="22"/>
        </w:rPr>
        <w:br/>
        <w:t>【答案】B</w:t>
      </w:r>
    </w:p>
    <w:p>
      <w:pPr>
        <w:spacing w:after="160"/>
      </w:pPr>
      <w:r>
        <w:rPr>
          <w:rFonts w:ascii="宋体" w:hAnsi="宋体" w:eastAsia="宋体"/>
          <w:sz w:val="22"/>
        </w:rPr>
        <w:t>2、1978年12月，党的十一届三中全会在北京召开，会议的中心命题是（     ）</w:t>
      </w:r>
      <w:r>
        <w:br/>
      </w:r>
      <w:r>
        <w:rPr>
          <w:rFonts w:ascii="宋体" w:hAnsi="宋体" w:eastAsia="宋体"/>
          <w:sz w:val="22"/>
        </w:rPr>
        <w:t>A、讨论把全党工作的重点转移到社会主义现代化建设上来</w:t>
      </w:r>
      <w:r>
        <w:br/>
      </w:r>
      <w:r>
        <w:rPr>
          <w:rFonts w:ascii="宋体" w:hAnsi="宋体" w:eastAsia="宋体"/>
          <w:sz w:val="22"/>
        </w:rPr>
        <w:t>B、决定开展以阶级斗争为纲</w:t>
      </w:r>
      <w:r>
        <w:br/>
      </w:r>
      <w:r>
        <w:rPr>
          <w:rFonts w:ascii="宋体" w:hAnsi="宋体" w:eastAsia="宋体"/>
          <w:sz w:val="22"/>
        </w:rPr>
        <w:t>C、坚持无产阶级专政下继续革命</w:t>
      </w:r>
      <w:r>
        <w:br/>
      </w:r>
      <w:r>
        <w:rPr>
          <w:rFonts w:ascii="宋体" w:hAnsi="宋体" w:eastAsia="宋体"/>
          <w:sz w:val="22"/>
        </w:rPr>
        <w:t>D、坚持“两个凡是”</w:t>
      </w:r>
      <w:r>
        <w:rPr>
          <w:rFonts w:ascii="宋体" w:hAnsi="宋体" w:eastAsia="宋体"/>
          <w:b/>
          <w:color w:val="FF0000"/>
          <w:sz w:val="22"/>
        </w:rPr>
        <w:br/>
        <w:t>【答案】A</w:t>
      </w:r>
    </w:p>
    <w:p>
      <w:pPr>
        <w:spacing w:after="160"/>
      </w:pPr>
      <w:r>
        <w:rPr>
          <w:rFonts w:ascii="宋体" w:hAnsi="宋体" w:eastAsia="宋体"/>
          <w:sz w:val="22"/>
        </w:rPr>
        <w:t>3、中美正式建交是在（      ）</w:t>
      </w:r>
      <w:r>
        <w:br/>
      </w:r>
      <w:r>
        <w:rPr>
          <w:rFonts w:ascii="宋体" w:hAnsi="宋体" w:eastAsia="宋体"/>
          <w:sz w:val="22"/>
        </w:rPr>
        <w:t>A、1972年1月                B、1978年1月</w:t>
      </w:r>
      <w:r>
        <w:br/>
      </w:r>
      <w:r>
        <w:rPr>
          <w:rFonts w:ascii="宋体" w:hAnsi="宋体" w:eastAsia="宋体"/>
          <w:sz w:val="22"/>
        </w:rPr>
        <w:t>C、1979年 1月               D、1982年1月</w:t>
      </w:r>
      <w:r>
        <w:rPr>
          <w:rFonts w:ascii="宋体" w:hAnsi="宋体" w:eastAsia="宋体"/>
          <w:b/>
          <w:color w:val="FF0000"/>
          <w:sz w:val="22"/>
        </w:rPr>
        <w:br/>
        <w:t>【答案】C</w:t>
      </w:r>
    </w:p>
    <w:p>
      <w:pPr>
        <w:spacing w:after="160"/>
      </w:pPr>
      <w:r>
        <w:rPr>
          <w:rFonts w:ascii="宋体" w:hAnsi="宋体" w:eastAsia="宋体"/>
          <w:sz w:val="22"/>
        </w:rPr>
        <w:t>4、全面建设小康社会是党的哪次代表大会提出的（     ）</w:t>
      </w:r>
      <w:r>
        <w:br/>
      </w:r>
      <w:r>
        <w:rPr>
          <w:rFonts w:ascii="宋体" w:hAnsi="宋体" w:eastAsia="宋体"/>
          <w:sz w:val="22"/>
        </w:rPr>
        <w:t>A、第十三次代表大会        B、第十四次代表大会</w:t>
      </w:r>
      <w:r>
        <w:br/>
      </w:r>
      <w:r>
        <w:rPr>
          <w:rFonts w:ascii="宋体" w:hAnsi="宋体" w:eastAsia="宋体"/>
          <w:sz w:val="22"/>
        </w:rPr>
        <w:t>C、第十五次代表大会          D、第十六次代表大会</w:t>
      </w:r>
      <w:r>
        <w:rPr>
          <w:rFonts w:ascii="宋体" w:hAnsi="宋体" w:eastAsia="宋体"/>
          <w:b/>
          <w:color w:val="FF0000"/>
          <w:sz w:val="22"/>
        </w:rPr>
        <w:br/>
        <w:t>【答案】D</w:t>
      </w:r>
    </w:p>
    <w:p>
      <w:pPr>
        <w:spacing w:after="160"/>
      </w:pPr>
      <w:r>
        <w:rPr>
          <w:rFonts w:ascii="宋体" w:hAnsi="宋体" w:eastAsia="宋体"/>
          <w:sz w:val="22"/>
        </w:rPr>
        <w:t>5、中央正式提出科学发展观是在（      ）</w:t>
      </w:r>
      <w:r>
        <w:br/>
      </w:r>
      <w:r>
        <w:rPr>
          <w:rFonts w:ascii="宋体" w:hAnsi="宋体" w:eastAsia="宋体"/>
          <w:sz w:val="22"/>
        </w:rPr>
        <w:t>A、中共十六届三中全会    B、中共十六届四中全会</w:t>
      </w:r>
      <w:r>
        <w:br/>
      </w:r>
      <w:r>
        <w:rPr>
          <w:rFonts w:ascii="宋体" w:hAnsi="宋体" w:eastAsia="宋体"/>
          <w:sz w:val="22"/>
        </w:rPr>
        <w:t>C、中共十六届五中全会    D、中共十六届六中全会</w:t>
      </w:r>
      <w:r>
        <w:rPr>
          <w:rFonts w:ascii="宋体" w:hAnsi="宋体" w:eastAsia="宋体"/>
          <w:b/>
          <w:color w:val="FF0000"/>
          <w:sz w:val="22"/>
        </w:rPr>
        <w:br/>
        <w:t>【答案】A</w:t>
      </w:r>
    </w:p>
    <w:p>
      <w:pPr>
        <w:spacing w:after="160"/>
      </w:pPr>
      <w:r>
        <w:rPr>
          <w:rFonts w:ascii="宋体" w:hAnsi="宋体" w:eastAsia="宋体"/>
          <w:sz w:val="22"/>
        </w:rPr>
        <w:t xml:space="preserve">6、构建社会主义和谐社会的战略任务是（     ）提出来的 </w:t>
      </w:r>
      <w:r>
        <w:br/>
      </w:r>
      <w:r>
        <w:rPr>
          <w:rFonts w:ascii="宋体" w:hAnsi="宋体" w:eastAsia="宋体"/>
          <w:sz w:val="22"/>
        </w:rPr>
        <w:t>A、邓小平               B、江泽民</w:t>
      </w:r>
      <w:r>
        <w:br/>
      </w:r>
      <w:r>
        <w:rPr>
          <w:rFonts w:ascii="宋体" w:hAnsi="宋体" w:eastAsia="宋体"/>
          <w:sz w:val="22"/>
        </w:rPr>
        <w:t>C、胡锦涛               D、温家宝</w:t>
      </w:r>
      <w:r>
        <w:rPr>
          <w:rFonts w:ascii="宋体" w:hAnsi="宋体" w:eastAsia="宋体"/>
          <w:b/>
          <w:color w:val="FF0000"/>
          <w:sz w:val="22"/>
        </w:rPr>
        <w:br/>
        <w:t>【答案】C</w:t>
      </w:r>
    </w:p>
    <w:p>
      <w:pPr>
        <w:spacing w:after="160"/>
      </w:pPr>
      <w:r>
        <w:rPr>
          <w:rFonts w:ascii="宋体" w:hAnsi="宋体" w:eastAsia="宋体"/>
          <w:sz w:val="22"/>
        </w:rPr>
        <w:t>7、中央正式提出构建社会主义和谐社会的战略任务是在（    ）</w:t>
      </w:r>
      <w:r>
        <w:br/>
      </w:r>
      <w:r>
        <w:rPr>
          <w:rFonts w:ascii="宋体" w:hAnsi="宋体" w:eastAsia="宋体"/>
          <w:sz w:val="22"/>
        </w:rPr>
        <w:t>A、中共十六届三中全会    B、中共十六届四中全会</w:t>
      </w:r>
      <w:r>
        <w:br/>
      </w:r>
      <w:r>
        <w:rPr>
          <w:rFonts w:ascii="宋体" w:hAnsi="宋体" w:eastAsia="宋体"/>
          <w:sz w:val="22"/>
        </w:rPr>
        <w:t>C、中共十六届五中全会    D、中共十六届六中全会</w:t>
      </w:r>
      <w:r>
        <w:rPr>
          <w:rFonts w:ascii="宋体" w:hAnsi="宋体" w:eastAsia="宋体"/>
          <w:b/>
          <w:color w:val="FF0000"/>
          <w:sz w:val="22"/>
        </w:rPr>
        <w:br/>
        <w:t>【答案】B</w:t>
      </w:r>
    </w:p>
    <w:p>
      <w:pPr>
        <w:spacing w:after="160"/>
      </w:pPr>
      <w:r>
        <w:rPr>
          <w:rFonts w:ascii="宋体" w:hAnsi="宋体" w:eastAsia="宋体"/>
          <w:sz w:val="22"/>
        </w:rPr>
        <w:t>8、中央正式提出建设社会主义新农村的重大战略任务是在（     ）</w:t>
      </w:r>
      <w:r>
        <w:br/>
      </w:r>
      <w:r>
        <w:rPr>
          <w:rFonts w:ascii="宋体" w:hAnsi="宋体" w:eastAsia="宋体"/>
          <w:sz w:val="22"/>
        </w:rPr>
        <w:t>A、中共十六届三中全会    B、中共十六届四中全会</w:t>
      </w:r>
      <w:r>
        <w:br/>
      </w:r>
      <w:r>
        <w:rPr>
          <w:rFonts w:ascii="宋体" w:hAnsi="宋体" w:eastAsia="宋体"/>
          <w:sz w:val="22"/>
        </w:rPr>
        <w:t>C、中共十六届五中全会    D、中共十六届六中全会</w:t>
      </w:r>
      <w:r>
        <w:rPr>
          <w:rFonts w:ascii="宋体" w:hAnsi="宋体" w:eastAsia="宋体"/>
          <w:b/>
          <w:color w:val="FF0000"/>
          <w:sz w:val="22"/>
        </w:rPr>
        <w:br/>
        <w:t>【答案】C</w:t>
      </w:r>
    </w:p>
    <w:p>
      <w:pPr>
        <w:spacing w:after="160"/>
      </w:pPr>
      <w:r>
        <w:rPr>
          <w:rFonts w:ascii="宋体" w:hAnsi="宋体" w:eastAsia="宋体"/>
          <w:sz w:val="22"/>
        </w:rPr>
        <w:t>9、改革开放以来，我们取得一切成绩和进步的根本原因，归结起来就是（     ）。</w:t>
      </w:r>
      <w:r>
        <w:br/>
      </w:r>
      <w:r>
        <w:rPr>
          <w:rFonts w:ascii="宋体" w:hAnsi="宋体" w:eastAsia="宋体"/>
          <w:sz w:val="22"/>
        </w:rPr>
        <w:t>A、开辟了中国特色社会主义道路，形成了中国特色社会主义理论体系，确立了中国特色社会主义制度，发展了中国特色社会主义文化。</w:t>
      </w:r>
      <w:r>
        <w:br/>
      </w:r>
      <w:r>
        <w:rPr>
          <w:rFonts w:ascii="宋体" w:hAnsi="宋体" w:eastAsia="宋体"/>
          <w:sz w:val="22"/>
        </w:rPr>
        <w:t>B、坚持了马克思主义</w:t>
      </w:r>
      <w:r>
        <w:br/>
      </w:r>
      <w:r>
        <w:rPr>
          <w:rFonts w:ascii="宋体" w:hAnsi="宋体" w:eastAsia="宋体"/>
          <w:sz w:val="22"/>
        </w:rPr>
        <w:t>C、坚持了毛泽东思想</w:t>
      </w:r>
      <w:r>
        <w:br/>
      </w:r>
      <w:r>
        <w:rPr>
          <w:rFonts w:ascii="宋体" w:hAnsi="宋体" w:eastAsia="宋体"/>
          <w:sz w:val="22"/>
        </w:rPr>
        <w:t>D、坚持了实事求是的思想路线</w:t>
      </w:r>
      <w:r>
        <w:rPr>
          <w:rFonts w:ascii="宋体" w:hAnsi="宋体" w:eastAsia="宋体"/>
          <w:b/>
          <w:color w:val="FF0000"/>
          <w:sz w:val="22"/>
        </w:rPr>
        <w:br/>
        <w:t>【答案】A</w:t>
      </w:r>
    </w:p>
    <w:p>
      <w:pPr>
        <w:spacing w:after="160"/>
      </w:pPr>
      <w:r>
        <w:rPr>
          <w:rFonts w:ascii="宋体" w:hAnsi="宋体" w:eastAsia="宋体"/>
          <w:sz w:val="22"/>
        </w:rPr>
        <w:t>10、构建社会主义和谐社会重大战略目标的提出，使中国特色社会主义事业的总体布局由三位一体发展为四位一体，新增加的一项内容是（    ）</w:t>
      </w:r>
      <w:r>
        <w:br/>
      </w:r>
      <w:r>
        <w:rPr>
          <w:rFonts w:ascii="宋体" w:hAnsi="宋体" w:eastAsia="宋体"/>
          <w:sz w:val="22"/>
        </w:rPr>
        <w:t>A、社会建设         B、政治建设</w:t>
      </w:r>
      <w:r>
        <w:br/>
      </w:r>
      <w:r>
        <w:rPr>
          <w:rFonts w:ascii="宋体" w:hAnsi="宋体" w:eastAsia="宋体"/>
          <w:sz w:val="22"/>
        </w:rPr>
        <w:t>C、经济建设         D、文化建设</w:t>
      </w:r>
      <w:r>
        <w:rPr>
          <w:rFonts w:ascii="宋体" w:hAnsi="宋体" w:eastAsia="宋体"/>
          <w:b/>
          <w:color w:val="FF0000"/>
          <w:sz w:val="22"/>
        </w:rPr>
        <w:br/>
        <w:t>【答案】A</w:t>
      </w:r>
    </w:p>
    <w:p>
      <w:pPr>
        <w:jc w:val="left"/>
      </w:pPr>
      <w:r>
        <w:rPr>
          <w:rFonts w:ascii="黑体" w:hAnsi="黑体" w:eastAsia="黑体"/>
          <w:b/>
          <w:sz w:val="26"/>
        </w:rPr>
        <w:t>二、多项选择题（至少有两个选项是正确的）</w:t>
      </w:r>
    </w:p>
    <w:p>
      <w:pPr>
        <w:spacing w:after="160"/>
      </w:pPr>
      <w:r>
        <w:rPr>
          <w:rFonts w:ascii="宋体" w:hAnsi="宋体" w:eastAsia="宋体"/>
          <w:sz w:val="22"/>
        </w:rPr>
        <w:t>1、在社会主义改革开放中必须始终坚持四项基本原则，这四项基本原则是指（     ）。</w:t>
      </w:r>
      <w:r>
        <w:br/>
      </w:r>
      <w:r>
        <w:rPr>
          <w:rFonts w:ascii="宋体" w:hAnsi="宋体" w:eastAsia="宋体"/>
          <w:sz w:val="22"/>
        </w:rPr>
        <w:t>A、坚持社会主义道路        B、坚持人民民主专政</w:t>
      </w:r>
      <w:r>
        <w:br/>
      </w:r>
      <w:r>
        <w:rPr>
          <w:rFonts w:ascii="宋体" w:hAnsi="宋体" w:eastAsia="宋体"/>
          <w:sz w:val="22"/>
        </w:rPr>
        <w:t>C、坚持共产党的领导        D、坚持马克思列宁主义、毛泽东思想</w:t>
      </w:r>
      <w:r>
        <w:br/>
      </w:r>
      <w:r>
        <w:rPr>
          <w:rFonts w:ascii="宋体" w:hAnsi="宋体" w:eastAsia="宋体"/>
          <w:sz w:val="22"/>
        </w:rPr>
        <w:t>E、坚持以阶级斗争为纲</w:t>
      </w:r>
      <w:r>
        <w:rPr>
          <w:rFonts w:ascii="宋体" w:hAnsi="宋体" w:eastAsia="宋体"/>
          <w:b/>
          <w:color w:val="FF0000"/>
          <w:sz w:val="22"/>
        </w:rPr>
        <w:br/>
        <w:t>【答案】ABCD</w:t>
      </w:r>
    </w:p>
    <w:p>
      <w:pPr>
        <w:spacing w:after="160"/>
      </w:pPr>
      <w:r>
        <w:rPr>
          <w:rFonts w:ascii="宋体" w:hAnsi="宋体" w:eastAsia="宋体"/>
          <w:sz w:val="22"/>
        </w:rPr>
        <w:t>2、中共中央《关于建国以来党的若干历史问题的决议》概括的毛泽东思想的活的灵魂有（    ）</w:t>
      </w:r>
      <w:r>
        <w:br/>
      </w:r>
      <w:r>
        <w:rPr>
          <w:rFonts w:ascii="宋体" w:hAnsi="宋体" w:eastAsia="宋体"/>
          <w:sz w:val="22"/>
        </w:rPr>
        <w:t>A、阶级分析  B、实事求是 C、群众路线 D、调查研究  E、独立自主</w:t>
      </w:r>
      <w:r>
        <w:rPr>
          <w:rFonts w:ascii="宋体" w:hAnsi="宋体" w:eastAsia="宋体"/>
          <w:b/>
          <w:color w:val="FF0000"/>
          <w:sz w:val="22"/>
        </w:rPr>
        <w:br/>
        <w:t>【答案】BCE</w:t>
      </w:r>
    </w:p>
    <w:p>
      <w:pPr>
        <w:spacing w:after="160"/>
      </w:pPr>
      <w:r>
        <w:rPr>
          <w:rFonts w:ascii="宋体" w:hAnsi="宋体" w:eastAsia="宋体"/>
          <w:sz w:val="22"/>
        </w:rPr>
        <w:t>3、1992邓小平南方谈话提出判断姓“社”姓“资”的标准是（     ）。</w:t>
      </w:r>
      <w:r>
        <w:br/>
      </w:r>
      <w:r>
        <w:rPr>
          <w:rFonts w:ascii="宋体" w:hAnsi="宋体" w:eastAsia="宋体"/>
          <w:sz w:val="22"/>
        </w:rPr>
        <w:t>A、是否有利于生产力的发展         B、是否有利于综合国力的提高</w:t>
      </w:r>
      <w:r>
        <w:br/>
      </w:r>
      <w:r>
        <w:rPr>
          <w:rFonts w:ascii="宋体" w:hAnsi="宋体" w:eastAsia="宋体"/>
          <w:sz w:val="22"/>
        </w:rPr>
        <w:t>C、是否有利于提高人民的生活水平</w:t>
      </w:r>
      <w:r>
        <w:br/>
      </w:r>
      <w:r>
        <w:rPr>
          <w:rFonts w:ascii="宋体" w:hAnsi="宋体" w:eastAsia="宋体"/>
          <w:sz w:val="22"/>
        </w:rPr>
        <w:t>D、是否有利于更好地坚持马克思主义理论判断</w:t>
      </w:r>
      <w:r>
        <w:br/>
      </w:r>
      <w:r>
        <w:rPr>
          <w:rFonts w:ascii="宋体" w:hAnsi="宋体" w:eastAsia="宋体"/>
          <w:sz w:val="22"/>
        </w:rPr>
        <w:t>E、是否注重公平和正义</w:t>
      </w:r>
      <w:r>
        <w:rPr>
          <w:rFonts w:ascii="宋体" w:hAnsi="宋体" w:eastAsia="宋体"/>
          <w:b/>
          <w:color w:val="FF0000"/>
          <w:sz w:val="22"/>
        </w:rPr>
        <w:br/>
        <w:t>【答案】ABC</w:t>
      </w:r>
    </w:p>
    <w:p>
      <w:pPr>
        <w:spacing w:after="160"/>
      </w:pPr>
      <w:r>
        <w:rPr>
          <w:rFonts w:ascii="宋体" w:hAnsi="宋体" w:eastAsia="宋体"/>
          <w:sz w:val="22"/>
        </w:rPr>
        <w:t>4、在苏联解体、东欧剧变后，邓小平提出的中国的外交方针是（    ）。</w:t>
      </w:r>
      <w:r>
        <w:br/>
      </w:r>
      <w:r>
        <w:rPr>
          <w:rFonts w:ascii="宋体" w:hAnsi="宋体" w:eastAsia="宋体"/>
          <w:sz w:val="22"/>
        </w:rPr>
        <w:t>A、冷静观察  B、稳住阵脚   C、沉着应付</w:t>
      </w:r>
      <w:r>
        <w:br/>
      </w:r>
      <w:r>
        <w:rPr>
          <w:rFonts w:ascii="宋体" w:hAnsi="宋体" w:eastAsia="宋体"/>
          <w:sz w:val="22"/>
        </w:rPr>
        <w:t>D、韬光养晦          E、善于守拙</w:t>
      </w:r>
      <w:r>
        <w:rPr>
          <w:rFonts w:ascii="宋体" w:hAnsi="宋体" w:eastAsia="宋体"/>
          <w:b/>
          <w:color w:val="FF0000"/>
          <w:sz w:val="22"/>
        </w:rPr>
        <w:br/>
        <w:t>【答案】ABCDE</w:t>
      </w:r>
    </w:p>
    <w:p>
      <w:pPr>
        <w:spacing w:after="160"/>
      </w:pPr>
      <w:r>
        <w:rPr>
          <w:rFonts w:ascii="宋体" w:hAnsi="宋体" w:eastAsia="宋体"/>
          <w:sz w:val="22"/>
        </w:rPr>
        <w:t>5、1900年至1992年，先后与中国建交的国家是（      ）</w:t>
      </w:r>
      <w:r>
        <w:br/>
      </w:r>
      <w:r>
        <w:rPr>
          <w:rFonts w:ascii="宋体" w:hAnsi="宋体" w:eastAsia="宋体"/>
          <w:sz w:val="22"/>
        </w:rPr>
        <w:t>A、新加坡   B、以色列  C、韩国    D、印度尼西亚    E、越南</w:t>
      </w:r>
      <w:r>
        <w:rPr>
          <w:rFonts w:ascii="宋体" w:hAnsi="宋体" w:eastAsia="宋体"/>
          <w:b/>
          <w:color w:val="FF0000"/>
          <w:sz w:val="22"/>
        </w:rPr>
        <w:br/>
        <w:t>【答案】ABC</w:t>
      </w:r>
    </w:p>
    <w:p>
      <w:pPr>
        <w:spacing w:after="160"/>
      </w:pPr>
      <w:r>
        <w:rPr>
          <w:rFonts w:ascii="宋体" w:hAnsi="宋体" w:eastAsia="宋体"/>
          <w:sz w:val="22"/>
        </w:rPr>
        <w:t>6、“三个代表”重要思想的内容是（）</w:t>
      </w:r>
      <w:r>
        <w:br/>
      </w:r>
      <w:r>
        <w:rPr>
          <w:rFonts w:ascii="宋体" w:hAnsi="宋体" w:eastAsia="宋体"/>
          <w:sz w:val="22"/>
        </w:rPr>
        <w:t>A、代表着中国先进生产力的发展要求   B、代表着中国先进文化的前进方向</w:t>
      </w:r>
      <w:r>
        <w:br/>
      </w:r>
      <w:r>
        <w:rPr>
          <w:rFonts w:ascii="宋体" w:hAnsi="宋体" w:eastAsia="宋体"/>
          <w:sz w:val="22"/>
        </w:rPr>
        <w:t>C、代表着中国最广大人民的根本利益   D、代表着先进生产关系的发展要求</w:t>
      </w:r>
      <w:r>
        <w:br/>
      </w:r>
      <w:r>
        <w:rPr>
          <w:rFonts w:ascii="宋体" w:hAnsi="宋体" w:eastAsia="宋体"/>
          <w:sz w:val="22"/>
        </w:rPr>
        <w:t>E、代表工人阶级的根本利益</w:t>
      </w:r>
      <w:r>
        <w:rPr>
          <w:rFonts w:ascii="宋体" w:hAnsi="宋体" w:eastAsia="宋体"/>
          <w:b/>
          <w:color w:val="FF0000"/>
          <w:sz w:val="22"/>
        </w:rPr>
        <w:br/>
        <w:t>【答案】ABC</w:t>
      </w:r>
    </w:p>
    <w:p>
      <w:pPr>
        <w:spacing w:after="160"/>
      </w:pPr>
      <w:r>
        <w:rPr>
          <w:rFonts w:ascii="宋体" w:hAnsi="宋体" w:eastAsia="宋体"/>
          <w:sz w:val="22"/>
        </w:rPr>
        <w:t>7、下列属于“五个统筹”的是（      ）</w:t>
      </w:r>
      <w:r>
        <w:br/>
      </w:r>
      <w:r>
        <w:rPr>
          <w:rFonts w:ascii="宋体" w:hAnsi="宋体" w:eastAsia="宋体"/>
          <w:sz w:val="22"/>
        </w:rPr>
        <w:t>A、统筹城乡发展                  B、统筹区域发展</w:t>
      </w:r>
      <w:r>
        <w:br/>
      </w:r>
      <w:r>
        <w:rPr>
          <w:rFonts w:ascii="宋体" w:hAnsi="宋体" w:eastAsia="宋体"/>
          <w:sz w:val="22"/>
        </w:rPr>
        <w:t>C、统筹经济社会发展             D、统筹人与自然和谐发展</w:t>
      </w:r>
      <w:r>
        <w:br/>
      </w:r>
      <w:r>
        <w:rPr>
          <w:rFonts w:ascii="宋体" w:hAnsi="宋体" w:eastAsia="宋体"/>
          <w:sz w:val="22"/>
        </w:rPr>
        <w:t>E、统筹国内发展和对外开放</w:t>
      </w:r>
      <w:r>
        <w:rPr>
          <w:rFonts w:ascii="宋体" w:hAnsi="宋体" w:eastAsia="宋体"/>
          <w:b/>
          <w:color w:val="FF0000"/>
          <w:sz w:val="22"/>
        </w:rPr>
        <w:br/>
        <w:t>【答案】ABCDE</w:t>
      </w:r>
    </w:p>
    <w:p>
      <w:pPr>
        <w:spacing w:after="160"/>
      </w:pPr>
      <w:r>
        <w:rPr>
          <w:rFonts w:ascii="宋体" w:hAnsi="宋体" w:eastAsia="宋体"/>
          <w:sz w:val="22"/>
        </w:rPr>
        <w:t>8、建设社会主义新农村的具体要求是（      ）</w:t>
      </w:r>
      <w:r>
        <w:br/>
      </w:r>
      <w:r>
        <w:rPr>
          <w:rFonts w:ascii="宋体" w:hAnsi="宋体" w:eastAsia="宋体"/>
          <w:sz w:val="22"/>
        </w:rPr>
        <w:t>A、生产发展  B、生活宽裕 C、乡风文明</w:t>
      </w:r>
      <w:r>
        <w:br/>
      </w:r>
      <w:r>
        <w:rPr>
          <w:rFonts w:ascii="宋体" w:hAnsi="宋体" w:eastAsia="宋体"/>
          <w:sz w:val="22"/>
        </w:rPr>
        <w:t>D、村容整洁   E、管理民主</w:t>
      </w:r>
      <w:r>
        <w:rPr>
          <w:rFonts w:ascii="宋体" w:hAnsi="宋体" w:eastAsia="宋体"/>
          <w:b/>
          <w:color w:val="FF0000"/>
          <w:sz w:val="22"/>
        </w:rPr>
        <w:br/>
        <w:t>【答案】ABCDE</w:t>
      </w:r>
    </w:p>
    <w:p>
      <w:pPr>
        <w:spacing w:after="160"/>
      </w:pPr>
      <w:r>
        <w:rPr>
          <w:rFonts w:ascii="宋体" w:hAnsi="宋体" w:eastAsia="宋体"/>
          <w:sz w:val="22"/>
        </w:rPr>
        <w:t>9、下列属于中国特色社会主义理论体系的是：（）</w:t>
      </w:r>
      <w:r>
        <w:br/>
      </w:r>
      <w:r>
        <w:rPr>
          <w:rFonts w:ascii="宋体" w:hAnsi="宋体" w:eastAsia="宋体"/>
          <w:sz w:val="22"/>
        </w:rPr>
        <w:t>A、马克思主义           B、毛泽东思想</w:t>
      </w:r>
      <w:r>
        <w:br/>
      </w:r>
      <w:r>
        <w:rPr>
          <w:rFonts w:ascii="宋体" w:hAnsi="宋体" w:eastAsia="宋体"/>
          <w:sz w:val="22"/>
        </w:rPr>
        <w:t>C、邓小平理论           D、“三个代表”重要思想</w:t>
      </w:r>
      <w:r>
        <w:br/>
      </w:r>
      <w:r>
        <w:rPr>
          <w:rFonts w:ascii="宋体" w:hAnsi="宋体" w:eastAsia="宋体"/>
          <w:sz w:val="22"/>
        </w:rPr>
        <w:t>E、科学发展观</w:t>
      </w:r>
      <w:r>
        <w:rPr>
          <w:rFonts w:ascii="宋体" w:hAnsi="宋体" w:eastAsia="宋体"/>
          <w:b/>
          <w:color w:val="FF0000"/>
          <w:sz w:val="22"/>
        </w:rPr>
        <w:br/>
        <w:t>【答案】CDE</w:t>
      </w:r>
    </w:p>
    <w:p>
      <w:pPr>
        <w:jc w:val="left"/>
      </w:pPr>
      <w:r>
        <w:br/>
      </w:r>
      <w:r>
        <w:rPr>
          <w:rFonts w:ascii="黑体" w:hAnsi="黑体" w:eastAsia="黑体"/>
          <w:b/>
          <w:color w:val="00008B"/>
          <w:sz w:val="32"/>
        </w:rPr>
        <w:t>第十章 中国特色社会主义进入新时代</w:t>
      </w:r>
    </w:p>
    <w:p>
      <w:r>
        <w:rPr>
          <w:rFonts w:ascii="宋体" w:hAnsi="宋体" w:eastAsia="宋体"/>
          <w:sz w:val="22"/>
        </w:rPr>
        <w:t>学习目的与基本要求</w:t>
      </w:r>
    </w:p>
    <w:p>
      <w:r>
        <w:rPr>
          <w:rFonts w:ascii="宋体" w:hAnsi="宋体" w:eastAsia="宋体"/>
          <w:sz w:val="22"/>
        </w:rPr>
        <w:t>准确掌握和理解中国特色社会主义进入新时代与我国社会主要矛盾的新变化。</w:t>
      </w:r>
    </w:p>
    <w:p>
      <w:r>
        <w:rPr>
          <w:rFonts w:ascii="宋体" w:hAnsi="宋体" w:eastAsia="宋体"/>
          <w:sz w:val="22"/>
        </w:rPr>
        <w:t>深入学习和掌握习近平新时代中国特色社会主义思想的内涵和意义。</w:t>
      </w:r>
    </w:p>
    <w:p>
      <w:r>
        <w:rPr>
          <w:rFonts w:ascii="宋体" w:hAnsi="宋体" w:eastAsia="宋体"/>
          <w:sz w:val="22"/>
        </w:rPr>
        <w:t>了解十八大以来党和国家事业发生怎样的历史性变化？其意义是什么？</w:t>
      </w:r>
    </w:p>
    <w:p>
      <w:r>
        <w:rPr>
          <w:rFonts w:ascii="宋体" w:hAnsi="宋体" w:eastAsia="宋体"/>
          <w:sz w:val="22"/>
        </w:rPr>
        <w:t>基本概念</w:t>
      </w:r>
    </w:p>
    <w:p>
      <w:r>
        <w:rPr>
          <w:rFonts w:ascii="宋体" w:hAnsi="宋体" w:eastAsia="宋体"/>
          <w:sz w:val="22"/>
        </w:rPr>
        <w:t>中国梦</w:t>
      </w:r>
    </w:p>
    <w:p>
      <w:r>
        <w:rPr>
          <w:rFonts w:ascii="宋体" w:hAnsi="宋体" w:eastAsia="宋体"/>
          <w:sz w:val="22"/>
        </w:rPr>
        <w:t>2012年11月29日，习近平总书记参观《复兴之路》展览时第一次提出了中国梦：“现在，大家都在讨论中国梦，我以为，实现中华民族伟大复兴，就是中华民族近代以来最伟大的梦想。这个梦想凝聚了几代中国人的夙愿，体现了中华民族和中国人民的整体利益，是每一个中华儿女的共同期盼”。</w:t>
      </w:r>
    </w:p>
    <w:p>
      <w:r>
        <w:rPr>
          <w:rFonts w:ascii="宋体" w:hAnsi="宋体" w:eastAsia="宋体"/>
          <w:sz w:val="22"/>
        </w:rPr>
        <w:t>新时代</w:t>
      </w:r>
    </w:p>
    <w:p>
      <w:r>
        <w:rPr>
          <w:rFonts w:ascii="宋体" w:hAnsi="宋体" w:eastAsia="宋体"/>
          <w:sz w:val="22"/>
        </w:rPr>
        <w:t>这个新时代是特指或专指中国特色社会主义大有可为、大有作为并能够为中华民族和人类社会作出伟大历史贡献的新时代。“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习近平）</w:t>
      </w:r>
    </w:p>
    <w:p>
      <w:pPr>
        <w:spacing w:after="160"/>
      </w:pPr>
      <w:r>
        <w:rPr>
          <w:rFonts w:ascii="宋体" w:hAnsi="宋体" w:eastAsia="宋体"/>
          <w:sz w:val="22"/>
        </w:rPr>
        <w:t>3、共产党人的初心和使命</w:t>
      </w:r>
      <w:r>
        <w:br/>
      </w:r>
      <w:r>
        <w:rPr>
          <w:rFonts w:ascii="宋体" w:hAnsi="宋体" w:eastAsia="宋体"/>
          <w:sz w:val="22"/>
        </w:rPr>
        <w:t>就是为中国人民谋幸福，为中华民族谋复兴。这个初心和使命是激励中国共产党人不断前进的根本动力。</w:t>
      </w:r>
      <w:r>
        <w:rPr>
          <w:rFonts w:ascii="宋体" w:hAnsi="宋体" w:eastAsia="宋体"/>
          <w:b/>
          <w:color w:val="FF0000"/>
          <w:sz w:val="22"/>
        </w:rPr>
        <w:br/>
        <w:t>【答案】ABCD</w:t>
      </w:r>
    </w:p>
    <w:p>
      <w:pPr>
        <w:spacing w:after="160"/>
      </w:pPr>
      <w:r>
        <w:rPr>
          <w:rFonts w:ascii="宋体" w:hAnsi="宋体" w:eastAsia="宋体"/>
          <w:sz w:val="22"/>
        </w:rPr>
        <w:t>4、中国特色社会主义事业“五位一体”总体布局：经济建设、政治建设、文化建设、社会建设、生态文明建设。</w:t>
      </w:r>
      <w:r>
        <w:rPr>
          <w:rFonts w:ascii="宋体" w:hAnsi="宋体" w:eastAsia="宋体"/>
          <w:b/>
          <w:color w:val="FF0000"/>
          <w:sz w:val="22"/>
        </w:rPr>
        <w:br/>
        <w:t>【答案】AB</w:t>
      </w:r>
    </w:p>
    <w:p>
      <w:pPr>
        <w:spacing w:after="160"/>
      </w:pPr>
      <w:r>
        <w:rPr>
          <w:rFonts w:ascii="宋体" w:hAnsi="宋体" w:eastAsia="宋体"/>
          <w:sz w:val="22"/>
        </w:rPr>
        <w:t>5、“四个全面”战略布局：全面建设社会主义现代化国家(2021年前本条为全面建成小康社会)、全面深化改革、全面依法治国、全面从严治党。</w:t>
      </w:r>
      <w:r>
        <w:rPr>
          <w:rFonts w:ascii="宋体" w:hAnsi="宋体" w:eastAsia="宋体"/>
          <w:b/>
          <w:color w:val="FF0000"/>
          <w:sz w:val="22"/>
        </w:rPr>
        <w:br/>
        <w:t>【答案】AB</w:t>
      </w:r>
    </w:p>
    <w:p>
      <w:pPr>
        <w:spacing w:after="160"/>
      </w:pPr>
      <w:r>
        <w:rPr>
          <w:rFonts w:ascii="宋体" w:hAnsi="宋体" w:eastAsia="宋体"/>
          <w:sz w:val="22"/>
        </w:rPr>
        <w:t>6、新时代我国社会主要矛盾：人民日益增长的美好生活需要和不平衡不充分的发展之间的矛盾。</w:t>
      </w:r>
      <w:r>
        <w:rPr>
          <w:rFonts w:ascii="宋体" w:hAnsi="宋体" w:eastAsia="宋体"/>
          <w:b/>
          <w:color w:val="FF0000"/>
          <w:sz w:val="22"/>
        </w:rPr>
        <w:br/>
        <w:t>【答案】ABC</w:t>
      </w:r>
    </w:p>
    <w:p>
      <w:r>
        <w:rPr>
          <w:rFonts w:ascii="宋体" w:hAnsi="宋体" w:eastAsia="宋体"/>
          <w:sz w:val="22"/>
        </w:rPr>
        <w:t>7、五大发展理念：创新、协调、绿色、开放、共享。</w:t>
      </w:r>
    </w:p>
    <w:p>
      <w:r>
        <w:rPr>
          <w:rFonts w:ascii="宋体" w:hAnsi="宋体" w:eastAsia="宋体"/>
          <w:sz w:val="22"/>
        </w:rPr>
        <w:t>8、“四个伟大”：伟大斗争，伟大工程，伟大事业，伟大梦想。</w:t>
      </w:r>
    </w:p>
    <w:p>
      <w:r>
        <w:rPr>
          <w:rFonts w:ascii="宋体" w:hAnsi="宋体" w:eastAsia="宋体"/>
          <w:sz w:val="22"/>
        </w:rPr>
        <w:t>9、四个意识：政治意识、大局意识、核心意识、看齐意识。</w:t>
      </w:r>
    </w:p>
    <w:p>
      <w:r>
        <w:rPr>
          <w:rFonts w:ascii="宋体" w:hAnsi="宋体" w:eastAsia="宋体"/>
          <w:sz w:val="22"/>
        </w:rPr>
        <w:t>10、四个自信：道路自信、理论自信、制度自信、文化自信。</w:t>
      </w:r>
    </w:p>
    <w:p>
      <w:r>
        <w:rPr>
          <w:rFonts w:ascii="宋体" w:hAnsi="宋体" w:eastAsia="宋体"/>
          <w:sz w:val="22"/>
        </w:rPr>
        <w:t>11、两个维护：坚决维护习近平总书记党中央的核心、全党的核心地位，坚决维护党中央权威和集中统一领导。</w:t>
      </w:r>
    </w:p>
    <w:p>
      <w:r>
        <w:rPr>
          <w:rFonts w:ascii="宋体" w:hAnsi="宋体" w:eastAsia="宋体"/>
          <w:sz w:val="22"/>
        </w:rPr>
        <w:t>12、“六保”：保居民就业、保基本民生、保市场主体、保粮食能源安全、保产业链供应链稳定、保基层运转。</w:t>
      </w:r>
    </w:p>
    <w:p>
      <w:r>
        <w:rPr>
          <w:rFonts w:ascii="宋体" w:hAnsi="宋体" w:eastAsia="宋体"/>
          <w:sz w:val="22"/>
        </w:rPr>
        <w:t>13、“六稳”：稳就业、稳金融、稳外贸、稳外资、稳投资、稳预期。</w:t>
      </w:r>
    </w:p>
    <w:p>
      <w:r>
        <w:rPr>
          <w:rFonts w:ascii="宋体" w:hAnsi="宋体" w:eastAsia="宋体"/>
          <w:sz w:val="22"/>
        </w:rPr>
        <w:t>14、“抗疫精神”：生命至上，举国同心，舍生忘死，尊重科学，命运与共。</w:t>
      </w:r>
    </w:p>
    <w:p>
      <w:r>
        <w:rPr>
          <w:rFonts w:ascii="宋体" w:hAnsi="宋体" w:eastAsia="宋体"/>
          <w:sz w:val="22"/>
        </w:rPr>
        <w:t>15、“两个确立”：党确立习近平同志党中央的核心、全党的核心地位，确立习近平新时代中国特色社会主义思想的指导地位。</w:t>
      </w:r>
      <w:r>
        <w:br/>
      </w:r>
      <w:r>
        <w:rPr>
          <w:rFonts w:ascii="宋体" w:hAnsi="宋体" w:eastAsia="宋体"/>
          <w:sz w:val="22"/>
        </w:rPr>
        <w:t>知识点概要</w:t>
      </w:r>
    </w:p>
    <w:p>
      <w:pPr>
        <w:spacing w:after="160"/>
      </w:pPr>
      <w:r>
        <w:rPr>
          <w:rFonts w:ascii="宋体" w:hAnsi="宋体" w:eastAsia="宋体"/>
          <w:sz w:val="22"/>
        </w:rPr>
        <w:t>1、怎样认识中国特色社会主义进入新时代与我国社会主要矛盾的新变化？</w:t>
      </w:r>
      <w:r>
        <w:br/>
      </w:r>
      <w:r>
        <w:rPr>
          <w:rFonts w:ascii="宋体" w:hAnsi="宋体" w:eastAsia="宋体"/>
          <w:sz w:val="22"/>
        </w:rPr>
        <w:t>党的十九大指出， 中国特色社会主义进入新时代，我国社会主要矛盾已经转化为人民日益增长的美好生活需要和不平衡不充分的发展之间的矛盾。</w:t>
      </w:r>
      <w:r>
        <w:br/>
      </w:r>
      <w:r>
        <w:rPr>
          <w:rFonts w:ascii="宋体" w:hAnsi="宋体" w:eastAsia="宋体"/>
          <w:sz w:val="22"/>
        </w:rPr>
        <w:t>（1）中国特色社会主义已进入新时代，这是我国发展新的历史定位。通过新中国成立60多年尤其是改革开放40年的不懈努力，我国社会生产力和综合国力显著提高，人民生活明显改善，国内生产总值稳居世界第二，已经可以基本满足人民群众的物质文化需求，“落后的社会生产”这一表述，已经不再适合我国目前的生产现状。</w:t>
      </w:r>
      <w:r>
        <w:br/>
      </w:r>
      <w:r>
        <w:rPr>
          <w:rFonts w:ascii="宋体" w:hAnsi="宋体" w:eastAsia="宋体"/>
          <w:sz w:val="22"/>
        </w:rPr>
        <w:t>（2）人民群众的需求已发生变化。2017年7习近平总书记指出“人民群众的需要呈现多样化多层次多方面的特点，期盼有更好的教育、更稳定的工作、更满意的收入、更可靠的社会保障、更高水平的医疗卫生服务、更舒适的居住条件、更优美的环境、更丰富的精神文化生活”。“物质文化生活需要”这句话已经无法全面表达人民的全部需求，人民对民主、法治、公平、正义、安全、环境等需求确实正在不断上升。</w:t>
      </w:r>
      <w:r>
        <w:br/>
      </w:r>
      <w:r>
        <w:rPr>
          <w:rFonts w:ascii="宋体" w:hAnsi="宋体" w:eastAsia="宋体"/>
          <w:sz w:val="22"/>
        </w:rPr>
        <w:t>（3）发展不平衡不充分，这是新时代社会主要矛盾的主要着力点。“人民对美好生活的向往，就是我们奋斗的目标”。因此解决新时代我国社会主要矛盾需要在重点民生领域持续发力。</w:t>
      </w:r>
      <w:r>
        <w:br/>
      </w:r>
      <w:r>
        <w:rPr>
          <w:rFonts w:ascii="宋体" w:hAnsi="宋体" w:eastAsia="宋体"/>
          <w:sz w:val="22"/>
        </w:rPr>
        <w:t>（4）在理解我国社会主要矛盾变化的同时，还应该看到“两个不变”——我国仍然处于社会主义初级阶段的国情没变，我国仍然是世界上最大发展中国家的国际地位也没变。</w:t>
      </w:r>
      <w:r>
        <w:rPr>
          <w:rFonts w:ascii="宋体" w:hAnsi="宋体" w:eastAsia="宋体"/>
          <w:b/>
          <w:color w:val="FF0000"/>
          <w:sz w:val="22"/>
        </w:rPr>
        <w:br/>
        <w:t>【答案】ABC</w:t>
      </w:r>
    </w:p>
    <w:p>
      <w:pPr>
        <w:spacing w:after="160"/>
      </w:pPr>
      <w:r>
        <w:rPr>
          <w:rFonts w:ascii="宋体" w:hAnsi="宋体" w:eastAsia="宋体"/>
          <w:sz w:val="22"/>
        </w:rPr>
        <w:t>2、新时代中国特色社会主义发展的战略安排是什么？或者“两步走”战略是指？</w:t>
      </w:r>
      <w:r>
        <w:br/>
      </w:r>
      <w:r>
        <w:rPr>
          <w:rFonts w:ascii="宋体" w:hAnsi="宋体" w:eastAsia="宋体"/>
          <w:sz w:val="22"/>
        </w:rPr>
        <w:t>（1）从2020年到2035年，在全面建成小康社会的基础上，再奋斗十五年，基本实现社会主义现代化；</w:t>
      </w:r>
      <w:r>
        <w:br/>
      </w:r>
      <w:r>
        <w:rPr>
          <w:rFonts w:ascii="宋体" w:hAnsi="宋体" w:eastAsia="宋体"/>
          <w:sz w:val="22"/>
        </w:rPr>
        <w:t>（2）从2035年到本世纪中叶，在基本实现现代化的基础上，再奋斗十五年，把我国建成富强民主文明和谐美丽的社会主义现代化强国。</w:t>
      </w:r>
      <w:r>
        <w:rPr>
          <w:rFonts w:ascii="宋体" w:hAnsi="宋体" w:eastAsia="宋体"/>
          <w:b/>
          <w:color w:val="FF0000"/>
          <w:sz w:val="22"/>
        </w:rPr>
        <w:br/>
        <w:t>【答案】ABD</w:t>
      </w:r>
    </w:p>
    <w:p>
      <w:pPr>
        <w:spacing w:after="160"/>
      </w:pPr>
      <w:r>
        <w:rPr>
          <w:rFonts w:ascii="宋体" w:hAnsi="宋体" w:eastAsia="宋体"/>
          <w:sz w:val="22"/>
        </w:rPr>
        <w:t>3、什么是中国式现代化？中国式现代化与西方现代化的不同在哪里？</w:t>
      </w:r>
      <w:r>
        <w:br/>
      </w:r>
      <w:r>
        <w:rPr>
          <w:rFonts w:ascii="宋体" w:hAnsi="宋体" w:eastAsia="宋体"/>
          <w:sz w:val="22"/>
        </w:rPr>
        <w:t>（1）中国式现代化是人口规模巨大的现代化，是全体人民共同富裕的现代化，是物质文明和精神文明相协调的现代化，是人与自然和谐共生的现代化，是走和平发展道路的现代化。</w:t>
      </w:r>
      <w:r>
        <w:br/>
      </w:r>
      <w:r>
        <w:rPr>
          <w:rFonts w:ascii="宋体" w:hAnsi="宋体" w:eastAsia="宋体"/>
          <w:sz w:val="22"/>
        </w:rPr>
        <w:t>（2）中国式现代化拓展了人类走向现代化的新路径。世界上既不存在定于一尊的现代化模式，也不存在放之四海而皆准的现代化标准。中国共产党领导人民不仅创造了世所罕见的经济快速发展和社会长期稳定两大奇迹，而且成功走出了中国式现代化道路，创造了人类文明新形态。</w:t>
      </w:r>
      <w:r>
        <w:br/>
      </w:r>
      <w:r>
        <w:rPr>
          <w:rFonts w:ascii="宋体" w:hAnsi="宋体" w:eastAsia="宋体"/>
          <w:sz w:val="22"/>
        </w:rPr>
        <w:t>（3）这些前无古人的创举，破解了人类社会发展的诸多难题，摒弃了西方以资本为中心的现代化、两极分化的现代化、物质主义膨胀的现代化、对外扩张掠夺的现代化老路，拓展了发展中国家走向现代化的途径，为人类对更好社会制度的探索提供了中国方案。实践表明，中国式现代化新道路越走越宽广，将更好发展自身、造福世界。</w:t>
      </w:r>
      <w:r>
        <w:rPr>
          <w:rFonts w:ascii="宋体" w:hAnsi="宋体" w:eastAsia="宋体"/>
          <w:b/>
          <w:color w:val="FF0000"/>
          <w:sz w:val="22"/>
        </w:rPr>
        <w:br/>
        <w:t>【答案】ABCD</w:t>
      </w:r>
    </w:p>
    <w:p>
      <w:pPr>
        <w:spacing w:after="160"/>
      </w:pPr>
      <w:r>
        <w:rPr>
          <w:rFonts w:ascii="宋体" w:hAnsi="宋体" w:eastAsia="宋体"/>
          <w:sz w:val="22"/>
        </w:rPr>
        <w:t>4、在中国社会主义建设的过程中社会主要矛盾变化了几次？请简要论述。</w:t>
      </w:r>
      <w:r>
        <w:br/>
      </w:r>
      <w:r>
        <w:rPr>
          <w:rFonts w:ascii="宋体" w:hAnsi="宋体" w:eastAsia="宋体"/>
          <w:sz w:val="22"/>
        </w:rPr>
        <w:t>提示： 1956年，党的八大明确：我们国内的主要矛盾，已经是人民对于建立先进的工业国的要求同落后的农业国的现实之间的矛盾，已经是人民对于经济文化迅速发展的需要同当前经济文化不能满足人民需要的状况之间的矛盾。</w:t>
      </w:r>
      <w:r>
        <w:br/>
      </w:r>
      <w:r>
        <w:rPr>
          <w:rFonts w:ascii="宋体" w:hAnsi="宋体" w:eastAsia="宋体"/>
          <w:sz w:val="22"/>
        </w:rPr>
        <w:t>1981年，党的十一届六中全会，对社会主要矛盾的论述改为：在现阶段，我国社会的主要矛盾是人民日益增长的物质文化需要同落后的社会生产之间的矛盾。</w:t>
      </w:r>
      <w:r>
        <w:br/>
      </w:r>
      <w:r>
        <w:rPr>
          <w:rFonts w:ascii="宋体" w:hAnsi="宋体" w:eastAsia="宋体"/>
          <w:sz w:val="22"/>
        </w:rPr>
        <w:t>2017年，党的十九大报告中，再次改变了对社会主要矛盾的论述：我国社会主要矛盾已经转化为人民日益增长的美好生活需要和不平衡不充分的发展之间的矛盾。</w:t>
      </w:r>
      <w:r>
        <w:br/>
      </w:r>
      <w:r>
        <w:rPr>
          <w:rFonts w:ascii="宋体" w:hAnsi="宋体" w:eastAsia="宋体"/>
          <w:sz w:val="22"/>
        </w:rPr>
        <w:t>论述：</w:t>
      </w:r>
      <w:r>
        <w:rPr>
          <w:rFonts w:ascii="宋体" w:hAnsi="宋体" w:eastAsia="宋体"/>
          <w:b/>
          <w:color w:val="FF0000"/>
          <w:sz w:val="22"/>
        </w:rPr>
        <w:br/>
        <w:t>【答案】AB</w:t>
      </w:r>
    </w:p>
    <w:p>
      <w:pPr>
        <w:spacing w:after="160"/>
      </w:pPr>
      <w:r>
        <w:rPr>
          <w:rFonts w:ascii="宋体" w:hAnsi="宋体" w:eastAsia="宋体"/>
          <w:sz w:val="22"/>
        </w:rPr>
        <w:t>1、结合中国共产党和中华人民共和国的历史，谈谈你对中国共产党人的初心和使命的理解。</w:t>
      </w:r>
      <w:r>
        <w:br/>
      </w:r>
      <w:r>
        <w:rPr>
          <w:rFonts w:ascii="宋体" w:hAnsi="宋体" w:eastAsia="宋体"/>
          <w:sz w:val="22"/>
        </w:rPr>
        <w:t>提示：</w:t>
      </w:r>
      <w:r>
        <w:br/>
      </w:r>
      <w:r>
        <w:rPr>
          <w:rFonts w:ascii="宋体" w:hAnsi="宋体" w:eastAsia="宋体"/>
          <w:sz w:val="22"/>
        </w:rPr>
        <w:t>中国共产党人的初心与使命，就是为中国人民谋幸福，为中华民族谋复兴。这个初心与使命是激励中国共产党人不断前进的根本动力。</w:t>
      </w:r>
      <w:r>
        <w:br/>
      </w:r>
      <w:r>
        <w:rPr>
          <w:rFonts w:ascii="宋体" w:hAnsi="宋体" w:eastAsia="宋体"/>
          <w:sz w:val="22"/>
        </w:rPr>
        <w:t>近百年来，中国共产党从弱小到强大，从50多位党员到拥有9000多万党员并成为世界上最大执政党的根本就在于“始终同人民想在一起、干在一起”，保持初心不改、壮志不变。</w:t>
      </w:r>
      <w:r>
        <w:br/>
      </w:r>
      <w:r>
        <w:rPr>
          <w:rFonts w:ascii="宋体" w:hAnsi="宋体" w:eastAsia="宋体"/>
          <w:sz w:val="22"/>
        </w:rPr>
        <w:t>一切美好的东西都是奋斗得来的。只要不忘初心，牢记使命，团结一心，苦干实干，一定能实现中华民族的伟大复兴。</w:t>
      </w:r>
      <w:r>
        <w:rPr>
          <w:rFonts w:ascii="宋体" w:hAnsi="宋体" w:eastAsia="宋体"/>
          <w:b/>
          <w:color w:val="FF0000"/>
          <w:sz w:val="22"/>
        </w:rPr>
        <w:br/>
        <w:t>【答案】ABC</w:t>
      </w:r>
    </w:p>
    <w:p>
      <w:pPr>
        <w:spacing w:after="160"/>
      </w:pPr>
      <w:r>
        <w:rPr>
          <w:rFonts w:ascii="宋体" w:hAnsi="宋体" w:eastAsia="宋体"/>
          <w:sz w:val="22"/>
        </w:rPr>
        <w:t>2、一中国梦的核心内涵、本质、实现途径、依靠力量。简要论述中国梦与个人青春梦想之间的关系。</w:t>
      </w:r>
      <w:r>
        <w:br/>
      </w:r>
      <w:r>
        <w:rPr>
          <w:rFonts w:ascii="宋体" w:hAnsi="宋体" w:eastAsia="宋体"/>
          <w:sz w:val="22"/>
        </w:rPr>
        <w:t>提示：</w:t>
      </w:r>
      <w:r>
        <w:br/>
      </w:r>
      <w:r>
        <w:rPr>
          <w:rFonts w:ascii="宋体" w:hAnsi="宋体" w:eastAsia="宋体"/>
          <w:sz w:val="22"/>
        </w:rPr>
        <w:t>中国梦的核心内涵是：中华民族伟大复兴</w:t>
      </w:r>
      <w:r>
        <w:br/>
      </w:r>
      <w:r>
        <w:rPr>
          <w:rFonts w:ascii="宋体" w:hAnsi="宋体" w:eastAsia="宋体"/>
          <w:sz w:val="22"/>
        </w:rPr>
        <w:t>中国梦的本质：国家富强、民族振兴、人民幸福</w:t>
      </w:r>
      <w:r>
        <w:br/>
      </w:r>
      <w:r>
        <w:rPr>
          <w:rFonts w:ascii="宋体" w:hAnsi="宋体" w:eastAsia="宋体"/>
          <w:sz w:val="22"/>
        </w:rPr>
        <w:t>实现途径：必须走中国道路，即中国特色社会主义道路；</w:t>
      </w:r>
      <w:r>
        <w:br/>
      </w:r>
      <w:r>
        <w:rPr>
          <w:rFonts w:ascii="宋体" w:hAnsi="宋体" w:eastAsia="宋体"/>
          <w:sz w:val="22"/>
        </w:rPr>
        <w:t>必须弘扬中国精神，即以爱国主义为核心的民族精神和以改革创新为核心的时代精神；</w:t>
      </w:r>
      <w:r>
        <w:br/>
      </w:r>
      <w:r>
        <w:rPr>
          <w:rFonts w:ascii="宋体" w:hAnsi="宋体" w:eastAsia="宋体"/>
          <w:sz w:val="22"/>
        </w:rPr>
        <w:t>必须凝聚中国力量，即全国各族人民大团结的力量。</w:t>
      </w:r>
      <w:r>
        <w:br/>
      </w:r>
      <w:r>
        <w:rPr>
          <w:rFonts w:ascii="宋体" w:hAnsi="宋体" w:eastAsia="宋体"/>
          <w:sz w:val="22"/>
        </w:rPr>
        <w:t>依靠力量：人民群众</w:t>
      </w:r>
      <w:r>
        <w:br/>
      </w:r>
      <w:r>
        <w:rPr>
          <w:rFonts w:ascii="宋体" w:hAnsi="宋体" w:eastAsia="宋体"/>
          <w:sz w:val="22"/>
        </w:rPr>
        <w:t>中国梦与个人青春梦想之间的关系：</w:t>
      </w:r>
      <w:r>
        <w:br/>
      </w:r>
      <w:r>
        <w:rPr>
          <w:rFonts w:ascii="宋体" w:hAnsi="宋体" w:eastAsia="宋体"/>
          <w:sz w:val="22"/>
        </w:rPr>
        <w:t>中国梦是国家的梦，民族的梦，也是每个中华儿女的梦。中国梦是历史的、现实的，也是未来的。</w:t>
      </w:r>
      <w:r>
        <w:br/>
      </w:r>
      <w:r>
        <w:rPr>
          <w:rFonts w:ascii="宋体" w:hAnsi="宋体" w:eastAsia="宋体"/>
          <w:sz w:val="22"/>
        </w:rPr>
        <w:t>（1）青年是中国梦接续历史、现实和未来的传承者。作为中国梦“接力赛”的“关键一棒”，当代青年生逢其时、责任重大。</w:t>
      </w:r>
      <w:r>
        <w:br/>
      </w:r>
      <w:r>
        <w:rPr>
          <w:rFonts w:ascii="宋体" w:hAnsi="宋体" w:eastAsia="宋体"/>
          <w:sz w:val="22"/>
        </w:rPr>
        <w:t>（2）中国梦需要青年。当代青年树立共同理想，中国梦的实现就会确立牢不可破的思想基础；当代青年弘扬民族精神，中国梦的实现就会拥有生生不息的动力源泉；当代青年矢志艰苦奋斗，中国梦的实现就会汇聚起奋发进取的强大力量。</w:t>
      </w:r>
      <w:r>
        <w:br/>
      </w:r>
      <w:r>
        <w:rPr>
          <w:rFonts w:ascii="宋体" w:hAnsi="宋体" w:eastAsia="宋体"/>
          <w:sz w:val="22"/>
        </w:rPr>
        <w:t>（3）无论是青年助力中国梦，还是中国梦成就青年，前提都在于脚踏实地的奋斗。要大力弘扬中国精神，自觉培育和践行社会主义核心价值观，筑牢爱国之魂、创新之魂、奋斗之魂，在勤学、修德、明辨、笃实上狠下功夫。</w:t>
      </w:r>
      <w:r>
        <w:br/>
      </w:r>
      <w:r>
        <w:rPr>
          <w:rFonts w:ascii="宋体" w:hAnsi="宋体" w:eastAsia="宋体"/>
          <w:sz w:val="22"/>
        </w:rPr>
        <w:t>（4） 当代青年应该按照党的要求健康成长、把青春梦想融入中华民族伟大复兴事业、为实现中国梦而奋斗。</w:t>
      </w:r>
      <w:r>
        <w:rPr>
          <w:rFonts w:ascii="宋体" w:hAnsi="宋体" w:eastAsia="宋体"/>
          <w:b/>
          <w:color w:val="FF0000"/>
          <w:sz w:val="22"/>
        </w:rPr>
        <w:br/>
        <w:t>【答案】ABD</w:t>
      </w:r>
    </w:p>
    <w:p>
      <w:pPr>
        <w:spacing w:after="160"/>
      </w:pPr>
      <w:r>
        <w:rPr>
          <w:rFonts w:ascii="宋体" w:hAnsi="宋体" w:eastAsia="宋体"/>
          <w:sz w:val="22"/>
        </w:rPr>
        <w:t>3、联系我国主要矛盾的变化，谈谈如何理解中国特色社会主义进入新时代的内涵和意义。</w:t>
      </w:r>
      <w:r>
        <w:br/>
      </w:r>
      <w:r>
        <w:rPr>
          <w:rFonts w:ascii="宋体" w:hAnsi="宋体" w:eastAsia="宋体"/>
          <w:sz w:val="22"/>
        </w:rPr>
        <w:t>提示：</w:t>
      </w:r>
      <w:r>
        <w:br/>
      </w:r>
      <w:r>
        <w:rPr>
          <w:rFonts w:ascii="宋体" w:hAnsi="宋体" w:eastAsia="宋体"/>
          <w:sz w:val="22"/>
        </w:rPr>
        <w:t>（1）中国特色社会主义新时代是我国发展新的历史方位。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r>
        <w:br/>
      </w:r>
      <w:r>
        <w:rPr>
          <w:rFonts w:ascii="宋体" w:hAnsi="宋体" w:eastAsia="宋体"/>
          <w:sz w:val="22"/>
        </w:rPr>
        <w:t>（2）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r>
        <w:rPr>
          <w:rFonts w:ascii="宋体" w:hAnsi="宋体" w:eastAsia="宋体"/>
          <w:b/>
          <w:color w:val="FF0000"/>
          <w:sz w:val="22"/>
        </w:rPr>
        <w:br/>
        <w:t>【答案】ABCD</w:t>
      </w:r>
    </w:p>
    <w:p>
      <w:pPr>
        <w:spacing w:after="160"/>
      </w:pPr>
      <w:r>
        <w:rPr>
          <w:rFonts w:ascii="宋体" w:hAnsi="宋体" w:eastAsia="宋体"/>
          <w:sz w:val="22"/>
        </w:rPr>
        <w:t>4、联系实际，谈谈党的十八大以来，党和国家事业发生了怎样的历史性变革，其意义是什么?</w:t>
      </w:r>
      <w:r>
        <w:br/>
      </w:r>
      <w:r>
        <w:rPr>
          <w:rFonts w:ascii="宋体" w:hAnsi="宋体" w:eastAsia="宋体"/>
          <w:sz w:val="22"/>
        </w:rPr>
        <w:t>中共十八大以来的五年，是党和国家发展进程中极不平凡的五年。面对世界经济复苏乏力、局部冲突和动荡频发、全球性问题加剧的外部环境，面对我国经济发展进入新常态等一系列深刻变化，中共中央坚持稳中求进工作总基调，迎难而上,开拓进取，取得了改革开放和社会主义现代化建设的历史性成就。</w:t>
      </w:r>
      <w:r>
        <w:br/>
      </w:r>
      <w:r>
        <w:rPr>
          <w:rFonts w:ascii="宋体" w:hAnsi="宋体" w:eastAsia="宋体"/>
          <w:sz w:val="22"/>
        </w:rPr>
        <w:t>（1）历史性变革具体体现在:</w:t>
      </w:r>
      <w:r>
        <w:br/>
      </w:r>
      <w:r>
        <w:rPr>
          <w:rFonts w:ascii="宋体" w:hAnsi="宋体" w:eastAsia="宋体"/>
          <w:sz w:val="22"/>
        </w:rPr>
        <w:t>①经济建设取得重大成就。②全面深化改革取得重大突破。③全面从严治党成效卓著。④民主法治建设迈出重大步伐。⑤思想文化建设取得重大进展。⑥人民生活不断改善。⑦生态文明建设成效显著。⑧强军兴军开创新局面。⑨港澳台工作取得新进展。⑩全方位外交布局深入展开。</w:t>
      </w:r>
      <w:r>
        <w:br/>
      </w:r>
      <w:r>
        <w:rPr>
          <w:rFonts w:ascii="宋体" w:hAnsi="宋体" w:eastAsia="宋体"/>
          <w:sz w:val="22"/>
        </w:rPr>
        <w:t>总之，中共十八大以来五年的成就是全方位的、开创性的，变革是深层次的、根本性的。中共中央统筹推进改革发展稳定、内政外交国防、治党治国治军,提出了一系列新理念新思想新战略，出台了一系列重大方针政策，推出了一系列重大举措，推进了一系列重大工作，解决了许多长期想解决而没有解决的难题，办成了许多过去想办而没有办成的大事，推动党和国家事业发生历史性变革。这些历史性变革,对党和国家事业发展具有重大而深远的影响。</w:t>
      </w:r>
      <w:r>
        <w:br/>
      </w:r>
      <w:r>
        <w:rPr>
          <w:rFonts w:ascii="宋体" w:hAnsi="宋体" w:eastAsia="宋体"/>
          <w:sz w:val="22"/>
        </w:rPr>
        <w:t>(2)意义</w:t>
      </w:r>
      <w:r>
        <w:br/>
      </w:r>
      <w:r>
        <w:rPr>
          <w:rFonts w:ascii="宋体" w:hAnsi="宋体" w:eastAsia="宋体"/>
          <w:sz w:val="22"/>
        </w:rPr>
        <w:t>①这五年来发生的巨大变革，标志着我国社会主义的建设进入到新的阶段，我国的国力得到了长足的提高，人民生活水平得到了极大的改善，国家政治文明建设得到了巨大的进步，特色社会主义理论体系得到了扩充，国际地位得到提高。</w:t>
      </w:r>
      <w:r>
        <w:br/>
      </w:r>
      <w:r>
        <w:rPr>
          <w:rFonts w:ascii="宋体" w:hAnsi="宋体" w:eastAsia="宋体"/>
          <w:sz w:val="22"/>
        </w:rPr>
        <w:t>②中共十八大以来我国取得的历史性成就、发生的历史性变革证明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r>
        <w:br/>
      </w:r>
      <w:r>
        <w:rPr>
          <w:rFonts w:ascii="宋体" w:hAnsi="宋体" w:eastAsia="宋体"/>
          <w:sz w:val="22"/>
        </w:rPr>
        <w:t>③同时这些变革也同我们与时俱进，深化改革的努力是分不开的，这告诉我们应该继续推进改革，适应时代的发展和进步。</w:t>
      </w:r>
      <w:r>
        <w:rPr>
          <w:rFonts w:ascii="宋体" w:hAnsi="宋体" w:eastAsia="宋体"/>
          <w:b/>
          <w:color w:val="FF0000"/>
          <w:sz w:val="22"/>
        </w:rPr>
        <w:br/>
        <w:t>【答案】AB</w:t>
      </w:r>
    </w:p>
    <w:p>
      <w:pPr>
        <w:spacing w:after="160"/>
      </w:pPr>
      <w:r>
        <w:rPr>
          <w:rFonts w:ascii="宋体" w:hAnsi="宋体" w:eastAsia="宋体"/>
          <w:sz w:val="22"/>
        </w:rPr>
        <w:t>5、习近平在庆祝中国共产党成立100周年大会上的讲话中指出，在中华大地上全面建成了小康社会是中华民族的伟大光荣、中国人民的伟大光荣、中国共产党的伟大光荣。联系历史和现实，谈谈全面建成小康社会的历史意义。</w:t>
      </w:r>
      <w:r>
        <w:br/>
      </w:r>
      <w:r>
        <w:rPr>
          <w:rFonts w:ascii="宋体" w:hAnsi="宋体" w:eastAsia="宋体"/>
          <w:sz w:val="22"/>
        </w:rPr>
        <w:t>提示：课本P388</w:t>
      </w:r>
      <w:r>
        <w:br/>
      </w:r>
      <w:r>
        <w:rPr>
          <w:rFonts w:ascii="宋体" w:hAnsi="宋体" w:eastAsia="宋体"/>
          <w:sz w:val="22"/>
        </w:rPr>
        <w:t>（1）全面建成小康社会，实现了中华民族千百年来的夙愿。</w:t>
      </w:r>
      <w:r>
        <w:br/>
      </w:r>
      <w:r>
        <w:rPr>
          <w:rFonts w:ascii="宋体" w:hAnsi="宋体" w:eastAsia="宋体"/>
          <w:sz w:val="22"/>
        </w:rPr>
        <w:t>（2）全面建成小康社会，是迈向中华民族伟大复兴的关键一步。</w:t>
      </w:r>
      <w:r>
        <w:br/>
      </w:r>
      <w:r>
        <w:rPr>
          <w:rFonts w:ascii="宋体" w:hAnsi="宋体" w:eastAsia="宋体"/>
          <w:sz w:val="22"/>
        </w:rPr>
        <w:t>（3）全年建成小康社会，是对人类社会的伟大贡献。</w:t>
      </w:r>
      <w:r>
        <w:rPr>
          <w:rFonts w:ascii="宋体" w:hAnsi="宋体" w:eastAsia="宋体"/>
          <w:b/>
          <w:color w:val="FF0000"/>
          <w:sz w:val="22"/>
        </w:rPr>
        <w:br/>
        <w:t>【答案】AB</w:t>
      </w:r>
    </w:p>
    <w:p>
      <w:pPr>
        <w:jc w:val="left"/>
      </w:pPr>
      <w:r>
        <w:rPr>
          <w:rFonts w:ascii="黑体" w:hAnsi="黑体" w:eastAsia="黑体"/>
          <w:b/>
          <w:sz w:val="28"/>
        </w:rPr>
        <w:t>6、党的二十大强调，“两个确立”对新时代党和国家事业发展、对推进中华民族伟大复兴历史进程具有决定性意义。联系历史和现实，谈谈如何理解“两个确立”的决定性意义。</w:t>
        <w:br/>
        <w:t>深刻领悟“两个确立”的决定性意义。“两个确立”是新时代中国特色社会主义发展的首要前提，决定着伟大斗争、伟大工程、伟大事业、伟大梦想的性质与方向，决定着党和国家事业发展全局，决定着中华民族伟大复兴的历史进程。新的赶考之路上，“两个确立”是我们党在风险挑战中领航掌舵、指引社会主义现代化建设航向的根本依据。</w:t>
        <w:br/>
        <w:t>可从以下四方面进行论述：</w:t>
        <w:br/>
        <w:t>（1）“两个确立”决定着伟大斗争的胜利。</w:t>
        <w:br/>
        <w:t>（2）“两个确立”决定着伟大工程的命运。</w:t>
        <w:br/>
        <w:t>（3）“两个确立”决定着伟大事业的发展。</w:t>
        <w:br/>
        <w:t>（4）“两个确立”决定着伟大梦想的进程。</w:t>
        <w:br/>
        <w:t>课后作业与参考答案</w:t>
        <w:br/>
        <w:t>单项选择题</w:t>
        <w:br/>
        <w:t>【答案】ABC</w:t>
      </w:r>
    </w:p>
    <w:p>
      <w:pPr>
        <w:spacing w:after="160"/>
      </w:pPr>
      <w:r>
        <w:rPr>
          <w:rFonts w:ascii="宋体" w:hAnsi="宋体" w:eastAsia="宋体"/>
          <w:sz w:val="22"/>
        </w:rPr>
        <w:t>1、2017年4月1号，中共中央、国务院印发通知，决定设立（  ）。这是以习近平同志为核心的党中央作出的一项重大的历史性战略选择，是千年大计。</w:t>
      </w:r>
      <w:r>
        <w:br/>
      </w:r>
      <w:r>
        <w:rPr>
          <w:rFonts w:ascii="宋体" w:hAnsi="宋体" w:eastAsia="宋体"/>
          <w:sz w:val="22"/>
        </w:rPr>
        <w:t>上海自贸区               B、河北雄安新区</w:t>
      </w:r>
      <w:r>
        <w:br/>
      </w:r>
      <w:r>
        <w:rPr>
          <w:rFonts w:ascii="宋体" w:hAnsi="宋体" w:eastAsia="宋体"/>
          <w:sz w:val="22"/>
        </w:rPr>
        <w:t>C、粤港澳大湾区             D、天津滨海新区</w:t>
      </w:r>
      <w:r>
        <w:br/>
      </w:r>
      <w:r>
        <w:rPr>
          <w:rFonts w:ascii="宋体" w:hAnsi="宋体" w:eastAsia="宋体"/>
          <w:sz w:val="22"/>
        </w:rPr>
        <w:t>中共（  ）大的召开，标志着中国已经进入全面建成小康社会的决定性阶段，开启了中国特色社会主义新时代。</w:t>
      </w:r>
      <w:r>
        <w:br/>
      </w:r>
      <w:r>
        <w:rPr>
          <w:rFonts w:ascii="宋体" w:hAnsi="宋体" w:eastAsia="宋体"/>
          <w:sz w:val="22"/>
        </w:rPr>
        <w:t>十五大                   B、十六大</w:t>
      </w:r>
      <w:r>
        <w:br/>
      </w:r>
      <w:r>
        <w:rPr>
          <w:rFonts w:ascii="宋体" w:hAnsi="宋体" w:eastAsia="宋体"/>
          <w:sz w:val="22"/>
        </w:rPr>
        <w:t>C、十七大                   D、十八大</w:t>
      </w:r>
      <w:r>
        <w:br/>
      </w:r>
      <w:r>
        <w:rPr>
          <w:rFonts w:ascii="宋体" w:hAnsi="宋体" w:eastAsia="宋体"/>
          <w:sz w:val="22"/>
        </w:rPr>
        <w:t>十九大的一个重大历史贡献是把（  ）写进党章。</w:t>
      </w:r>
      <w:r>
        <w:br/>
      </w:r>
      <w:r>
        <w:rPr>
          <w:rFonts w:ascii="宋体" w:hAnsi="宋体" w:eastAsia="宋体"/>
          <w:sz w:val="22"/>
        </w:rPr>
        <w:t>邓小平理论               B、“三个代表”重要思想</w:t>
      </w:r>
      <w:r>
        <w:br/>
      </w:r>
      <w:r>
        <w:rPr>
          <w:rFonts w:ascii="宋体" w:hAnsi="宋体" w:eastAsia="宋体"/>
          <w:sz w:val="22"/>
        </w:rPr>
        <w:t>C、科学发展观               D、习近平新时代中国特色社会主义思想</w:t>
      </w:r>
      <w:r>
        <w:rPr>
          <w:rFonts w:ascii="宋体" w:hAnsi="宋体" w:eastAsia="宋体"/>
          <w:b/>
          <w:color w:val="FF0000"/>
          <w:sz w:val="22"/>
        </w:rPr>
        <w:br/>
        <w:t>【答案】ABC</w:t>
      </w:r>
    </w:p>
    <w:p>
      <w:pPr>
        <w:spacing w:after="160"/>
      </w:pPr>
      <w:r>
        <w:rPr>
          <w:rFonts w:ascii="宋体" w:hAnsi="宋体" w:eastAsia="宋体"/>
          <w:sz w:val="22"/>
        </w:rPr>
        <w:t>4、2014年8月，十二届全国人大十次会议决定，将每年_____设立为烈士纪念日，并规定这一天国家举行纪念烈士活动。</w:t>
      </w:r>
      <w:r>
        <w:br/>
      </w:r>
      <w:r>
        <w:rPr>
          <w:rFonts w:ascii="宋体" w:hAnsi="宋体" w:eastAsia="宋体"/>
          <w:sz w:val="22"/>
        </w:rPr>
        <w:t>A、9月3日                 B、12月13日</w:t>
      </w:r>
      <w:r>
        <w:br/>
      </w:r>
      <w:r>
        <w:rPr>
          <w:rFonts w:ascii="宋体" w:hAnsi="宋体" w:eastAsia="宋体"/>
          <w:sz w:val="22"/>
        </w:rPr>
        <w:t>C、9月30日                D、12月4日</w:t>
      </w:r>
      <w:r>
        <w:rPr>
          <w:rFonts w:ascii="宋体" w:hAnsi="宋体" w:eastAsia="宋体"/>
          <w:b/>
          <w:color w:val="FF0000"/>
          <w:sz w:val="22"/>
        </w:rPr>
        <w:br/>
        <w:t>【答案】AB</w:t>
      </w:r>
    </w:p>
    <w:p>
      <w:pPr>
        <w:spacing w:after="160"/>
      </w:pPr>
      <w:r>
        <w:rPr>
          <w:rFonts w:ascii="宋体" w:hAnsi="宋体" w:eastAsia="宋体"/>
          <w:sz w:val="22"/>
        </w:rPr>
        <w:t>5、中国共产党第十九次全国代表大会，是在全面建成小康社会决胜阶段、中国特色社会主义进入_____的关键时期召开的一次十分重要的大会。</w:t>
      </w:r>
      <w:r>
        <w:br/>
      </w:r>
      <w:r>
        <w:rPr>
          <w:rFonts w:ascii="宋体" w:hAnsi="宋体" w:eastAsia="宋体"/>
          <w:sz w:val="22"/>
        </w:rPr>
        <w:t>A.新时期      B.新阶段　 　C.新征程       D.新时代</w:t>
      </w:r>
      <w:r>
        <w:rPr>
          <w:rFonts w:ascii="宋体" w:hAnsi="宋体" w:eastAsia="宋体"/>
          <w:b/>
          <w:color w:val="FF0000"/>
          <w:sz w:val="22"/>
        </w:rPr>
        <w:br/>
        <w:t>【答案】AB</w:t>
      </w:r>
    </w:p>
    <w:p>
      <w:pPr>
        <w:spacing w:after="160"/>
      </w:pPr>
      <w:r>
        <w:rPr>
          <w:rFonts w:ascii="宋体" w:hAnsi="宋体" w:eastAsia="宋体"/>
          <w:sz w:val="22"/>
        </w:rPr>
        <w:t>6、党的十九大报告指出，____是改革开放以来党的全部理论和实践的主题。</w:t>
      </w:r>
      <w:r>
        <w:br/>
      </w:r>
      <w:r>
        <w:rPr>
          <w:rFonts w:ascii="宋体" w:hAnsi="宋体" w:eastAsia="宋体"/>
          <w:sz w:val="22"/>
        </w:rPr>
        <w:t>A、社会主义初级阶段            B、社会主义本质</w:t>
      </w:r>
      <w:r>
        <w:br/>
      </w:r>
      <w:r>
        <w:rPr>
          <w:rFonts w:ascii="宋体" w:hAnsi="宋体" w:eastAsia="宋体"/>
          <w:sz w:val="22"/>
        </w:rPr>
        <w:t>C、中国特色社会主义            D、中国全方位的发展</w:t>
      </w:r>
      <w:r>
        <w:rPr>
          <w:rFonts w:ascii="宋体" w:hAnsi="宋体" w:eastAsia="宋体"/>
          <w:b/>
          <w:color w:val="FF0000"/>
          <w:sz w:val="22"/>
        </w:rPr>
        <w:br/>
        <w:t>【答案】ABC</w:t>
      </w:r>
    </w:p>
    <w:p>
      <w:r>
        <w:rPr>
          <w:rFonts w:ascii="宋体" w:hAnsi="宋体" w:eastAsia="宋体"/>
          <w:sz w:val="22"/>
        </w:rPr>
        <w:t>7、经过长期努力，中国特色社会主义进入了新时代，这是我国发展新的____。</w:t>
      </w:r>
      <w:r>
        <w:br/>
      </w:r>
      <w:r>
        <w:rPr>
          <w:rFonts w:ascii="宋体" w:hAnsi="宋体" w:eastAsia="宋体"/>
          <w:sz w:val="22"/>
        </w:rPr>
        <w:t>A、历史方位     B、历史方向     C、未来方向     D、未来方位</w:t>
      </w:r>
    </w:p>
    <w:p>
      <w:r>
        <w:rPr>
          <w:rFonts w:ascii="宋体" w:hAnsi="宋体" w:eastAsia="宋体"/>
          <w:sz w:val="22"/>
        </w:rPr>
        <w:t>8、必须认识到，我国社会主要矛盾的变化，没有改变我们对我国社会主义所处历史阶段的判断，我国仍处于并将长期处于____的基本国情没有变，我国是世界最大发展中国家的国际地位没有变。</w:t>
      </w:r>
      <w:r>
        <w:br/>
      </w:r>
      <w:r>
        <w:rPr>
          <w:rFonts w:ascii="宋体" w:hAnsi="宋体" w:eastAsia="宋体"/>
          <w:sz w:val="22"/>
        </w:rPr>
        <w:t>A、社会主义阶段               B、社会主义初级阶段</w:t>
      </w:r>
      <w:r>
        <w:br/>
      </w:r>
      <w:r>
        <w:rPr>
          <w:rFonts w:ascii="宋体" w:hAnsi="宋体" w:eastAsia="宋体"/>
          <w:sz w:val="22"/>
        </w:rPr>
        <w:t>C、社会主义中级阶段           D、社会主义高级阶段</w:t>
      </w:r>
    </w:p>
    <w:p>
      <w:r>
        <w:rPr>
          <w:rFonts w:ascii="宋体" w:hAnsi="宋体" w:eastAsia="宋体"/>
          <w:sz w:val="22"/>
        </w:rPr>
        <w:t>9、______是一个国家、一个民族发展中更基本、更深沉、更持久的力量。</w:t>
      </w:r>
      <w:r>
        <w:br/>
      </w:r>
      <w:r>
        <w:rPr>
          <w:rFonts w:ascii="宋体" w:hAnsi="宋体" w:eastAsia="宋体"/>
          <w:sz w:val="22"/>
        </w:rPr>
        <w:t>A、文化自信     B、理论自信      C、制度自信      D、道路自信</w:t>
      </w:r>
    </w:p>
    <w:p>
      <w:r>
        <w:rPr>
          <w:rFonts w:ascii="宋体" w:hAnsi="宋体" w:eastAsia="宋体"/>
          <w:sz w:val="22"/>
        </w:rPr>
        <w:t>10、党的二十大强调，新时代新征程中国共产党的中心任务就是团结带领全国各族人民全面建成社会主义现代化强国、实现第二个百年奋斗目标，以______全面推进中华民族伟大复兴。</w:t>
      </w:r>
      <w:r>
        <w:br/>
      </w:r>
      <w:r>
        <w:rPr>
          <w:rFonts w:ascii="宋体" w:hAnsi="宋体" w:eastAsia="宋体"/>
          <w:sz w:val="22"/>
        </w:rPr>
        <w:t>A、经济高速发展               B、中国式现代化</w:t>
      </w:r>
      <w:r>
        <w:br/>
      </w:r>
      <w:r>
        <w:rPr>
          <w:rFonts w:ascii="宋体" w:hAnsi="宋体" w:eastAsia="宋体"/>
          <w:sz w:val="22"/>
        </w:rPr>
        <w:t>C、全面建成小康社会           D、中国特色社会主义道路</w:t>
      </w:r>
    </w:p>
    <w:p>
      <w:r>
        <w:rPr>
          <w:rFonts w:ascii="宋体" w:hAnsi="宋体" w:eastAsia="宋体"/>
          <w:sz w:val="22"/>
        </w:rPr>
        <w:t>11、“十四五”时期，我们要把握新发展阶段、贯彻新发展理念、构建新发展格局，其中构建新发展格局是______。</w:t>
      </w:r>
      <w:r>
        <w:br/>
      </w:r>
      <w:r>
        <w:rPr>
          <w:rFonts w:ascii="宋体" w:hAnsi="宋体" w:eastAsia="宋体"/>
          <w:sz w:val="22"/>
        </w:rPr>
        <w:t>A、各地自我的小循环          B、国内自主发展的内循环</w:t>
      </w:r>
      <w:r>
        <w:br/>
      </w:r>
      <w:r>
        <w:rPr>
          <w:rFonts w:ascii="宋体" w:hAnsi="宋体" w:eastAsia="宋体"/>
          <w:sz w:val="22"/>
        </w:rPr>
        <w:t>C、国际国内双循环            D、大力发展国际市场的外循环</w:t>
      </w:r>
    </w:p>
    <w:p>
      <w:r>
        <w:rPr>
          <w:rFonts w:ascii="宋体" w:hAnsi="宋体" w:eastAsia="宋体"/>
          <w:sz w:val="22"/>
        </w:rPr>
        <w:t>12、______是党跳出治乱兴衰历史周期律、历经百年沧桑更加充满活力的成功秘诀。</w:t>
      </w:r>
      <w:r>
        <w:br/>
      </w:r>
      <w:r>
        <w:rPr>
          <w:rFonts w:ascii="宋体" w:hAnsi="宋体" w:eastAsia="宋体"/>
          <w:sz w:val="22"/>
        </w:rPr>
        <w:t>A、民主     B、中国特色社会主义道路      C、科技创新      D、自我革命</w:t>
      </w:r>
    </w:p>
    <w:p>
      <w:pPr>
        <w:spacing w:after="160"/>
      </w:pPr>
      <w:r>
        <w:rPr>
          <w:rFonts w:ascii="宋体" w:hAnsi="宋体" w:eastAsia="宋体"/>
          <w:sz w:val="22"/>
        </w:rPr>
        <w:t>1、2017年10月31日，习近平总书记带领中共中央政治局委员在浙江嘉兴瞻仰南湖红船时强调，要结合时代特点大力弘扬“红船精神”。“红船精神”是 （   ）。</w:t>
      </w:r>
      <w:r>
        <w:br/>
      </w:r>
      <w:r>
        <w:rPr>
          <w:rFonts w:ascii="宋体" w:hAnsi="宋体" w:eastAsia="宋体"/>
          <w:sz w:val="22"/>
        </w:rPr>
        <w:t>开天辟地、敢为人先的首创精神</w:t>
      </w:r>
      <w:r>
        <w:br/>
      </w:r>
      <w:r>
        <w:rPr>
          <w:rFonts w:ascii="宋体" w:hAnsi="宋体" w:eastAsia="宋体"/>
          <w:sz w:val="22"/>
        </w:rPr>
        <w:t>坚定理想、百折不挠的奋斗精神</w:t>
      </w:r>
      <w:r>
        <w:br/>
      </w:r>
      <w:r>
        <w:rPr>
          <w:rFonts w:ascii="宋体" w:hAnsi="宋体" w:eastAsia="宋体"/>
          <w:sz w:val="22"/>
        </w:rPr>
        <w:t>立党为公、忠诚为民的奉献精神</w:t>
      </w:r>
      <w:r>
        <w:br/>
      </w:r>
      <w:r>
        <w:rPr>
          <w:rFonts w:ascii="宋体" w:hAnsi="宋体" w:eastAsia="宋体"/>
          <w:sz w:val="22"/>
        </w:rPr>
        <w:t>“两个务必”的精神</w:t>
      </w:r>
      <w:r>
        <w:rPr>
          <w:rFonts w:ascii="宋体" w:hAnsi="宋体" w:eastAsia="宋体"/>
          <w:b/>
          <w:color w:val="FF0000"/>
          <w:sz w:val="22"/>
        </w:rPr>
        <w:br/>
        <w:t>【答案】ABC</w:t>
      </w:r>
    </w:p>
    <w:p>
      <w:pPr>
        <w:spacing w:after="160"/>
      </w:pPr>
      <w:r>
        <w:rPr>
          <w:rFonts w:ascii="宋体" w:hAnsi="宋体" w:eastAsia="宋体"/>
          <w:sz w:val="22"/>
        </w:rPr>
        <w:t>2、2017年12月18日至20日召开的中央经济工作会议确定，按照党的十九大的要求，今后三年重点抓好决胜全面建成小康社会的（   ）三大攻坚战。</w:t>
      </w:r>
      <w:r>
        <w:br/>
      </w:r>
      <w:r>
        <w:rPr>
          <w:rFonts w:ascii="宋体" w:hAnsi="宋体" w:eastAsia="宋体"/>
          <w:sz w:val="22"/>
        </w:rPr>
        <w:t>防范化解重大风险       B、精准扶贫</w:t>
      </w:r>
      <w:r>
        <w:br/>
      </w:r>
      <w:r>
        <w:rPr>
          <w:rFonts w:ascii="宋体" w:hAnsi="宋体" w:eastAsia="宋体"/>
          <w:sz w:val="22"/>
        </w:rPr>
        <w:t>“三去一降一补”       D、污染防治</w:t>
      </w:r>
      <w:r>
        <w:rPr>
          <w:rFonts w:ascii="宋体" w:hAnsi="宋体" w:eastAsia="宋体"/>
          <w:b/>
          <w:color w:val="FF0000"/>
          <w:sz w:val="22"/>
        </w:rPr>
        <w:br/>
        <w:t>【答案】ABD</w:t>
      </w:r>
    </w:p>
    <w:p>
      <w:pPr>
        <w:spacing w:after="160"/>
      </w:pPr>
      <w:r>
        <w:rPr>
          <w:rFonts w:ascii="宋体" w:hAnsi="宋体" w:eastAsia="宋体"/>
          <w:sz w:val="22"/>
        </w:rPr>
        <w:t>3、2016年10月，中共十八届六中全会明确习近平为党中央的核心、全党的核心。全会号召全党同志牢固树立（   ），坚定不移维护党中央权威和党中央集中统一领导。</w:t>
      </w:r>
      <w:r>
        <w:br/>
      </w:r>
      <w:r>
        <w:rPr>
          <w:rFonts w:ascii="宋体" w:hAnsi="宋体" w:eastAsia="宋体"/>
          <w:sz w:val="22"/>
        </w:rPr>
        <w:t>政治意识             B、大局意识</w:t>
      </w:r>
      <w:r>
        <w:br/>
      </w:r>
      <w:r>
        <w:rPr>
          <w:rFonts w:ascii="宋体" w:hAnsi="宋体" w:eastAsia="宋体"/>
          <w:sz w:val="22"/>
        </w:rPr>
        <w:t>C、核心意识             D、看齐意识</w:t>
      </w:r>
      <w:r>
        <w:rPr>
          <w:rFonts w:ascii="宋体" w:hAnsi="宋体" w:eastAsia="宋体"/>
          <w:b/>
          <w:color w:val="FF0000"/>
          <w:sz w:val="22"/>
        </w:rPr>
        <w:br/>
        <w:t>【答案】ABCD</w:t>
      </w:r>
    </w:p>
    <w:p>
      <w:pPr>
        <w:spacing w:after="160"/>
      </w:pPr>
      <w:r>
        <w:rPr>
          <w:rFonts w:ascii="宋体" w:hAnsi="宋体" w:eastAsia="宋体"/>
          <w:sz w:val="22"/>
        </w:rPr>
        <w:t>4、中国特色社会主义总任务是（    ）</w:t>
      </w:r>
      <w:r>
        <w:br/>
      </w:r>
      <w:r>
        <w:rPr>
          <w:rFonts w:ascii="宋体" w:hAnsi="宋体" w:eastAsia="宋体"/>
          <w:sz w:val="22"/>
        </w:rPr>
        <w:t>A、社会主义现代化             B、中华民族伟大复兴</w:t>
      </w:r>
      <w:r>
        <w:br/>
      </w:r>
      <w:r>
        <w:rPr>
          <w:rFonts w:ascii="宋体" w:hAnsi="宋体" w:eastAsia="宋体"/>
          <w:sz w:val="22"/>
        </w:rPr>
        <w:t>C、全国人民共同富裕           D、人的自由和全面发展</w:t>
      </w:r>
      <w:r>
        <w:rPr>
          <w:rFonts w:ascii="宋体" w:hAnsi="宋体" w:eastAsia="宋体"/>
          <w:b/>
          <w:color w:val="FF0000"/>
          <w:sz w:val="22"/>
        </w:rPr>
        <w:br/>
        <w:t>【答案】AB</w:t>
      </w:r>
    </w:p>
    <w:p>
      <w:pPr>
        <w:spacing w:after="160"/>
      </w:pPr>
      <w:r>
        <w:rPr>
          <w:rFonts w:ascii="宋体" w:hAnsi="宋体" w:eastAsia="宋体"/>
          <w:sz w:val="22"/>
        </w:rPr>
        <w:t>5、党的十八届三中全会提出了全面深化改革的总目标，下列属于这个总目标的是（    ）</w:t>
      </w:r>
      <w:r>
        <w:br/>
      </w:r>
      <w:r>
        <w:rPr>
          <w:rFonts w:ascii="宋体" w:hAnsi="宋体" w:eastAsia="宋体"/>
          <w:sz w:val="22"/>
        </w:rPr>
        <w:t>A、完善和发展中国特色社会主义制度</w:t>
      </w:r>
      <w:r>
        <w:br/>
      </w:r>
      <w:r>
        <w:rPr>
          <w:rFonts w:ascii="宋体" w:hAnsi="宋体" w:eastAsia="宋体"/>
          <w:sz w:val="22"/>
        </w:rPr>
        <w:t>B、推进国家治理体系和治理能力现代化</w:t>
      </w:r>
      <w:r>
        <w:br/>
      </w:r>
      <w:r>
        <w:rPr>
          <w:rFonts w:ascii="宋体" w:hAnsi="宋体" w:eastAsia="宋体"/>
          <w:sz w:val="22"/>
        </w:rPr>
        <w:t>C、实现中国社会主义现代化</w:t>
      </w:r>
      <w:r>
        <w:br/>
      </w:r>
      <w:r>
        <w:rPr>
          <w:rFonts w:ascii="宋体" w:hAnsi="宋体" w:eastAsia="宋体"/>
          <w:sz w:val="22"/>
        </w:rPr>
        <w:t>D、实现复兴中华民族的中国梦</w:t>
      </w:r>
      <w:r>
        <w:rPr>
          <w:rFonts w:ascii="宋体" w:hAnsi="宋体" w:eastAsia="宋体"/>
          <w:b/>
          <w:color w:val="FF0000"/>
          <w:sz w:val="22"/>
        </w:rPr>
        <w:br/>
        <w:t>【答案】AB</w:t>
      </w:r>
    </w:p>
    <w:p>
      <w:pPr>
        <w:spacing w:after="160"/>
      </w:pPr>
      <w:r>
        <w:rPr>
          <w:rFonts w:ascii="宋体" w:hAnsi="宋体" w:eastAsia="宋体"/>
          <w:sz w:val="22"/>
        </w:rPr>
        <w:t>6、习近平在学习贯彻党的二十大精神研讨班开班式上指出，中国式现代化，深深根植于（  ），体现（  ）的先进本质，借鉴吸收一切人类优秀文明成果，代表人类文明进步的发展方向，展现了不同于西方现代化模式的新图景，是一种全新的（  ）。</w:t>
      </w:r>
      <w:r>
        <w:br/>
      </w:r>
      <w:r>
        <w:rPr>
          <w:rFonts w:ascii="宋体" w:hAnsi="宋体" w:eastAsia="宋体"/>
          <w:sz w:val="22"/>
        </w:rPr>
        <w:t>A、中华优秀传统文化</w:t>
      </w:r>
      <w:r>
        <w:br/>
      </w:r>
      <w:r>
        <w:rPr>
          <w:rFonts w:ascii="宋体" w:hAnsi="宋体" w:eastAsia="宋体"/>
          <w:sz w:val="22"/>
        </w:rPr>
        <w:t>B、科学社会主义</w:t>
      </w:r>
      <w:r>
        <w:br/>
      </w:r>
      <w:r>
        <w:rPr>
          <w:rFonts w:ascii="宋体" w:hAnsi="宋体" w:eastAsia="宋体"/>
          <w:sz w:val="22"/>
        </w:rPr>
        <w:t>C、人类文明形态</w:t>
      </w:r>
      <w:r>
        <w:rPr>
          <w:rFonts w:ascii="宋体" w:hAnsi="宋体" w:eastAsia="宋体"/>
          <w:b/>
          <w:color w:val="FF0000"/>
          <w:sz w:val="22"/>
        </w:rPr>
        <w:br/>
        <w:t>【答案】ABC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